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4C2A" w14:textId="77777777" w:rsidR="002D2022" w:rsidRPr="007A094E" w:rsidRDefault="00000000" w:rsidP="007A094E">
      <w:pPr>
        <w:pStyle w:val="HeadingArabic"/>
        <w:spacing w:after="140"/>
        <w:jc w:val="center"/>
        <w:rPr>
          <w:b w:val="0"/>
          <w:bCs/>
          <w:sz w:val="48"/>
          <w:szCs w:val="48"/>
          <w:u w:val="single"/>
        </w:rPr>
      </w:pPr>
      <w:r w:rsidRPr="007A094E">
        <w:rPr>
          <w:b w:val="0"/>
          <w:bCs/>
          <w:sz w:val="48"/>
          <w:szCs w:val="48"/>
          <w:u w:val="single"/>
          <w:rtl/>
          <w:cs/>
        </w:rPr>
        <w:t>תיעוד השימוש בכלי AI ובאוטומציית הפריסה</w:t>
      </w:r>
    </w:p>
    <w:p w14:paraId="57586D62" w14:textId="77777777" w:rsidR="002D2022" w:rsidRDefault="00000000" w:rsidP="007A094E">
      <w:pPr>
        <w:pStyle w:val="BodyArabic"/>
        <w:spacing w:after="160"/>
        <w:jc w:val="right"/>
      </w:pPr>
      <w:r>
        <w:rPr>
          <w:rtl/>
          <w:cs/>
        </w:rPr>
        <w:t>לצורך התרגיל השתמשתי ב־ChatGPT לתכנון וללמידה: פירוק הדרישות, השוואת שירותי Azure לחלופות מוכרות מ־AWS, בחינת ארכיטקטורות לפי עלות, זמינות, אבטחה ו־Latency, והגדרת חלוקת האחריות בין Terraform ל־GitHub Actions. לא הסתפקתי בהמלצה הראשונה: כשהבחנתי שדרישת העלות־תועלת לא קיבלה משקל מספק, חזרתי לבחון את חלופות המחשוב ופתחתי מחדש את ההחלטה הראשונית.</w:t>
      </w:r>
    </w:p>
    <w:p w14:paraId="76691C4B" w14:textId="4C274B2C" w:rsidR="002D2022" w:rsidRDefault="00000000" w:rsidP="007A094E">
      <w:pPr>
        <w:pStyle w:val="BodyArabic"/>
        <w:spacing w:after="160"/>
        <w:jc w:val="right"/>
      </w:pPr>
      <w:r>
        <w:rPr>
          <w:rtl/>
          <w:cs/>
        </w:rPr>
        <w:t>לצד זאת נעזרתי ב־GitHub Copilot בתוך VS Code לעבודה על הפרויקט, היישום, הגדרות התשתית ותהליכי ה־Deploy. העבודה הונחתה באמצעות קבצי AGENTS.md, הוראות ייעודיות לכל תחום ומסמכי החלטות ADR. לתשתיות בחרתי ב־Terraform, ולתהליכי בדיקה, Build ו־Deploy ב־GitHub Actions, עם אימות Azure מבוסס OIDC. התיעוד הנוסף של סשני Copilot נמצא ברפוזיטורי, תחת docs/ai/.</w:t>
      </w:r>
    </w:p>
    <w:p w14:paraId="396F6554" w14:textId="7D6BE290" w:rsidR="002D2022" w:rsidRDefault="00000000" w:rsidP="007A094E">
      <w:pPr>
        <w:pStyle w:val="BodyArabic"/>
        <w:spacing w:after="180"/>
        <w:jc w:val="right"/>
      </w:pPr>
      <w:r>
        <w:rPr>
          <w:rtl/>
          <w:cs/>
        </w:rPr>
        <w:t>שמרתי את ההתכתבות המקורית במלואה כדי להציג גם רעיונות שהוצעו ונבחנו אך לא נבחרו. ההחלטות המעודכנות והארכיטקטורה הסופית מתועדות בנפרד בקובצי ה־ADR ובתיעוד הארכיטקטורה; חלק מההמלצות משקפות שלבים מוקדמים בתכנון.</w:t>
      </w:r>
    </w:p>
    <w:p w14:paraId="69D47F2E" w14:textId="6396F554" w:rsidR="002D2022" w:rsidRDefault="00000000" w:rsidP="007A094E">
      <w:pPr>
        <w:pStyle w:val="SmallHeadArabic"/>
        <w:spacing w:after="120"/>
        <w:jc w:val="right"/>
      </w:pPr>
      <w:r>
        <w:rPr>
          <w:rtl/>
          <w:cs/>
        </w:rPr>
        <w:t>תמליל מקורי מלא – ChatGPT</w:t>
      </w:r>
    </w:p>
    <w:p w14:paraId="181FE7B3" w14:textId="77777777" w:rsidR="002D2022" w:rsidRDefault="002D2022" w:rsidP="007A094E">
      <w:pPr>
        <w:pBdr>
          <w:bottom w:val="single" w:sz="7" w:space="0" w:color="BECEDD"/>
        </w:pBdr>
        <w:spacing w:after="60"/>
      </w:pPr>
    </w:p>
    <w:p w14:paraId="1B0870C2" w14:textId="77777777" w:rsidR="002D2022" w:rsidRDefault="00000000" w:rsidP="007A094E">
      <w:pPr>
        <w:pStyle w:val="TranscriptLine"/>
        <w:widowControl w:val="0"/>
      </w:pPr>
      <w:r>
        <w:t>Prompts and answers:</w:t>
      </w:r>
    </w:p>
    <w:p w14:paraId="2DDA74D4" w14:textId="77777777" w:rsidR="002D2022" w:rsidRDefault="002D2022" w:rsidP="007A094E">
      <w:pPr>
        <w:pStyle w:val="TranscriptLine"/>
        <w:widowControl w:val="0"/>
        <w:spacing w:line="64" w:lineRule="exact"/>
      </w:pPr>
    </w:p>
    <w:p w14:paraId="30C0C541" w14:textId="77777777" w:rsidR="002D2022" w:rsidRDefault="00000000" w:rsidP="007A094E">
      <w:pPr>
        <w:pStyle w:val="TranscriptTag"/>
        <w:widowControl w:val="0"/>
        <w:spacing w:before="100" w:after="20"/>
      </w:pPr>
      <w:r>
        <w:t>Me:</w:t>
      </w:r>
    </w:p>
    <w:p w14:paraId="6E5C1917" w14:textId="77777777" w:rsidR="002D2022" w:rsidRDefault="00000000" w:rsidP="007A094E">
      <w:pPr>
        <w:pStyle w:val="TranscriptLine"/>
        <w:widowControl w:val="0"/>
      </w:pPr>
      <w:r>
        <w:t>Hey chat, I received a home assignment for DevOps role and it is very important for me to pass this, after this is the HR Interview so this is the final step.</w:t>
      </w:r>
    </w:p>
    <w:p w14:paraId="5E3B7653" w14:textId="77777777" w:rsidR="002D2022" w:rsidRDefault="00000000" w:rsidP="007A094E">
      <w:pPr>
        <w:pStyle w:val="TranscriptLine"/>
        <w:widowControl w:val="0"/>
      </w:pPr>
      <w:r>
        <w:t>They want an Azure deployment, and currently they described to me what and how they want it built.</w:t>
      </w:r>
    </w:p>
    <w:p w14:paraId="2A372871" w14:textId="77777777" w:rsidR="002D2022" w:rsidRDefault="00000000" w:rsidP="007A094E">
      <w:pPr>
        <w:pStyle w:val="TranscriptLine"/>
        <w:widowControl w:val="0"/>
      </w:pPr>
      <w:r>
        <w:t>Highly available, protected as possibly can, and users can use it via the internet, Privacy protection is important obviously.</w:t>
      </w:r>
    </w:p>
    <w:p w14:paraId="21174C2C" w14:textId="77777777" w:rsidR="002D2022" w:rsidRDefault="00000000" w:rsidP="007A094E">
      <w:pPr>
        <w:pStyle w:val="TranscriptLine"/>
        <w:widowControl w:val="0"/>
      </w:pPr>
      <w:r>
        <w:t>App will be deployed in a European Region, I have AWS knowledge so I understand that.</w:t>
      </w:r>
    </w:p>
    <w:p w14:paraId="15D1F4A7" w14:textId="77777777" w:rsidR="002D2022" w:rsidRDefault="00000000" w:rsidP="007A094E">
      <w:pPr>
        <w:pStyle w:val="TranscriptLine"/>
        <w:widowControl w:val="0"/>
      </w:pPr>
      <w:r>
        <w:t>I do need to check for the best price between them (I am not familiar with Azure so find it out for me).</w:t>
      </w:r>
    </w:p>
    <w:p w14:paraId="32A354C7" w14:textId="77777777" w:rsidR="002D2022" w:rsidRDefault="00000000" w:rsidP="007A094E">
      <w:pPr>
        <w:pStyle w:val="TranscriptLine"/>
        <w:widowControl w:val="0"/>
      </w:pPr>
      <w:r>
        <w:t>Needs to have low latency when reaching out for it (Something like CloudFront)</w:t>
      </w:r>
    </w:p>
    <w:p w14:paraId="3EF83348" w14:textId="77777777" w:rsidR="002D2022" w:rsidRDefault="00000000" w:rsidP="007A094E">
      <w:pPr>
        <w:pStyle w:val="TranscriptLine"/>
        <w:widowControl w:val="0"/>
      </w:pPr>
      <w:r>
        <w:t>It needs to be PaaS rather than IaaS so managed services as much as possible (Again I'm familiar with AWS managed services so translate that for me to Azure infra)</w:t>
      </w:r>
    </w:p>
    <w:p w14:paraId="52D41497" w14:textId="77777777" w:rsidR="002D2022" w:rsidRDefault="00000000" w:rsidP="007A094E">
      <w:pPr>
        <w:pStyle w:val="TranscriptLine"/>
        <w:widowControl w:val="0"/>
      </w:pPr>
      <w:r>
        <w:t xml:space="preserve">It will work with the "client" api which is the openweather api, and stores data in a postgresql in azure (I know Aurora is available as a manged service in AWS but idk what is available in Azure), </w:t>
      </w:r>
    </w:p>
    <w:p w14:paraId="2D26D0FA" w14:textId="77777777" w:rsidR="002D2022" w:rsidRDefault="00000000" w:rsidP="007A094E">
      <w:pPr>
        <w:pStyle w:val="TranscriptLine"/>
        <w:widowControl w:val="0"/>
      </w:pPr>
      <w:r>
        <w:t>The postgresql will keep the relevant data as you can see in the screenshots provided.</w:t>
      </w:r>
    </w:p>
    <w:p w14:paraId="452BE4C8" w14:textId="77777777" w:rsidR="002D2022" w:rsidRDefault="00000000" w:rsidP="007A094E">
      <w:pPr>
        <w:pStyle w:val="TranscriptLine"/>
        <w:widowControl w:val="0"/>
      </w:pPr>
      <w:r>
        <w:t>Idk if i need to create another API service for the password hashing and everything else so advise me on that.</w:t>
      </w:r>
    </w:p>
    <w:p w14:paraId="3FF49DF4" w14:textId="77777777" w:rsidR="002D2022" w:rsidRDefault="00000000" w:rsidP="007A094E">
      <w:pPr>
        <w:pStyle w:val="TranscriptLine"/>
        <w:widowControl w:val="0"/>
      </w:pPr>
      <w:r>
        <w:t>I also need to build a couple of system designs I wanted to implement and the one I finally decided on and why.</w:t>
      </w:r>
    </w:p>
    <w:p w14:paraId="265C768E" w14:textId="77777777" w:rsidR="002D2022" w:rsidRDefault="00000000" w:rsidP="007A094E">
      <w:pPr>
        <w:pStyle w:val="TranscriptLine"/>
        <w:widowControl w:val="0"/>
      </w:pPr>
      <w:r>
        <w:t>They actually want me to use AI and show my conversations with it so guide me on how should I start conversations when creating this home assignment (or give me a few case scenarios).</w:t>
      </w:r>
    </w:p>
    <w:p w14:paraId="443CE20E" w14:textId="77777777" w:rsidR="002D2022" w:rsidRDefault="00000000" w:rsidP="007A094E">
      <w:pPr>
        <w:pStyle w:val="TranscriptLine"/>
        <w:widowControl w:val="0"/>
      </w:pPr>
      <w:r>
        <w:t>And I need to build an automation with Terraform for it that creates the infrastructure and builds the application.</w:t>
      </w:r>
    </w:p>
    <w:p w14:paraId="6EB8FCF6" w14:textId="77777777" w:rsidR="002D2022" w:rsidRDefault="00000000" w:rsidP="007A094E">
      <w:pPr>
        <w:pStyle w:val="TranscriptLine"/>
        <w:widowControl w:val="0"/>
      </w:pPr>
      <w:r>
        <w:t>THIS IS A BRAIN STORM, DO NOT BUILD ANY CODE YET, HELP ME UNDERSTAND THE UNDERLYING REQUEST FOR EACH REQUIERMENT AND HOW SHOULD I EXECUTE IT</w:t>
      </w:r>
    </w:p>
    <w:p w14:paraId="49CD6D51" w14:textId="77777777" w:rsidR="002D2022" w:rsidRDefault="002D2022" w:rsidP="007A094E">
      <w:pPr>
        <w:pStyle w:val="TranscriptLine"/>
        <w:widowControl w:val="0"/>
        <w:spacing w:line="64" w:lineRule="exact"/>
      </w:pPr>
    </w:p>
    <w:p w14:paraId="68E79151" w14:textId="77777777" w:rsidR="002D2022" w:rsidRDefault="002D2022" w:rsidP="007A094E">
      <w:pPr>
        <w:pStyle w:val="TranscriptLine"/>
        <w:widowControl w:val="0"/>
        <w:spacing w:line="64" w:lineRule="exact"/>
      </w:pPr>
    </w:p>
    <w:p w14:paraId="16BEC8EA" w14:textId="77777777" w:rsidR="002D2022" w:rsidRDefault="00000000" w:rsidP="007A094E">
      <w:pPr>
        <w:pStyle w:val="TranscriptTag"/>
        <w:widowControl w:val="0"/>
        <w:spacing w:before="60" w:after="20"/>
      </w:pPr>
      <w:r>
        <w:t>Answer:</w:t>
      </w:r>
    </w:p>
    <w:p w14:paraId="302E6F7B" w14:textId="77777777" w:rsidR="002D2022" w:rsidRDefault="00000000" w:rsidP="007A094E">
      <w:pPr>
        <w:pStyle w:val="TranscriptLine"/>
        <w:widowControl w:val="0"/>
      </w:pPr>
      <w:r>
        <w:t>Yes. This assignment is much more about **architecture decisions, trade-offs, security, reliability, cost, and automation** than it is about writing a weather app. The weather app is essentially the workload they are using to see whether you can think like a DevOps/cloud engineer.</w:t>
      </w:r>
    </w:p>
    <w:p w14:paraId="00779D8D" w14:textId="77777777" w:rsidR="002D2022" w:rsidRDefault="002D2022" w:rsidP="007A094E">
      <w:pPr>
        <w:pStyle w:val="TranscriptLine"/>
        <w:widowControl w:val="0"/>
        <w:spacing w:line="64" w:lineRule="exact"/>
      </w:pPr>
    </w:p>
    <w:p w14:paraId="07E3D1DD" w14:textId="77777777" w:rsidR="002D2022" w:rsidRDefault="00000000" w:rsidP="007A094E">
      <w:pPr>
        <w:pStyle w:val="TranscriptLine"/>
        <w:widowControl w:val="0"/>
      </w:pPr>
      <w:r>
        <w:t>I would treat this as a mini production system and build the story around **“secure, highly available, globally reachable, cost-conscious PaaS application in Azure.”**</w:t>
      </w:r>
    </w:p>
    <w:p w14:paraId="49F6C222" w14:textId="77777777" w:rsidR="002D2022" w:rsidRDefault="002D2022" w:rsidP="007A094E">
      <w:pPr>
        <w:pStyle w:val="TranscriptLine"/>
        <w:widowControl w:val="0"/>
        <w:spacing w:line="64" w:lineRule="exact"/>
      </w:pPr>
    </w:p>
    <w:p w14:paraId="1A827632" w14:textId="77777777" w:rsidR="002D2022" w:rsidRDefault="00000000" w:rsidP="007A094E">
      <w:pPr>
        <w:pStyle w:val="TranscriptHeading"/>
        <w:widowControl w:val="0"/>
      </w:pPr>
      <w:r>
        <w:t>## What they are actually testing</w:t>
      </w:r>
    </w:p>
    <w:p w14:paraId="19FD243F" w14:textId="77777777" w:rsidR="002D2022" w:rsidRDefault="002D2022" w:rsidP="007A094E">
      <w:pPr>
        <w:pStyle w:val="TranscriptLine"/>
        <w:widowControl w:val="0"/>
        <w:spacing w:line="64" w:lineRule="exact"/>
      </w:pPr>
    </w:p>
    <w:p w14:paraId="1F6454B0" w14:textId="77777777" w:rsidR="002D2022" w:rsidRDefault="00000000" w:rsidP="007A094E">
      <w:pPr>
        <w:pStyle w:val="TranscriptLine"/>
        <w:widowControl w:val="0"/>
      </w:pPr>
      <w:r>
        <w:t>The requirements in the screenshots boil down to this:</w:t>
      </w:r>
    </w:p>
    <w:p w14:paraId="6711A892" w14:textId="77777777" w:rsidR="002D2022" w:rsidRDefault="002D2022" w:rsidP="007A094E">
      <w:pPr>
        <w:pStyle w:val="TranscriptLine"/>
        <w:widowControl w:val="0"/>
        <w:spacing w:line="64" w:lineRule="exact"/>
      </w:pPr>
    </w:p>
    <w:p w14:paraId="2B7CD191" w14:textId="77777777" w:rsidR="002D2022" w:rsidRDefault="00000000" w:rsidP="007A094E">
      <w:pPr>
        <w:pStyle w:val="TranscriptLine"/>
        <w:widowControl w:val="0"/>
      </w:pPr>
      <w:r>
        <w:t>| Requirement | What they want you to demonstrate | Azure direction |</w:t>
      </w:r>
    </w:p>
    <w:p w14:paraId="6E806A0F" w14:textId="77777777" w:rsidR="002D2022" w:rsidRDefault="00000000" w:rsidP="007A094E">
      <w:pPr>
        <w:pStyle w:val="TranscriptLine"/>
        <w:widowControl w:val="0"/>
      </w:pPr>
      <w:r>
        <w:t>|---|---|---|</w:t>
      </w:r>
    </w:p>
    <w:p w14:paraId="4F71BF1A" w14:textId="77777777" w:rsidR="002D2022" w:rsidRDefault="00000000" w:rsidP="007A094E">
      <w:pPr>
        <w:pStyle w:val="TranscriptLine"/>
        <w:widowControl w:val="0"/>
      </w:pPr>
      <w:r>
        <w:t>| Hosted in Europe | Region selection + data residency awareness | Sweden Central / North Europe / West Europe |</w:t>
      </w:r>
    </w:p>
    <w:p w14:paraId="59BD39D0" w14:textId="77777777" w:rsidR="002D2022" w:rsidRDefault="00000000" w:rsidP="007A094E">
      <w:pPr>
        <w:pStyle w:val="TranscriptLine"/>
        <w:widowControl w:val="0"/>
      </w:pPr>
      <w:r>
        <w:t>| Attractive pricing | Cost analysis, not blindly selecting a region | Compare exact SKUs before deployment |</w:t>
      </w:r>
    </w:p>
    <w:p w14:paraId="4B5FB395" w14:textId="77777777" w:rsidR="002D2022" w:rsidRDefault="00000000" w:rsidP="007A094E">
      <w:pPr>
        <w:pStyle w:val="TranscriptLine"/>
        <w:widowControl w:val="0"/>
      </w:pPr>
      <w:r>
        <w:t>| Users worldwide | Global entry point + CDN/edge acceleration | **Azure Front Door** |</w:t>
      </w:r>
    </w:p>
    <w:p w14:paraId="31793EDC" w14:textId="77777777" w:rsidR="002D2022" w:rsidRDefault="00000000" w:rsidP="007A094E">
      <w:pPr>
        <w:pStyle w:val="TranscriptLine"/>
        <w:widowControl w:val="0"/>
      </w:pPr>
      <w:r>
        <w:t>| Low latency | Cache static content and optimize routing | Front Door caching + Microsoft backbone |</w:t>
      </w:r>
    </w:p>
    <w:p w14:paraId="136D4EB3" w14:textId="77777777" w:rsidR="002D2022" w:rsidRDefault="00000000" w:rsidP="007A094E">
      <w:pPr>
        <w:pStyle w:val="TranscriptLine"/>
        <w:widowControl w:val="0"/>
      </w:pPr>
      <w:r>
        <w:t>| PaaS preferred | Avoid managing VMs/OS/Kubernetes | **Azure App Service** or Container Apps |</w:t>
      </w:r>
    </w:p>
    <w:p w14:paraId="6370D529" w14:textId="77777777" w:rsidR="002D2022" w:rsidRDefault="00000000" w:rsidP="007A094E">
      <w:pPr>
        <w:pStyle w:val="TranscriptLine"/>
        <w:widowControl w:val="0"/>
      </w:pPr>
      <w:r>
        <w:t>| Highly available | Survive instance/AZ failures | Multiple app instances + Availability Zones |</w:t>
      </w:r>
    </w:p>
    <w:p w14:paraId="7AAE5F35" w14:textId="77777777" w:rsidR="002D2022" w:rsidRDefault="00000000" w:rsidP="007A094E">
      <w:pPr>
        <w:pStyle w:val="TranscriptLine"/>
        <w:widowControl w:val="0"/>
      </w:pPr>
      <w:r>
        <w:t>| PostgreSQL | Managed relational database | **Azure Database for PostgreSQL Flexible Server** |</w:t>
      </w:r>
    </w:p>
    <w:p w14:paraId="0E8761E1" w14:textId="77777777" w:rsidR="002D2022" w:rsidRDefault="00000000" w:rsidP="007A094E">
      <w:pPr>
        <w:pStyle w:val="TranscriptLine"/>
        <w:widowControl w:val="0"/>
      </w:pPr>
      <w:r>
        <w:t>| Security/privacy | Network isolation, secrets management, encryption, minimal PII | VNet, Key Vault, Managed Identity, TLS |</w:t>
      </w:r>
    </w:p>
    <w:p w14:paraId="7AC29E52" w14:textId="77777777" w:rsidR="002D2022" w:rsidRDefault="00000000" w:rsidP="007A094E">
      <w:pPr>
        <w:pStyle w:val="TranscriptLine"/>
        <w:widowControl w:val="0"/>
      </w:pPr>
      <w:r>
        <w:t>| Username/password | Proper application authentication | Backend hashes passwords, DB stores hashes |</w:t>
      </w:r>
    </w:p>
    <w:p w14:paraId="1740A8BA" w14:textId="77777777" w:rsidR="002D2022" w:rsidRDefault="00000000" w:rsidP="007A094E">
      <w:pPr>
        <w:pStyle w:val="TranscriptLine"/>
        <w:widowControl w:val="0"/>
      </w:pPr>
      <w:r>
        <w:t>| OpenWeather | Securely consume an external API | Backend proxies OpenWeather; secret stays server-side |</w:t>
      </w:r>
    </w:p>
    <w:p w14:paraId="2695A1A4" w14:textId="77777777" w:rsidR="002D2022" w:rsidRDefault="00000000" w:rsidP="007A094E">
      <w:pPr>
        <w:pStyle w:val="TranscriptLine"/>
        <w:widowControl w:val="0"/>
      </w:pPr>
      <w:r>
        <w:t>| Monitoring | Production awareness | Application Insights + Azure Monitor |</w:t>
      </w:r>
    </w:p>
    <w:p w14:paraId="5566E1A6" w14:textId="77777777" w:rsidR="002D2022" w:rsidRDefault="00000000" w:rsidP="007A094E">
      <w:pPr>
        <w:pStyle w:val="TranscriptLine"/>
        <w:widowControl w:val="0"/>
      </w:pPr>
      <w:r>
        <w:t>| IaC | Reproducible infrastructure | **Terraform** |</w:t>
      </w:r>
    </w:p>
    <w:p w14:paraId="66EB8BAC" w14:textId="77777777" w:rsidR="002D2022" w:rsidRDefault="00000000" w:rsidP="007A094E">
      <w:pPr>
        <w:pStyle w:val="TranscriptLine"/>
        <w:widowControl w:val="0"/>
      </w:pPr>
      <w:r>
        <w:t>| Automated deployment | Repeatable application delivery | Terraform + GitHub Actions |</w:t>
      </w:r>
    </w:p>
    <w:p w14:paraId="755A34AD" w14:textId="77777777" w:rsidR="002D2022" w:rsidRDefault="00000000" w:rsidP="007A094E">
      <w:pPr>
        <w:pStyle w:val="TranscriptLine"/>
        <w:widowControl w:val="0"/>
      </w:pPr>
      <w:r>
        <w:t>| AI usage | Show how you reasoned with AI | Architecture comparison, threat model, Terraform review etc. |</w:t>
      </w:r>
    </w:p>
    <w:p w14:paraId="20A3BFF8" w14:textId="77777777" w:rsidR="002D2022" w:rsidRDefault="002D2022" w:rsidP="007A094E">
      <w:pPr>
        <w:pStyle w:val="TranscriptLine"/>
        <w:widowControl w:val="0"/>
        <w:spacing w:line="64" w:lineRule="exact"/>
      </w:pPr>
    </w:p>
    <w:p w14:paraId="45084EF5" w14:textId="77777777" w:rsidR="002D2022" w:rsidRDefault="00000000" w:rsidP="007A094E">
      <w:pPr>
        <w:pStyle w:val="TranscriptLine"/>
        <w:widowControl w:val="0"/>
      </w:pPr>
      <w:r>
        <w:t>Your AWS mental model transfers almost perfectly:</w:t>
      </w:r>
    </w:p>
    <w:p w14:paraId="6AC9D9E1" w14:textId="77777777" w:rsidR="002D2022" w:rsidRDefault="002D2022" w:rsidP="007A094E">
      <w:pPr>
        <w:pStyle w:val="TranscriptLine"/>
        <w:widowControl w:val="0"/>
        <w:spacing w:line="64" w:lineRule="exact"/>
      </w:pPr>
    </w:p>
    <w:p w14:paraId="5CB87483" w14:textId="77777777" w:rsidR="002D2022" w:rsidRDefault="00000000" w:rsidP="007A094E">
      <w:pPr>
        <w:pStyle w:val="TranscriptLine"/>
        <w:widowControl w:val="0"/>
      </w:pPr>
      <w:r>
        <w:t xml:space="preserve">**CloudFront → Azure Front Door.**  </w:t>
      </w:r>
    </w:p>
    <w:p w14:paraId="2B5AB576" w14:textId="77777777" w:rsidR="002D2022" w:rsidRDefault="00000000" w:rsidP="007A094E">
      <w:pPr>
        <w:pStyle w:val="TranscriptLine"/>
        <w:widowControl w:val="0"/>
      </w:pPr>
      <w:r>
        <w:t xml:space="preserve">**RDS/Aurora PostgreSQL → Azure Database for PostgreSQL Flexible Server.**  </w:t>
      </w:r>
    </w:p>
    <w:p w14:paraId="51F02A9C" w14:textId="77777777" w:rsidR="002D2022" w:rsidRDefault="00000000" w:rsidP="007A094E">
      <w:pPr>
        <w:pStyle w:val="TranscriptLine"/>
        <w:widowControl w:val="0"/>
      </w:pPr>
      <w:r>
        <w:lastRenderedPageBreak/>
        <w:t xml:space="preserve">**Secrets Manager → Key Vault.**  </w:t>
      </w:r>
    </w:p>
    <w:p w14:paraId="059F8C1A" w14:textId="77777777" w:rsidR="002D2022" w:rsidRDefault="00000000" w:rsidP="007A094E">
      <w:pPr>
        <w:pStyle w:val="TranscriptLine"/>
        <w:widowControl w:val="0"/>
      </w:pPr>
      <w:r>
        <w:t xml:space="preserve">**CloudWatch → Azure Monitor + Application Insights.**  </w:t>
      </w:r>
    </w:p>
    <w:p w14:paraId="54CE645C" w14:textId="77777777" w:rsidR="002D2022" w:rsidRDefault="00000000" w:rsidP="007A094E">
      <w:pPr>
        <w:pStyle w:val="TranscriptLine"/>
        <w:widowControl w:val="0"/>
      </w:pPr>
      <w:r>
        <w:t xml:space="preserve">**IAM Role → Managed Identity + Azure RBAC.**  </w:t>
      </w:r>
    </w:p>
    <w:p w14:paraId="0CED0FFE" w14:textId="77777777" w:rsidR="002D2022" w:rsidRDefault="00000000" w:rsidP="007A094E">
      <w:pPr>
        <w:pStyle w:val="TranscriptLine"/>
        <w:widowControl w:val="0"/>
      </w:pPr>
      <w:r>
        <w:t xml:space="preserve">**VPC → VNet.**  </w:t>
      </w:r>
    </w:p>
    <w:p w14:paraId="7D8B2C55" w14:textId="77777777" w:rsidR="002D2022" w:rsidRDefault="00000000" w:rsidP="007A094E">
      <w:pPr>
        <w:pStyle w:val="TranscriptLine"/>
        <w:widowControl w:val="0"/>
      </w:pPr>
      <w:r>
        <w:t xml:space="preserve">**PrivateLink → Private Endpoint.**  </w:t>
      </w:r>
    </w:p>
    <w:p w14:paraId="5F30A766" w14:textId="77777777" w:rsidR="002D2022" w:rsidRDefault="00000000" w:rsidP="007A094E">
      <w:pPr>
        <w:pStyle w:val="TranscriptLine"/>
        <w:widowControl w:val="0"/>
      </w:pPr>
      <w:r>
        <w:t xml:space="preserve">**ECR → Azure Container Registry.**  </w:t>
      </w:r>
    </w:p>
    <w:p w14:paraId="6892CAE5" w14:textId="77777777" w:rsidR="002D2022" w:rsidRDefault="00000000" w:rsidP="007A094E">
      <w:pPr>
        <w:pStyle w:val="TranscriptLine"/>
        <w:widowControl w:val="0"/>
      </w:pPr>
      <w:r>
        <w:t>**App Runner / Elastic Beanstalk-ish managed web hosting → Azure App Service / Container Apps.**</w:t>
      </w:r>
    </w:p>
    <w:p w14:paraId="627EA109" w14:textId="77777777" w:rsidR="002D2022" w:rsidRDefault="002D2022" w:rsidP="007A094E">
      <w:pPr>
        <w:pStyle w:val="TranscriptLine"/>
        <w:widowControl w:val="0"/>
        <w:spacing w:line="64" w:lineRule="exact"/>
      </w:pPr>
    </w:p>
    <w:p w14:paraId="2EF4BB0D" w14:textId="77777777" w:rsidR="002D2022" w:rsidRDefault="00000000" w:rsidP="007A094E">
      <w:pPr>
        <w:pStyle w:val="TranscriptLine"/>
        <w:widowControl w:val="0"/>
      </w:pPr>
      <w:r>
        <w:t>So you're not learning cloud architecture again. You're mostly translating the names.</w:t>
      </w:r>
    </w:p>
    <w:p w14:paraId="7DB8A0F5" w14:textId="77777777" w:rsidR="002D2022" w:rsidRDefault="002D2022" w:rsidP="007A094E">
      <w:pPr>
        <w:pStyle w:val="TranscriptLine"/>
        <w:widowControl w:val="0"/>
        <w:spacing w:line="64" w:lineRule="exact"/>
      </w:pPr>
    </w:p>
    <w:p w14:paraId="2F03E2E5" w14:textId="77777777" w:rsidR="002D2022" w:rsidRDefault="00000000" w:rsidP="007A094E">
      <w:pPr>
        <w:pStyle w:val="TranscriptLine"/>
        <w:widowControl w:val="0"/>
        <w:spacing w:before="20" w:after="20"/>
      </w:pPr>
      <w:r>
        <w:t>---</w:t>
      </w:r>
    </w:p>
    <w:p w14:paraId="432449D3" w14:textId="77777777" w:rsidR="002D2022" w:rsidRDefault="002D2022" w:rsidP="007A094E">
      <w:pPr>
        <w:pStyle w:val="TranscriptLine"/>
        <w:widowControl w:val="0"/>
        <w:spacing w:line="64" w:lineRule="exact"/>
      </w:pPr>
    </w:p>
    <w:p w14:paraId="62310D4D" w14:textId="77777777" w:rsidR="002D2022" w:rsidRDefault="00000000" w:rsidP="007A094E">
      <w:pPr>
        <w:pStyle w:val="TranscriptHeading"/>
        <w:widowControl w:val="0"/>
      </w:pPr>
      <w:r>
        <w:t># The architecture I would currently aim toward</w:t>
      </w:r>
    </w:p>
    <w:p w14:paraId="0ED82129" w14:textId="77777777" w:rsidR="002D2022" w:rsidRDefault="002D2022" w:rsidP="007A094E">
      <w:pPr>
        <w:pStyle w:val="TranscriptLine"/>
        <w:widowControl w:val="0"/>
        <w:spacing w:line="64" w:lineRule="exact"/>
      </w:pPr>
    </w:p>
    <w:p w14:paraId="147CE1BD" w14:textId="77777777" w:rsidR="002D2022" w:rsidRDefault="00000000" w:rsidP="007A094E">
      <w:pPr>
        <w:pStyle w:val="TranscriptLine"/>
        <w:widowControl w:val="0"/>
      </w:pPr>
      <w:r>
        <w:t>My working design would be:</w:t>
      </w:r>
    </w:p>
    <w:p w14:paraId="15ECB9D9" w14:textId="77777777" w:rsidR="002D2022" w:rsidRDefault="002D2022" w:rsidP="007A094E">
      <w:pPr>
        <w:pStyle w:val="TranscriptLine"/>
        <w:widowControl w:val="0"/>
        <w:spacing w:line="64" w:lineRule="exact"/>
      </w:pPr>
    </w:p>
    <w:p w14:paraId="35A2776D" w14:textId="77777777" w:rsidR="002D2022" w:rsidRDefault="00000000" w:rsidP="007A094E">
      <w:pPr>
        <w:pStyle w:val="TranscriptLine"/>
        <w:widowControl w:val="0"/>
      </w:pPr>
      <w:r>
        <w:t>**Internet user**</w:t>
      </w:r>
    </w:p>
    <w:p w14:paraId="34CC4FEA" w14:textId="77777777" w:rsidR="002D2022" w:rsidRDefault="002D2022" w:rsidP="007A094E">
      <w:pPr>
        <w:pStyle w:val="TranscriptLine"/>
        <w:widowControl w:val="0"/>
        <w:spacing w:line="64" w:lineRule="exact"/>
      </w:pPr>
    </w:p>
    <w:p w14:paraId="1D228A25" w14:textId="77777777" w:rsidR="002D2022" w:rsidRDefault="00000000" w:rsidP="007A094E">
      <w:pPr>
        <w:pStyle w:val="TranscriptLine"/>
        <w:widowControl w:val="0"/>
      </w:pPr>
      <w:r>
        <w:t>→ **Azure Front Door Standard**</w:t>
      </w:r>
    </w:p>
    <w:p w14:paraId="511A6184" w14:textId="77777777" w:rsidR="002D2022" w:rsidRDefault="002D2022" w:rsidP="007A094E">
      <w:pPr>
        <w:pStyle w:val="TranscriptLine"/>
        <w:widowControl w:val="0"/>
        <w:spacing w:line="64" w:lineRule="exact"/>
      </w:pPr>
    </w:p>
    <w:p w14:paraId="7C1BE801" w14:textId="77777777" w:rsidR="002D2022" w:rsidRDefault="00000000" w:rsidP="007A094E">
      <w:pPr>
        <w:pStyle w:val="TranscriptLine"/>
        <w:widowControl w:val="0"/>
      </w:pPr>
      <w:r>
        <w:t>→ **Azure App Service**</w:t>
      </w:r>
    </w:p>
    <w:p w14:paraId="55A07383" w14:textId="77777777" w:rsidR="002D2022" w:rsidRDefault="002D2022" w:rsidP="007A094E">
      <w:pPr>
        <w:pStyle w:val="TranscriptLine"/>
        <w:widowControl w:val="0"/>
        <w:spacing w:line="64" w:lineRule="exact"/>
      </w:pPr>
    </w:p>
    <w:p w14:paraId="077C39E4" w14:textId="77777777" w:rsidR="002D2022" w:rsidRDefault="00000000" w:rsidP="007A094E">
      <w:pPr>
        <w:pStyle w:val="TranscriptLine"/>
        <w:widowControl w:val="0"/>
      </w:pPr>
      <w:r>
        <w:t>→ **Azure Database for PostgreSQL Flexible Server**</w:t>
      </w:r>
    </w:p>
    <w:p w14:paraId="43C59660" w14:textId="77777777" w:rsidR="002D2022" w:rsidRDefault="002D2022" w:rsidP="007A094E">
      <w:pPr>
        <w:pStyle w:val="TranscriptLine"/>
        <w:widowControl w:val="0"/>
        <w:spacing w:line="64" w:lineRule="exact"/>
      </w:pPr>
    </w:p>
    <w:p w14:paraId="0E26C3B5" w14:textId="77777777" w:rsidR="002D2022" w:rsidRDefault="00000000" w:rsidP="007A094E">
      <w:pPr>
        <w:pStyle w:val="TranscriptLine"/>
        <w:widowControl w:val="0"/>
      </w:pPr>
      <w:r>
        <w:t>with **Key Vault, VNet/private networking, Managed Identity, Application Insights, Azure Monitor, ACR and Terraform** surrounding it.</w:t>
      </w:r>
    </w:p>
    <w:p w14:paraId="002EC0A3" w14:textId="77777777" w:rsidR="002D2022" w:rsidRDefault="002D2022" w:rsidP="007A094E">
      <w:pPr>
        <w:pStyle w:val="TranscriptLine"/>
        <w:widowControl w:val="0"/>
        <w:spacing w:line="64" w:lineRule="exact"/>
      </w:pPr>
    </w:p>
    <w:p w14:paraId="1CA0E471" w14:textId="77777777" w:rsidR="002D2022" w:rsidRDefault="00000000" w:rsidP="007A094E">
      <w:pPr>
        <w:pStyle w:val="TranscriptLine"/>
        <w:widowControl w:val="0"/>
      </w:pPr>
      <w:r>
        <w:t>Conceptually:</w:t>
      </w:r>
    </w:p>
    <w:p w14:paraId="63687182" w14:textId="77777777" w:rsidR="002D2022" w:rsidRDefault="002D2022" w:rsidP="007A094E">
      <w:pPr>
        <w:pStyle w:val="TranscriptLine"/>
        <w:widowControl w:val="0"/>
        <w:spacing w:line="64" w:lineRule="exact"/>
      </w:pPr>
    </w:p>
    <w:p w14:paraId="38D761C4" w14:textId="77777777" w:rsidR="002D2022" w:rsidRDefault="00000000" w:rsidP="007A094E">
      <w:pPr>
        <w:pStyle w:val="TranscriptLine"/>
        <w:widowControl w:val="0"/>
        <w:spacing w:before="20"/>
      </w:pPr>
      <w:r>
        <w:rPr>
          <w:rFonts w:ascii="Consolas" w:hAnsi="Consolas"/>
          <w:sz w:val="14"/>
        </w:rPr>
        <w:t>```text</w:t>
      </w:r>
    </w:p>
    <w:p w14:paraId="39CE785E" w14:textId="77777777" w:rsidR="002D2022" w:rsidRDefault="00000000" w:rsidP="007A094E">
      <w:pPr>
        <w:pStyle w:val="TranscriptLine"/>
        <w:widowControl w:val="0"/>
      </w:pPr>
      <w:r>
        <w:rPr>
          <w:rFonts w:ascii="Consolas" w:hAnsi="Consolas"/>
          <w:sz w:val="14"/>
        </w:rPr>
        <w:t xml:space="preserve">                       Internet</w:t>
      </w:r>
    </w:p>
    <w:p w14:paraId="40EC71A9" w14:textId="77777777" w:rsidR="002D2022" w:rsidRDefault="00000000" w:rsidP="007A094E">
      <w:pPr>
        <w:pStyle w:val="TranscriptLine"/>
        <w:widowControl w:val="0"/>
      </w:pPr>
      <w:r>
        <w:rPr>
          <w:rFonts w:ascii="Consolas" w:hAnsi="Consolas"/>
          <w:sz w:val="14"/>
        </w:rPr>
        <w:t xml:space="preserve">                          │</w:t>
      </w:r>
    </w:p>
    <w:p w14:paraId="49D12D1F" w14:textId="77777777" w:rsidR="002D2022" w:rsidRDefault="00000000" w:rsidP="007A094E">
      <w:pPr>
        <w:pStyle w:val="TranscriptLine"/>
        <w:widowControl w:val="0"/>
      </w:pPr>
      <w:r>
        <w:rPr>
          <w:rFonts w:ascii="Consolas" w:hAnsi="Consolas"/>
          <w:sz w:val="14"/>
        </w:rPr>
        <w:t xml:space="preserve">                          ▼</w:t>
      </w:r>
    </w:p>
    <w:p w14:paraId="78BCD819" w14:textId="77777777" w:rsidR="002D2022" w:rsidRDefault="00000000" w:rsidP="007A094E">
      <w:pPr>
        <w:pStyle w:val="TranscriptLine"/>
        <w:widowControl w:val="0"/>
      </w:pPr>
      <w:r>
        <w:rPr>
          <w:rFonts w:ascii="Consolas" w:hAnsi="Consolas"/>
          <w:sz w:val="14"/>
        </w:rPr>
        <w:t xml:space="preserve">                Azure Front Door</w:t>
      </w:r>
    </w:p>
    <w:p w14:paraId="7FBB2F1D" w14:textId="77777777" w:rsidR="002D2022" w:rsidRDefault="00000000" w:rsidP="007A094E">
      <w:pPr>
        <w:pStyle w:val="TranscriptLine"/>
        <w:widowControl w:val="0"/>
      </w:pPr>
      <w:r>
        <w:rPr>
          <w:rFonts w:ascii="Consolas" w:hAnsi="Consolas"/>
          <w:sz w:val="14"/>
        </w:rPr>
        <w:t xml:space="preserve">              CDN / TLS / Routing</w:t>
      </w:r>
    </w:p>
    <w:p w14:paraId="4B0B6B70" w14:textId="77777777" w:rsidR="002D2022" w:rsidRDefault="00000000" w:rsidP="007A094E">
      <w:pPr>
        <w:pStyle w:val="TranscriptLine"/>
        <w:widowControl w:val="0"/>
      </w:pPr>
      <w:r>
        <w:rPr>
          <w:rFonts w:ascii="Consolas" w:hAnsi="Consolas"/>
          <w:sz w:val="14"/>
        </w:rPr>
        <w:t xml:space="preserve">                          │</w:t>
      </w:r>
    </w:p>
    <w:p w14:paraId="102583ED" w14:textId="77777777" w:rsidR="002D2022" w:rsidRDefault="00000000" w:rsidP="007A094E">
      <w:pPr>
        <w:pStyle w:val="TranscriptLine"/>
        <w:widowControl w:val="0"/>
      </w:pPr>
      <w:r>
        <w:rPr>
          <w:rFonts w:ascii="Consolas" w:hAnsi="Consolas"/>
          <w:sz w:val="14"/>
        </w:rPr>
        <w:t xml:space="preserve">                 Only AFD allowed</w:t>
      </w:r>
    </w:p>
    <w:p w14:paraId="0A42E594" w14:textId="77777777" w:rsidR="002D2022" w:rsidRDefault="00000000" w:rsidP="007A094E">
      <w:pPr>
        <w:pStyle w:val="TranscriptLine"/>
        <w:widowControl w:val="0"/>
      </w:pPr>
      <w:r>
        <w:rPr>
          <w:rFonts w:ascii="Consolas" w:hAnsi="Consolas"/>
          <w:sz w:val="14"/>
        </w:rPr>
        <w:t xml:space="preserve">                          │</w:t>
      </w:r>
    </w:p>
    <w:p w14:paraId="436E275F" w14:textId="77777777" w:rsidR="002D2022" w:rsidRDefault="00000000" w:rsidP="007A094E">
      <w:pPr>
        <w:pStyle w:val="TranscriptLine"/>
        <w:widowControl w:val="0"/>
      </w:pPr>
      <w:r>
        <w:rPr>
          <w:rFonts w:ascii="Consolas" w:hAnsi="Consolas"/>
          <w:sz w:val="14"/>
        </w:rPr>
        <w:t xml:space="preserve">                          ▼</w:t>
      </w:r>
    </w:p>
    <w:p w14:paraId="73E941B9" w14:textId="77777777" w:rsidR="002D2022" w:rsidRDefault="00000000" w:rsidP="007A094E">
      <w:pPr>
        <w:pStyle w:val="TranscriptLine"/>
        <w:widowControl w:val="0"/>
      </w:pPr>
      <w:r>
        <w:rPr>
          <w:rFonts w:ascii="Consolas" w:hAnsi="Consolas"/>
          <w:sz w:val="14"/>
        </w:rPr>
        <w:t xml:space="preserve">              Azure App Service</w:t>
      </w:r>
    </w:p>
    <w:p w14:paraId="568B4AB8" w14:textId="77777777" w:rsidR="002D2022" w:rsidRDefault="00000000" w:rsidP="007A094E">
      <w:pPr>
        <w:pStyle w:val="TranscriptLine"/>
        <w:widowControl w:val="0"/>
      </w:pPr>
      <w:r>
        <w:rPr>
          <w:rFonts w:ascii="Consolas" w:hAnsi="Consolas"/>
          <w:sz w:val="14"/>
        </w:rPr>
        <w:t xml:space="preserve">             2+ zone-redundant</w:t>
      </w:r>
    </w:p>
    <w:p w14:paraId="38BE6011" w14:textId="77777777" w:rsidR="002D2022" w:rsidRDefault="00000000" w:rsidP="007A094E">
      <w:pPr>
        <w:pStyle w:val="TranscriptLine"/>
        <w:widowControl w:val="0"/>
      </w:pPr>
      <w:r>
        <w:rPr>
          <w:rFonts w:ascii="Consolas" w:hAnsi="Consolas"/>
          <w:sz w:val="14"/>
        </w:rPr>
        <w:t xml:space="preserve">                   instances</w:t>
      </w:r>
    </w:p>
    <w:p w14:paraId="7A78433D" w14:textId="77777777" w:rsidR="002D2022" w:rsidRDefault="00000000" w:rsidP="007A094E">
      <w:pPr>
        <w:pStyle w:val="TranscriptLine"/>
        <w:widowControl w:val="0"/>
      </w:pPr>
      <w:r>
        <w:rPr>
          <w:rFonts w:ascii="Consolas" w:hAnsi="Consolas"/>
          <w:sz w:val="14"/>
        </w:rPr>
        <w:t xml:space="preserve">                /           \</w:t>
      </w:r>
    </w:p>
    <w:p w14:paraId="72B87DE8" w14:textId="77777777" w:rsidR="002D2022" w:rsidRDefault="00000000" w:rsidP="007A094E">
      <w:pPr>
        <w:pStyle w:val="TranscriptLine"/>
        <w:widowControl w:val="0"/>
      </w:pPr>
      <w:r>
        <w:rPr>
          <w:rFonts w:ascii="Consolas" w:hAnsi="Consolas"/>
          <w:sz w:val="14"/>
        </w:rPr>
        <w:t xml:space="preserve">               /             \</w:t>
      </w:r>
    </w:p>
    <w:p w14:paraId="2AC32C23" w14:textId="77777777" w:rsidR="002D2022" w:rsidRDefault="00000000" w:rsidP="007A094E">
      <w:pPr>
        <w:pStyle w:val="TranscriptLine"/>
        <w:widowControl w:val="0"/>
      </w:pPr>
      <w:r>
        <w:rPr>
          <w:rFonts w:ascii="Consolas" w:hAnsi="Consolas"/>
          <w:sz w:val="14"/>
        </w:rPr>
        <w:t xml:space="preserve">      OpenWeather API      VNet integration</w:t>
      </w:r>
    </w:p>
    <w:p w14:paraId="1C810220" w14:textId="77777777" w:rsidR="002D2022" w:rsidRDefault="00000000" w:rsidP="007A094E">
      <w:pPr>
        <w:pStyle w:val="TranscriptLine"/>
        <w:widowControl w:val="0"/>
      </w:pPr>
      <w:r>
        <w:rPr>
          <w:rFonts w:ascii="Consolas" w:hAnsi="Consolas"/>
          <w:sz w:val="14"/>
        </w:rPr>
        <w:t xml:space="preserve">                                │</w:t>
      </w:r>
    </w:p>
    <w:p w14:paraId="1C3B3D13" w14:textId="77777777" w:rsidR="002D2022" w:rsidRDefault="00000000" w:rsidP="007A094E">
      <w:pPr>
        <w:pStyle w:val="TranscriptLine"/>
        <w:widowControl w:val="0"/>
      </w:pPr>
      <w:r>
        <w:rPr>
          <w:rFonts w:ascii="Consolas" w:hAnsi="Consolas"/>
          <w:sz w:val="14"/>
        </w:rPr>
        <w:t xml:space="preserve">                                ▼</w:t>
      </w:r>
    </w:p>
    <w:p w14:paraId="27A2C544" w14:textId="77777777" w:rsidR="002D2022" w:rsidRDefault="00000000" w:rsidP="007A094E">
      <w:pPr>
        <w:pStyle w:val="TranscriptLine"/>
        <w:widowControl w:val="0"/>
      </w:pPr>
      <w:r>
        <w:rPr>
          <w:rFonts w:ascii="Consolas" w:hAnsi="Consolas"/>
          <w:sz w:val="14"/>
        </w:rPr>
        <w:t xml:space="preserve">                      PostgreSQL Flexible</w:t>
      </w:r>
    </w:p>
    <w:p w14:paraId="2A76807F" w14:textId="77777777" w:rsidR="002D2022" w:rsidRDefault="00000000" w:rsidP="007A094E">
      <w:pPr>
        <w:pStyle w:val="TranscriptLine"/>
        <w:widowControl w:val="0"/>
      </w:pPr>
      <w:r>
        <w:rPr>
          <w:rFonts w:ascii="Consolas" w:hAnsi="Consolas"/>
          <w:sz w:val="14"/>
        </w:rPr>
        <w:t xml:space="preserve">                       Server - Private</w:t>
      </w:r>
    </w:p>
    <w:p w14:paraId="1F2C43DB" w14:textId="77777777" w:rsidR="002D2022" w:rsidRDefault="00000000" w:rsidP="007A094E">
      <w:pPr>
        <w:pStyle w:val="TranscriptLine"/>
        <w:widowControl w:val="0"/>
      </w:pPr>
      <w:r>
        <w:rPr>
          <w:rFonts w:ascii="Consolas" w:hAnsi="Consolas"/>
          <w:sz w:val="14"/>
        </w:rPr>
        <w:t xml:space="preserve">                       Zone-redundant HA</w:t>
      </w:r>
    </w:p>
    <w:p w14:paraId="0033F97C" w14:textId="77777777" w:rsidR="002D2022" w:rsidRDefault="002D2022" w:rsidP="007A094E">
      <w:pPr>
        <w:pStyle w:val="TranscriptLine"/>
        <w:widowControl w:val="0"/>
        <w:spacing w:line="64" w:lineRule="exact"/>
      </w:pPr>
    </w:p>
    <w:p w14:paraId="64F6C41D" w14:textId="77777777" w:rsidR="002D2022" w:rsidRDefault="00000000" w:rsidP="007A094E">
      <w:pPr>
        <w:pStyle w:val="TranscriptLine"/>
        <w:widowControl w:val="0"/>
      </w:pPr>
      <w:r>
        <w:rPr>
          <w:rFonts w:ascii="Consolas" w:hAnsi="Consolas"/>
          <w:sz w:val="14"/>
        </w:rPr>
        <w:t>Azure Key Vault ───────► App Service</w:t>
      </w:r>
    </w:p>
    <w:p w14:paraId="69CE83F8" w14:textId="77777777" w:rsidR="002D2022" w:rsidRDefault="00000000" w:rsidP="007A094E">
      <w:pPr>
        <w:pStyle w:val="TranscriptLine"/>
        <w:widowControl w:val="0"/>
      </w:pPr>
      <w:r>
        <w:rPr>
          <w:rFonts w:ascii="Consolas" w:hAnsi="Consolas"/>
          <w:sz w:val="14"/>
        </w:rPr>
        <w:t>Azure Monitor ─────────► Everything</w:t>
      </w:r>
    </w:p>
    <w:p w14:paraId="32A9BDDA" w14:textId="77777777" w:rsidR="002D2022" w:rsidRDefault="00000000" w:rsidP="007A094E">
      <w:pPr>
        <w:pStyle w:val="TranscriptLine"/>
        <w:widowControl w:val="0"/>
      </w:pPr>
      <w:r>
        <w:rPr>
          <w:rFonts w:ascii="Consolas" w:hAnsi="Consolas"/>
          <w:sz w:val="14"/>
        </w:rPr>
        <w:t>Application Insights ──► Application</w:t>
      </w:r>
    </w:p>
    <w:p w14:paraId="34E5183B" w14:textId="77777777" w:rsidR="002D2022" w:rsidRDefault="00000000" w:rsidP="007A094E">
      <w:pPr>
        <w:pStyle w:val="TranscriptLine"/>
        <w:widowControl w:val="0"/>
      </w:pPr>
      <w:r>
        <w:rPr>
          <w:rFonts w:ascii="Consolas" w:hAnsi="Consolas"/>
          <w:sz w:val="14"/>
        </w:rPr>
        <w:t>ACR ───────────────────► App Service image</w:t>
      </w:r>
    </w:p>
    <w:p w14:paraId="53DF6693" w14:textId="77777777" w:rsidR="002D2022" w:rsidRDefault="00000000" w:rsidP="007A094E">
      <w:pPr>
        <w:pStyle w:val="TranscriptLine"/>
        <w:widowControl w:val="0"/>
        <w:spacing w:before="20"/>
      </w:pPr>
      <w:r>
        <w:rPr>
          <w:rFonts w:ascii="Consolas" w:hAnsi="Consolas"/>
          <w:sz w:val="14"/>
        </w:rPr>
        <w:t>```</w:t>
      </w:r>
    </w:p>
    <w:p w14:paraId="3C6EF8C2" w14:textId="77777777" w:rsidR="002D2022" w:rsidRDefault="002D2022" w:rsidP="007A094E">
      <w:pPr>
        <w:pStyle w:val="TranscriptLine"/>
        <w:widowControl w:val="0"/>
        <w:spacing w:line="64" w:lineRule="exact"/>
      </w:pPr>
    </w:p>
    <w:p w14:paraId="0849FEC6" w14:textId="77777777" w:rsidR="002D2022" w:rsidRDefault="00000000" w:rsidP="007A094E">
      <w:pPr>
        <w:pStyle w:val="TranscriptLine"/>
        <w:widowControl w:val="0"/>
      </w:pPr>
      <w:r>
        <w:t>There is an important architectural point here:</w:t>
      </w:r>
    </w:p>
    <w:p w14:paraId="19BFB2AC" w14:textId="77777777" w:rsidR="002D2022" w:rsidRDefault="002D2022" w:rsidP="007A094E">
      <w:pPr>
        <w:pStyle w:val="TranscriptLine"/>
        <w:widowControl w:val="0"/>
        <w:spacing w:line="64" w:lineRule="exact"/>
      </w:pPr>
    </w:p>
    <w:p w14:paraId="6A36218F" w14:textId="77777777" w:rsidR="002D2022" w:rsidRDefault="00000000" w:rsidP="007A094E">
      <w:pPr>
        <w:pStyle w:val="TranscriptLine"/>
        <w:widowControl w:val="0"/>
      </w:pPr>
      <w:r>
        <w:t>**I would initially keep the frontend and backend together as one deployable application.**</w:t>
      </w:r>
    </w:p>
    <w:p w14:paraId="39B26A2E" w14:textId="77777777" w:rsidR="002D2022" w:rsidRDefault="002D2022" w:rsidP="007A094E">
      <w:pPr>
        <w:pStyle w:val="TranscriptLine"/>
        <w:widowControl w:val="0"/>
        <w:spacing w:line="64" w:lineRule="exact"/>
      </w:pPr>
    </w:p>
    <w:p w14:paraId="0CA02A86" w14:textId="77777777" w:rsidR="002D2022" w:rsidRDefault="00000000" w:rsidP="007A094E">
      <w:pPr>
        <w:pStyle w:val="TranscriptLine"/>
        <w:widowControl w:val="0"/>
      </w:pPr>
      <w:r>
        <w:t>For example, React is built into static assets and served by your Node backend. That gives you one application, one Front Door origin, one hostname, no CORS mess and one deployment pipeline.</w:t>
      </w:r>
    </w:p>
    <w:p w14:paraId="778C18EA" w14:textId="77777777" w:rsidR="002D2022" w:rsidRDefault="002D2022" w:rsidP="007A094E">
      <w:pPr>
        <w:pStyle w:val="TranscriptLine"/>
        <w:widowControl w:val="0"/>
        <w:spacing w:line="64" w:lineRule="exact"/>
      </w:pPr>
    </w:p>
    <w:p w14:paraId="54A4B8BA" w14:textId="77777777" w:rsidR="002D2022" w:rsidRDefault="00000000" w:rsidP="007A094E">
      <w:pPr>
        <w:pStyle w:val="TranscriptLine"/>
        <w:widowControl w:val="0"/>
      </w:pPr>
      <w:r>
        <w:t>This is a small weather application. Splitting it into five microservices would demonstrate overengineering, not DevOps maturity.</w:t>
      </w:r>
    </w:p>
    <w:p w14:paraId="4E4F8AD1" w14:textId="77777777" w:rsidR="002D2022" w:rsidRDefault="002D2022" w:rsidP="007A094E">
      <w:pPr>
        <w:pStyle w:val="TranscriptLine"/>
        <w:widowControl w:val="0"/>
        <w:spacing w:line="64" w:lineRule="exact"/>
      </w:pPr>
    </w:p>
    <w:p w14:paraId="5C8D4632" w14:textId="77777777" w:rsidR="002D2022" w:rsidRDefault="00000000" w:rsidP="007A094E">
      <w:pPr>
        <w:pStyle w:val="TranscriptLine"/>
        <w:widowControl w:val="0"/>
        <w:spacing w:before="20" w:after="20"/>
      </w:pPr>
      <w:r>
        <w:t>---</w:t>
      </w:r>
    </w:p>
    <w:p w14:paraId="32CAD6F0" w14:textId="77777777" w:rsidR="002D2022" w:rsidRDefault="002D2022" w:rsidP="007A094E">
      <w:pPr>
        <w:pStyle w:val="TranscriptLine"/>
        <w:widowControl w:val="0"/>
        <w:spacing w:line="64" w:lineRule="exact"/>
      </w:pPr>
    </w:p>
    <w:p w14:paraId="2AA488CF" w14:textId="77777777" w:rsidR="002D2022" w:rsidRDefault="00000000" w:rsidP="007A094E">
      <w:pPr>
        <w:pStyle w:val="TranscriptHeading"/>
        <w:widowControl w:val="0"/>
      </w:pPr>
      <w:r>
        <w:t># Why App Service rather than AKS or VMs</w:t>
      </w:r>
    </w:p>
    <w:p w14:paraId="05213BF4" w14:textId="77777777" w:rsidR="002D2022" w:rsidRDefault="002D2022" w:rsidP="007A094E">
      <w:pPr>
        <w:pStyle w:val="TranscriptLine"/>
        <w:widowControl w:val="0"/>
        <w:spacing w:line="64" w:lineRule="exact"/>
      </w:pPr>
    </w:p>
    <w:p w14:paraId="6705AF71" w14:textId="77777777" w:rsidR="002D2022" w:rsidRDefault="00000000" w:rsidP="007A094E">
      <w:pPr>
        <w:pStyle w:val="TranscriptLine"/>
        <w:widowControl w:val="0"/>
      </w:pPr>
      <w:r>
        <w:t>Your requirement explicitly says **PaaS over IaaS**.</w:t>
      </w:r>
    </w:p>
    <w:p w14:paraId="60287DE8" w14:textId="77777777" w:rsidR="002D2022" w:rsidRDefault="002D2022" w:rsidP="007A094E">
      <w:pPr>
        <w:pStyle w:val="TranscriptLine"/>
        <w:widowControl w:val="0"/>
        <w:spacing w:line="64" w:lineRule="exact"/>
      </w:pPr>
    </w:p>
    <w:p w14:paraId="0C7310CA" w14:textId="77777777" w:rsidR="002D2022" w:rsidRDefault="00000000" w:rsidP="007A094E">
      <w:pPr>
        <w:pStyle w:val="TranscriptLine"/>
        <w:widowControl w:val="0"/>
      </w:pPr>
      <w:r>
        <w:t>That immediately makes:</w:t>
      </w:r>
    </w:p>
    <w:p w14:paraId="3557D140" w14:textId="77777777" w:rsidR="002D2022" w:rsidRDefault="002D2022" w:rsidP="007A094E">
      <w:pPr>
        <w:pStyle w:val="TranscriptLine"/>
        <w:widowControl w:val="0"/>
        <w:spacing w:line="64" w:lineRule="exact"/>
      </w:pPr>
    </w:p>
    <w:p w14:paraId="0503631D" w14:textId="77777777" w:rsidR="002D2022" w:rsidRDefault="00000000" w:rsidP="007A094E">
      <w:pPr>
        <w:pStyle w:val="TranscriptLine"/>
        <w:widowControl w:val="0"/>
      </w:pPr>
      <w:r>
        <w:t>EC2-style Azure VMs → bad choice.</w:t>
      </w:r>
    </w:p>
    <w:p w14:paraId="6DFE015C" w14:textId="77777777" w:rsidR="002D2022" w:rsidRDefault="002D2022" w:rsidP="007A094E">
      <w:pPr>
        <w:pStyle w:val="TranscriptLine"/>
        <w:widowControl w:val="0"/>
        <w:spacing w:line="64" w:lineRule="exact"/>
      </w:pPr>
    </w:p>
    <w:p w14:paraId="44871E9B" w14:textId="77777777" w:rsidR="002D2022" w:rsidRDefault="00000000" w:rsidP="007A094E">
      <w:pPr>
        <w:pStyle w:val="TranscriptLine"/>
        <w:widowControl w:val="0"/>
      </w:pPr>
      <w:r>
        <w:t>A Kubernetes cluster → technically possible, but unnecessarily complicated.</w:t>
      </w:r>
    </w:p>
    <w:p w14:paraId="0EAE07A3" w14:textId="77777777" w:rsidR="002D2022" w:rsidRDefault="002D2022" w:rsidP="007A094E">
      <w:pPr>
        <w:pStyle w:val="TranscriptLine"/>
        <w:widowControl w:val="0"/>
        <w:spacing w:line="64" w:lineRule="exact"/>
      </w:pPr>
    </w:p>
    <w:p w14:paraId="4567BE33" w14:textId="77777777" w:rsidR="002D2022" w:rsidRDefault="00000000" w:rsidP="007A094E">
      <w:pPr>
        <w:pStyle w:val="TranscriptLine"/>
        <w:widowControl w:val="0"/>
      </w:pPr>
      <w:r>
        <w:t>Azure App Service → very strong fit.</w:t>
      </w:r>
    </w:p>
    <w:p w14:paraId="37F87708" w14:textId="77777777" w:rsidR="002D2022" w:rsidRDefault="002D2022" w:rsidP="007A094E">
      <w:pPr>
        <w:pStyle w:val="TranscriptLine"/>
        <w:widowControl w:val="0"/>
        <w:spacing w:line="64" w:lineRule="exact"/>
      </w:pPr>
    </w:p>
    <w:p w14:paraId="51FB32D7" w14:textId="77777777" w:rsidR="002D2022" w:rsidRDefault="00000000" w:rsidP="007A094E">
      <w:pPr>
        <w:pStyle w:val="TranscriptLine"/>
        <w:widowControl w:val="0"/>
      </w:pPr>
      <w:r>
        <w:t>Azure Container Apps → also very strong fit.</w:t>
      </w:r>
    </w:p>
    <w:p w14:paraId="2CDA4024" w14:textId="77777777" w:rsidR="002D2022" w:rsidRDefault="002D2022" w:rsidP="007A094E">
      <w:pPr>
        <w:pStyle w:val="TranscriptLine"/>
        <w:widowControl w:val="0"/>
        <w:spacing w:line="64" w:lineRule="exact"/>
      </w:pPr>
    </w:p>
    <w:p w14:paraId="4BDB7D58" w14:textId="77777777" w:rsidR="002D2022" w:rsidRDefault="00000000" w:rsidP="007A094E">
      <w:pPr>
        <w:pStyle w:val="TranscriptLine"/>
        <w:widowControl w:val="0"/>
      </w:pPr>
      <w:r>
        <w:t>I'd currently choose **App Service** for this exercise because its high-availability model, health checks, VNet integration and Front Door restrictions are straightforward to explain.</w:t>
      </w:r>
    </w:p>
    <w:p w14:paraId="3E6471C2" w14:textId="77777777" w:rsidR="002D2022" w:rsidRDefault="002D2022" w:rsidP="007A094E">
      <w:pPr>
        <w:pStyle w:val="TranscriptLine"/>
        <w:widowControl w:val="0"/>
        <w:spacing w:line="64" w:lineRule="exact"/>
      </w:pPr>
    </w:p>
    <w:p w14:paraId="2E6D02AF" w14:textId="77777777" w:rsidR="002D2022" w:rsidRDefault="00000000" w:rsidP="007A094E">
      <w:pPr>
        <w:pStyle w:val="TranscriptLine"/>
        <w:widowControl w:val="0"/>
      </w:pPr>
      <w:r>
        <w:t>Azure App Service Premium v2/v3/v4 supports zone redundancy in regions supporting availability zones, and Microsoft requires at least two instances for a zone-redundant configuration. [Microsoft Learn](https://learn.microsoft.com/en-gb/azure/reliability/reliability-app-service?utm_source=chatgpt.com)</w:t>
      </w:r>
    </w:p>
    <w:p w14:paraId="270CB9EF" w14:textId="77777777" w:rsidR="002D2022" w:rsidRDefault="002D2022" w:rsidP="007A094E">
      <w:pPr>
        <w:pStyle w:val="TranscriptLine"/>
        <w:widowControl w:val="0"/>
        <w:spacing w:line="64" w:lineRule="exact"/>
      </w:pPr>
    </w:p>
    <w:p w14:paraId="2E45CECE" w14:textId="77777777" w:rsidR="002D2022" w:rsidRDefault="00000000" w:rsidP="007A094E">
      <w:pPr>
        <w:pStyle w:val="TranscriptLine"/>
        <w:widowControl w:val="0"/>
      </w:pPr>
      <w:r>
        <w:t>So your production design becomes:</w:t>
      </w:r>
    </w:p>
    <w:p w14:paraId="471B8B87" w14:textId="77777777" w:rsidR="002D2022" w:rsidRDefault="002D2022" w:rsidP="007A094E">
      <w:pPr>
        <w:pStyle w:val="TranscriptLine"/>
        <w:widowControl w:val="0"/>
        <w:spacing w:line="64" w:lineRule="exact"/>
      </w:pPr>
    </w:p>
    <w:p w14:paraId="06C499F4" w14:textId="77777777" w:rsidR="002D2022" w:rsidRDefault="00000000" w:rsidP="007A094E">
      <w:pPr>
        <w:pStyle w:val="TranscriptLine"/>
        <w:widowControl w:val="0"/>
      </w:pPr>
      <w:r>
        <w:t>**App Service Premium v3 → 2 instances minimum → zone redundancy enabled.**</w:t>
      </w:r>
    </w:p>
    <w:p w14:paraId="3F52EC4C" w14:textId="77777777" w:rsidR="002D2022" w:rsidRDefault="002D2022" w:rsidP="007A094E">
      <w:pPr>
        <w:pStyle w:val="TranscriptLine"/>
        <w:widowControl w:val="0"/>
        <w:spacing w:line="64" w:lineRule="exact"/>
      </w:pPr>
    </w:p>
    <w:p w14:paraId="6B400476" w14:textId="77777777" w:rsidR="002D2022" w:rsidRDefault="00000000" w:rsidP="007A094E">
      <w:pPr>
        <w:pStyle w:val="TranscriptLine"/>
        <w:widowControl w:val="0"/>
      </w:pPr>
      <w:r>
        <w:t>That answers:</w:t>
      </w:r>
    </w:p>
    <w:p w14:paraId="11F80F71" w14:textId="77777777" w:rsidR="002D2022" w:rsidRDefault="002D2022" w:rsidP="007A094E">
      <w:pPr>
        <w:pStyle w:val="TranscriptLine"/>
        <w:widowControl w:val="0"/>
        <w:spacing w:line="64" w:lineRule="exact"/>
      </w:pPr>
    </w:p>
    <w:p w14:paraId="74751D2B" w14:textId="77777777" w:rsidR="002D2022" w:rsidRDefault="00000000" w:rsidP="007A094E">
      <w:pPr>
        <w:pStyle w:val="TranscriptLine"/>
        <w:widowControl w:val="0"/>
      </w:pPr>
      <w:r>
        <w:t>&gt; “What happens when the machine running my application dies?”</w:t>
      </w:r>
    </w:p>
    <w:p w14:paraId="4BECE086" w14:textId="77777777" w:rsidR="002D2022" w:rsidRDefault="002D2022" w:rsidP="007A094E">
      <w:pPr>
        <w:pStyle w:val="TranscriptLine"/>
        <w:widowControl w:val="0"/>
        <w:spacing w:line="64" w:lineRule="exact"/>
      </w:pPr>
    </w:p>
    <w:p w14:paraId="596E4FB7" w14:textId="77777777" w:rsidR="002D2022" w:rsidRDefault="00000000" w:rsidP="007A094E">
      <w:pPr>
        <w:pStyle w:val="TranscriptLine"/>
        <w:widowControl w:val="0"/>
      </w:pPr>
      <w:r>
        <w:t>You don't care about the machine. Azure replaces/reroutes it.</w:t>
      </w:r>
    </w:p>
    <w:p w14:paraId="77F513EA" w14:textId="77777777" w:rsidR="002D2022" w:rsidRDefault="002D2022" w:rsidP="007A094E">
      <w:pPr>
        <w:pStyle w:val="TranscriptLine"/>
        <w:widowControl w:val="0"/>
        <w:spacing w:line="64" w:lineRule="exact"/>
      </w:pPr>
    </w:p>
    <w:p w14:paraId="100A028E" w14:textId="77777777" w:rsidR="002D2022" w:rsidRDefault="00000000" w:rsidP="007A094E">
      <w:pPr>
        <w:pStyle w:val="TranscriptLine"/>
        <w:widowControl w:val="0"/>
      </w:pPr>
      <w:r>
        <w:t>That's exactly the PaaS philosophy they're asking for.</w:t>
      </w:r>
    </w:p>
    <w:p w14:paraId="6B10AF84" w14:textId="77777777" w:rsidR="002D2022" w:rsidRDefault="002D2022" w:rsidP="007A094E">
      <w:pPr>
        <w:pStyle w:val="TranscriptLine"/>
        <w:widowControl w:val="0"/>
        <w:spacing w:line="64" w:lineRule="exact"/>
      </w:pPr>
    </w:p>
    <w:p w14:paraId="7A2A420D" w14:textId="77777777" w:rsidR="002D2022" w:rsidRDefault="00000000" w:rsidP="007A094E">
      <w:pPr>
        <w:pStyle w:val="TranscriptLine"/>
        <w:widowControl w:val="0"/>
        <w:spacing w:before="20" w:after="20"/>
      </w:pPr>
      <w:r>
        <w:t>---</w:t>
      </w:r>
    </w:p>
    <w:p w14:paraId="4234EA87" w14:textId="77777777" w:rsidR="002D2022" w:rsidRDefault="002D2022" w:rsidP="007A094E">
      <w:pPr>
        <w:pStyle w:val="TranscriptLine"/>
        <w:widowControl w:val="0"/>
        <w:spacing w:line="64" w:lineRule="exact"/>
      </w:pPr>
    </w:p>
    <w:p w14:paraId="031615FD" w14:textId="77777777" w:rsidR="002D2022" w:rsidRDefault="00000000" w:rsidP="007A094E">
      <w:pPr>
        <w:pStyle w:val="TranscriptHeading"/>
        <w:widowControl w:val="0"/>
      </w:pPr>
      <w:r>
        <w:t># Your CloudFront equivalent is Azure Front Door</w:t>
      </w:r>
    </w:p>
    <w:p w14:paraId="01562F54" w14:textId="77777777" w:rsidR="002D2022" w:rsidRDefault="002D2022" w:rsidP="007A094E">
      <w:pPr>
        <w:pStyle w:val="TranscriptLine"/>
        <w:widowControl w:val="0"/>
        <w:spacing w:line="64" w:lineRule="exact"/>
      </w:pPr>
    </w:p>
    <w:p w14:paraId="626267A2" w14:textId="77777777" w:rsidR="002D2022" w:rsidRDefault="00000000" w:rsidP="007A094E">
      <w:pPr>
        <w:pStyle w:val="TranscriptLine"/>
        <w:widowControl w:val="0"/>
      </w:pPr>
      <w:r>
        <w:t>This is one of the most important pieces.</w:t>
      </w:r>
    </w:p>
    <w:p w14:paraId="742E9293" w14:textId="77777777" w:rsidR="002D2022" w:rsidRDefault="002D2022" w:rsidP="007A094E">
      <w:pPr>
        <w:pStyle w:val="TranscriptLine"/>
        <w:widowControl w:val="0"/>
        <w:spacing w:line="64" w:lineRule="exact"/>
      </w:pPr>
    </w:p>
    <w:p w14:paraId="39BA119B" w14:textId="77777777" w:rsidR="002D2022" w:rsidRDefault="00000000" w:rsidP="007A094E">
      <w:pPr>
        <w:pStyle w:val="TranscriptLine"/>
        <w:widowControl w:val="0"/>
      </w:pPr>
      <w:r>
        <w:t>Azure Front Door isn't just a CDN. Think approximately:</w:t>
      </w:r>
    </w:p>
    <w:p w14:paraId="3242390E" w14:textId="77777777" w:rsidR="002D2022" w:rsidRDefault="002D2022" w:rsidP="007A094E">
      <w:pPr>
        <w:pStyle w:val="TranscriptLine"/>
        <w:widowControl w:val="0"/>
        <w:spacing w:line="64" w:lineRule="exact"/>
      </w:pPr>
    </w:p>
    <w:p w14:paraId="3193AE72" w14:textId="77777777" w:rsidR="002D2022" w:rsidRDefault="00000000" w:rsidP="007A094E">
      <w:pPr>
        <w:pStyle w:val="TranscriptLine"/>
        <w:widowControl w:val="0"/>
      </w:pPr>
      <w:r>
        <w:t>**CloudFront + global L7 routing + TLS termination + WAF capabilities.**</w:t>
      </w:r>
    </w:p>
    <w:p w14:paraId="09981586" w14:textId="77777777" w:rsidR="002D2022" w:rsidRDefault="002D2022" w:rsidP="007A094E">
      <w:pPr>
        <w:pStyle w:val="TranscriptLine"/>
        <w:widowControl w:val="0"/>
        <w:spacing w:line="64" w:lineRule="exact"/>
      </w:pPr>
    </w:p>
    <w:p w14:paraId="2A7E5B72" w14:textId="77777777" w:rsidR="002D2022" w:rsidRDefault="00000000" w:rsidP="007A094E">
      <w:pPr>
        <w:pStyle w:val="TranscriptLine"/>
        <w:widowControl w:val="0"/>
      </w:pPr>
      <w:r>
        <w:t>Static React assets can be cached at Azure edge locations while dynamic `/api/*` requests are accelerated back toward your European origin.</w:t>
      </w:r>
    </w:p>
    <w:p w14:paraId="4C86ECDF" w14:textId="77777777" w:rsidR="002D2022" w:rsidRDefault="002D2022" w:rsidP="007A094E">
      <w:pPr>
        <w:pStyle w:val="TranscriptLine"/>
        <w:widowControl w:val="0"/>
        <w:spacing w:line="64" w:lineRule="exact"/>
      </w:pPr>
    </w:p>
    <w:p w14:paraId="6F39F349" w14:textId="77777777" w:rsidR="002D2022" w:rsidRDefault="00000000" w:rsidP="007A094E">
      <w:pPr>
        <w:pStyle w:val="TranscriptLine"/>
        <w:widowControl w:val="0"/>
      </w:pPr>
      <w:r>
        <w:t>That improves global performance, but there is a very important thing you should say during the interview:</w:t>
      </w:r>
    </w:p>
    <w:p w14:paraId="1D373447" w14:textId="77777777" w:rsidR="002D2022" w:rsidRDefault="002D2022" w:rsidP="007A094E">
      <w:pPr>
        <w:pStyle w:val="TranscriptLine"/>
        <w:widowControl w:val="0"/>
        <w:spacing w:line="64" w:lineRule="exact"/>
      </w:pPr>
    </w:p>
    <w:p w14:paraId="69DD4BE7" w14:textId="77777777" w:rsidR="002D2022" w:rsidRDefault="00000000" w:rsidP="007A094E">
      <w:pPr>
        <w:pStyle w:val="TranscriptLine"/>
        <w:widowControl w:val="0"/>
      </w:pPr>
      <w:r>
        <w:t>&gt; “Front Door reduces network latency and allows static content to be served from edge locations, but dynamic database-backed requests still ultimately reach the European application/database. Truly local API latency worldwide would require multi-region application and data architecture.”</w:t>
      </w:r>
    </w:p>
    <w:p w14:paraId="69B5BB07" w14:textId="77777777" w:rsidR="002D2022" w:rsidRDefault="002D2022" w:rsidP="007A094E">
      <w:pPr>
        <w:pStyle w:val="TranscriptLine"/>
        <w:widowControl w:val="0"/>
        <w:spacing w:line="64" w:lineRule="exact"/>
      </w:pPr>
    </w:p>
    <w:p w14:paraId="7BD4DAC6" w14:textId="77777777" w:rsidR="002D2022" w:rsidRDefault="00000000" w:rsidP="007A094E">
      <w:pPr>
        <w:pStyle w:val="TranscriptLine"/>
        <w:widowControl w:val="0"/>
      </w:pPr>
      <w:r>
        <w:t>That sentence demonstrates that you understand the difference between **CDN latency** and **application latency**.</w:t>
      </w:r>
    </w:p>
    <w:p w14:paraId="2FD9D8F7" w14:textId="77777777" w:rsidR="002D2022" w:rsidRDefault="002D2022" w:rsidP="007A094E">
      <w:pPr>
        <w:pStyle w:val="TranscriptLine"/>
        <w:widowControl w:val="0"/>
        <w:spacing w:line="64" w:lineRule="exact"/>
      </w:pPr>
    </w:p>
    <w:p w14:paraId="53653919" w14:textId="77777777" w:rsidR="002D2022" w:rsidRDefault="00000000" w:rsidP="007A094E">
      <w:pPr>
        <w:pStyle w:val="TranscriptLine"/>
        <w:widowControl w:val="0"/>
      </w:pPr>
      <w:r>
        <w:t>Front Door Standard currently has a base charge around **$35/month**, while Premium is about **$330/month**. [Microsoft Azure](https://azure.microsoft.com/en-us/pricing/details/frontdoor/?utm_source=chatgpt.com)</w:t>
      </w:r>
    </w:p>
    <w:p w14:paraId="6D4C44DA" w14:textId="77777777" w:rsidR="002D2022" w:rsidRDefault="002D2022" w:rsidP="007A094E">
      <w:pPr>
        <w:pStyle w:val="TranscriptLine"/>
        <w:widowControl w:val="0"/>
        <w:spacing w:line="64" w:lineRule="exact"/>
      </w:pPr>
    </w:p>
    <w:p w14:paraId="21FA580F" w14:textId="77777777" w:rsidR="002D2022" w:rsidRDefault="00000000" w:rsidP="007A094E">
      <w:pPr>
        <w:pStyle w:val="TranscriptLine"/>
        <w:widowControl w:val="0"/>
      </w:pPr>
      <w:r>
        <w:t>And that creates your first excellent architecture trade-off.</w:t>
      </w:r>
    </w:p>
    <w:p w14:paraId="1C10EA7A" w14:textId="77777777" w:rsidR="002D2022" w:rsidRDefault="002D2022" w:rsidP="007A094E">
      <w:pPr>
        <w:pStyle w:val="TranscriptLine"/>
        <w:widowControl w:val="0"/>
        <w:spacing w:line="64" w:lineRule="exact"/>
      </w:pPr>
    </w:p>
    <w:p w14:paraId="5000188B" w14:textId="77777777" w:rsidR="002D2022" w:rsidRDefault="00000000" w:rsidP="007A094E">
      <w:pPr>
        <w:pStyle w:val="TranscriptLine"/>
        <w:widowControl w:val="0"/>
        <w:spacing w:before="20" w:after="20"/>
      </w:pPr>
      <w:r>
        <w:t>---</w:t>
      </w:r>
    </w:p>
    <w:p w14:paraId="2EBA7E9D" w14:textId="77777777" w:rsidR="002D2022" w:rsidRDefault="002D2022" w:rsidP="007A094E">
      <w:pPr>
        <w:pStyle w:val="TranscriptLine"/>
        <w:widowControl w:val="0"/>
        <w:spacing w:line="64" w:lineRule="exact"/>
      </w:pPr>
    </w:p>
    <w:p w14:paraId="43981903" w14:textId="77777777" w:rsidR="002D2022" w:rsidRDefault="00000000" w:rsidP="007A094E">
      <w:pPr>
        <w:pStyle w:val="TranscriptHeading"/>
        <w:widowControl w:val="0"/>
      </w:pPr>
      <w:r>
        <w:t># Front Door Standard vs Premium is probably one of your design decisions</w:t>
      </w:r>
    </w:p>
    <w:p w14:paraId="3D0468F9" w14:textId="77777777" w:rsidR="002D2022" w:rsidRDefault="002D2022" w:rsidP="007A094E">
      <w:pPr>
        <w:pStyle w:val="TranscriptLine"/>
        <w:widowControl w:val="0"/>
        <w:spacing w:line="64" w:lineRule="exact"/>
      </w:pPr>
    </w:p>
    <w:p w14:paraId="6D3BECF9" w14:textId="77777777" w:rsidR="002D2022" w:rsidRDefault="00000000" w:rsidP="007A094E">
      <w:pPr>
        <w:pStyle w:val="TranscriptLine"/>
        <w:widowControl w:val="0"/>
      </w:pPr>
      <w:r>
        <w:t>The strongest possible security configuration would be:</w:t>
      </w:r>
    </w:p>
    <w:p w14:paraId="2EFF0877" w14:textId="77777777" w:rsidR="002D2022" w:rsidRDefault="002D2022" w:rsidP="007A094E">
      <w:pPr>
        <w:pStyle w:val="TranscriptLine"/>
        <w:widowControl w:val="0"/>
        <w:spacing w:line="64" w:lineRule="exact"/>
      </w:pPr>
    </w:p>
    <w:p w14:paraId="08F48863" w14:textId="77777777" w:rsidR="002D2022" w:rsidRDefault="00000000" w:rsidP="007A094E">
      <w:pPr>
        <w:pStyle w:val="TranscriptLine"/>
        <w:widowControl w:val="0"/>
      </w:pPr>
      <w:r>
        <w:t>**Front Door Premium → Private Link → private App Service origin.**</w:t>
      </w:r>
    </w:p>
    <w:p w14:paraId="2820F890" w14:textId="77777777" w:rsidR="002D2022" w:rsidRDefault="002D2022" w:rsidP="007A094E">
      <w:pPr>
        <w:pStyle w:val="TranscriptLine"/>
        <w:widowControl w:val="0"/>
        <w:spacing w:line="64" w:lineRule="exact"/>
      </w:pPr>
    </w:p>
    <w:p w14:paraId="13EC6171" w14:textId="77777777" w:rsidR="002D2022" w:rsidRDefault="00000000" w:rsidP="007A094E">
      <w:pPr>
        <w:pStyle w:val="TranscriptLine"/>
        <w:widowControl w:val="0"/>
      </w:pPr>
      <w:r>
        <w:t>The App Service doesn't need to be publicly reachable at all. Microsoft specifically documents Front Door Premium + Private Link for this architecture. [Microsoft Learn](https://learn.microsoft.com/en-us/azure/frontdoor/standard-premium/how-to-enable-private-link-web-app-powershell?utm_source=chatgpt.com)</w:t>
      </w:r>
    </w:p>
    <w:p w14:paraId="6E62D735" w14:textId="77777777" w:rsidR="002D2022" w:rsidRDefault="002D2022" w:rsidP="007A094E">
      <w:pPr>
        <w:pStyle w:val="TranscriptLine"/>
        <w:widowControl w:val="0"/>
        <w:spacing w:line="64" w:lineRule="exact"/>
      </w:pPr>
    </w:p>
    <w:p w14:paraId="60E6FE11" w14:textId="77777777" w:rsidR="002D2022" w:rsidRDefault="00000000" w:rsidP="007A094E">
      <w:pPr>
        <w:pStyle w:val="TranscriptLine"/>
        <w:widowControl w:val="0"/>
      </w:pPr>
      <w:r>
        <w:t>Very secure.</w:t>
      </w:r>
    </w:p>
    <w:p w14:paraId="18ADCF15" w14:textId="77777777" w:rsidR="002D2022" w:rsidRDefault="002D2022" w:rsidP="007A094E">
      <w:pPr>
        <w:pStyle w:val="TranscriptLine"/>
        <w:widowControl w:val="0"/>
        <w:spacing w:line="64" w:lineRule="exact"/>
      </w:pPr>
    </w:p>
    <w:p w14:paraId="5EEE2A99" w14:textId="77777777" w:rsidR="002D2022" w:rsidRDefault="00000000" w:rsidP="007A094E">
      <w:pPr>
        <w:pStyle w:val="TranscriptLine"/>
        <w:widowControl w:val="0"/>
      </w:pPr>
      <w:r>
        <w:t>But it also carries that roughly **$330/month Front Door base cost**.</w:t>
      </w:r>
    </w:p>
    <w:p w14:paraId="71E524D8" w14:textId="77777777" w:rsidR="002D2022" w:rsidRDefault="002D2022" w:rsidP="007A094E">
      <w:pPr>
        <w:pStyle w:val="TranscriptLine"/>
        <w:widowControl w:val="0"/>
        <w:spacing w:line="64" w:lineRule="exact"/>
      </w:pPr>
    </w:p>
    <w:p w14:paraId="7EC35692" w14:textId="77777777" w:rsidR="002D2022" w:rsidRDefault="00000000" w:rsidP="007A094E">
      <w:pPr>
        <w:pStyle w:val="TranscriptLine"/>
        <w:widowControl w:val="0"/>
      </w:pPr>
      <w:r>
        <w:t>For this assignment, I would probably choose:</w:t>
      </w:r>
    </w:p>
    <w:p w14:paraId="26DD12A8" w14:textId="77777777" w:rsidR="002D2022" w:rsidRDefault="002D2022" w:rsidP="007A094E">
      <w:pPr>
        <w:pStyle w:val="TranscriptLine"/>
        <w:widowControl w:val="0"/>
        <w:spacing w:line="64" w:lineRule="exact"/>
      </w:pPr>
    </w:p>
    <w:p w14:paraId="0A217500" w14:textId="77777777" w:rsidR="002D2022" w:rsidRDefault="00000000" w:rsidP="007A094E">
      <w:pPr>
        <w:pStyle w:val="TranscriptLine"/>
        <w:widowControl w:val="0"/>
      </w:pPr>
      <w:r>
        <w:t>**Front Door Standard + App Service access restrictions.**</w:t>
      </w:r>
    </w:p>
    <w:p w14:paraId="40923CCB" w14:textId="77777777" w:rsidR="002D2022" w:rsidRDefault="002D2022" w:rsidP="007A094E">
      <w:pPr>
        <w:pStyle w:val="TranscriptLine"/>
        <w:widowControl w:val="0"/>
        <w:spacing w:line="64" w:lineRule="exact"/>
      </w:pPr>
    </w:p>
    <w:p w14:paraId="45330FA3" w14:textId="77777777" w:rsidR="002D2022" w:rsidRDefault="00000000" w:rsidP="007A094E">
      <w:pPr>
        <w:pStyle w:val="TranscriptLine"/>
        <w:widowControl w:val="0"/>
      </w:pPr>
      <w:r>
        <w:t>App Service can accept traffic only from the `AzureFrontDoor.Backend` service tag and additionally verify the unique `X-Azure-FDID` identifying *your* Front Door instance. Microsoft explicitly recommends this pattern for restricting an App Service origin behind Front Door. [Microsoft Learn](https://learn.microsoft.com/en-us/azure/app-service/overview-access-restrictions?utm_source=chatgpt.com)</w:t>
      </w:r>
    </w:p>
    <w:p w14:paraId="52EBBC87" w14:textId="77777777" w:rsidR="002D2022" w:rsidRDefault="002D2022" w:rsidP="007A094E">
      <w:pPr>
        <w:pStyle w:val="TranscriptLine"/>
        <w:widowControl w:val="0"/>
        <w:spacing w:line="64" w:lineRule="exact"/>
      </w:pPr>
    </w:p>
    <w:p w14:paraId="38AC587E" w14:textId="77777777" w:rsidR="002D2022" w:rsidRDefault="00000000" w:rsidP="007A094E">
      <w:pPr>
        <w:pStyle w:val="TranscriptLine"/>
        <w:widowControl w:val="0"/>
      </w:pPr>
      <w:r>
        <w:t>That's a fantastic discussion point:</w:t>
      </w:r>
    </w:p>
    <w:p w14:paraId="46CB9E42" w14:textId="77777777" w:rsidR="002D2022" w:rsidRDefault="002D2022" w:rsidP="007A094E">
      <w:pPr>
        <w:pStyle w:val="TranscriptLine"/>
        <w:widowControl w:val="0"/>
        <w:spacing w:line="64" w:lineRule="exact"/>
      </w:pPr>
    </w:p>
    <w:p w14:paraId="0C832491" w14:textId="77777777" w:rsidR="002D2022" w:rsidRDefault="00000000" w:rsidP="007A094E">
      <w:pPr>
        <w:pStyle w:val="TranscriptLine"/>
        <w:widowControl w:val="0"/>
      </w:pPr>
      <w:r>
        <w:t>&gt; “Premium would let me completely remove the public backend endpoint through Private Link, but it increases the fixed Front Door cost from approximately $35 to $330/month. For this small application I chose Standard and restricted the App Service origin to my Front Door using the AzureFrontDoor.Backend service tag and X-Azure-FDID. Premium remains the upgrade path for a higher-security environment.”</w:t>
      </w:r>
    </w:p>
    <w:p w14:paraId="1E1E994F" w14:textId="77777777" w:rsidR="002D2022" w:rsidRDefault="002D2022" w:rsidP="007A094E">
      <w:pPr>
        <w:pStyle w:val="TranscriptLine"/>
        <w:widowControl w:val="0"/>
        <w:spacing w:line="64" w:lineRule="exact"/>
      </w:pPr>
    </w:p>
    <w:p w14:paraId="16EC1BE2" w14:textId="77777777" w:rsidR="002D2022" w:rsidRDefault="00000000" w:rsidP="007A094E">
      <w:pPr>
        <w:pStyle w:val="TranscriptLine"/>
        <w:widowControl w:val="0"/>
      </w:pPr>
      <w:r>
        <w:t>That is exactly the kind of trade-off I would want to hear from a DevOps candidate.</w:t>
      </w:r>
    </w:p>
    <w:p w14:paraId="7AF658B5" w14:textId="77777777" w:rsidR="002D2022" w:rsidRDefault="002D2022" w:rsidP="007A094E">
      <w:pPr>
        <w:pStyle w:val="TranscriptLine"/>
        <w:widowControl w:val="0"/>
        <w:spacing w:line="64" w:lineRule="exact"/>
      </w:pPr>
    </w:p>
    <w:p w14:paraId="57B60D04" w14:textId="77777777" w:rsidR="002D2022" w:rsidRDefault="00000000" w:rsidP="007A094E">
      <w:pPr>
        <w:pStyle w:val="TranscriptLine"/>
        <w:widowControl w:val="0"/>
      </w:pPr>
      <w:r>
        <w:t>One caveat: Front Door Standard supports custom WAF rules, whereas Azure-managed WAF rule sets require Premium. [Microsoft Learn](https://learn.microsoft.com/en-us/azure/web-application-firewall/afds/waf-front-door-custom-rules-powershell?utm_source=chatgpt.com)</w:t>
      </w:r>
    </w:p>
    <w:p w14:paraId="7E1E36A1" w14:textId="77777777" w:rsidR="002D2022" w:rsidRDefault="002D2022" w:rsidP="007A094E">
      <w:pPr>
        <w:pStyle w:val="TranscriptLine"/>
        <w:widowControl w:val="0"/>
        <w:spacing w:line="64" w:lineRule="exact"/>
      </w:pPr>
    </w:p>
    <w:p w14:paraId="6822B912" w14:textId="77777777" w:rsidR="002D2022" w:rsidRDefault="00000000" w:rsidP="007A094E">
      <w:pPr>
        <w:pStyle w:val="TranscriptLine"/>
        <w:widowControl w:val="0"/>
      </w:pPr>
      <w:r>
        <w:t>Document that explicitly rather than pretending Standard has every Premium security feature.</w:t>
      </w:r>
    </w:p>
    <w:p w14:paraId="1722C7AD" w14:textId="77777777" w:rsidR="002D2022" w:rsidRDefault="002D2022" w:rsidP="007A094E">
      <w:pPr>
        <w:pStyle w:val="TranscriptLine"/>
        <w:widowControl w:val="0"/>
        <w:spacing w:line="64" w:lineRule="exact"/>
      </w:pPr>
    </w:p>
    <w:p w14:paraId="2C52ED0C" w14:textId="77777777" w:rsidR="002D2022" w:rsidRDefault="00000000" w:rsidP="007A094E">
      <w:pPr>
        <w:pStyle w:val="TranscriptLine"/>
        <w:widowControl w:val="0"/>
        <w:spacing w:before="20" w:after="20"/>
      </w:pPr>
      <w:r>
        <w:t>---</w:t>
      </w:r>
    </w:p>
    <w:p w14:paraId="045CBDDB" w14:textId="77777777" w:rsidR="002D2022" w:rsidRDefault="002D2022" w:rsidP="007A094E">
      <w:pPr>
        <w:pStyle w:val="TranscriptLine"/>
        <w:widowControl w:val="0"/>
        <w:spacing w:line="64" w:lineRule="exact"/>
      </w:pPr>
    </w:p>
    <w:p w14:paraId="74EC1B86" w14:textId="77777777" w:rsidR="002D2022" w:rsidRDefault="00000000" w:rsidP="007A094E">
      <w:pPr>
        <w:pStyle w:val="TranscriptHeading"/>
        <w:widowControl w:val="0"/>
      </w:pPr>
      <w:r>
        <w:t># PostgreSQL: Azure has exactly what you need</w:t>
      </w:r>
    </w:p>
    <w:p w14:paraId="20E8E0E3" w14:textId="77777777" w:rsidR="002D2022" w:rsidRDefault="002D2022" w:rsidP="007A094E">
      <w:pPr>
        <w:pStyle w:val="TranscriptLine"/>
        <w:widowControl w:val="0"/>
        <w:spacing w:line="64" w:lineRule="exact"/>
      </w:pPr>
    </w:p>
    <w:p w14:paraId="21082C06" w14:textId="77777777" w:rsidR="002D2022" w:rsidRDefault="00000000" w:rsidP="007A094E">
      <w:pPr>
        <w:pStyle w:val="TranscriptLine"/>
        <w:widowControl w:val="0"/>
      </w:pPr>
      <w:r>
        <w:t>The service is:</w:t>
      </w:r>
    </w:p>
    <w:p w14:paraId="518DA790" w14:textId="77777777" w:rsidR="002D2022" w:rsidRDefault="002D2022" w:rsidP="007A094E">
      <w:pPr>
        <w:pStyle w:val="TranscriptLine"/>
        <w:widowControl w:val="0"/>
        <w:spacing w:line="64" w:lineRule="exact"/>
      </w:pPr>
    </w:p>
    <w:p w14:paraId="426220CB" w14:textId="77777777" w:rsidR="002D2022" w:rsidRDefault="00000000" w:rsidP="007A094E">
      <w:pPr>
        <w:pStyle w:val="TranscriptLine"/>
        <w:widowControl w:val="0"/>
      </w:pPr>
      <w:r>
        <w:t>**Azure Database for PostgreSQL Flexible Server.**</w:t>
      </w:r>
    </w:p>
    <w:p w14:paraId="4990F1A6" w14:textId="77777777" w:rsidR="002D2022" w:rsidRDefault="002D2022" w:rsidP="007A094E">
      <w:pPr>
        <w:pStyle w:val="TranscriptLine"/>
        <w:widowControl w:val="0"/>
        <w:spacing w:line="64" w:lineRule="exact"/>
      </w:pPr>
    </w:p>
    <w:p w14:paraId="58934857" w14:textId="77777777" w:rsidR="002D2022" w:rsidRDefault="00000000" w:rsidP="007A094E">
      <w:pPr>
        <w:pStyle w:val="TranscriptLine"/>
        <w:widowControl w:val="0"/>
      </w:pPr>
      <w:r>
        <w:t>It is basically your Azure equivalent of a managed RDS PostgreSQL deployment.</w:t>
      </w:r>
    </w:p>
    <w:p w14:paraId="254B260C" w14:textId="77777777" w:rsidR="002D2022" w:rsidRDefault="002D2022" w:rsidP="007A094E">
      <w:pPr>
        <w:pStyle w:val="TranscriptLine"/>
        <w:widowControl w:val="0"/>
        <w:spacing w:line="64" w:lineRule="exact"/>
      </w:pPr>
    </w:p>
    <w:p w14:paraId="4EFF582D" w14:textId="77777777" w:rsidR="002D2022" w:rsidRDefault="00000000" w:rsidP="007A094E">
      <w:pPr>
        <w:pStyle w:val="TranscriptLine"/>
        <w:widowControl w:val="0"/>
      </w:pPr>
      <w:r>
        <w:t>Azure handles infrastructure, backups, patching and failover, while PostgreSQL remains normal PostgreSQL.</w:t>
      </w:r>
    </w:p>
    <w:p w14:paraId="34E68A91" w14:textId="77777777" w:rsidR="002D2022" w:rsidRDefault="002D2022" w:rsidP="007A094E">
      <w:pPr>
        <w:pStyle w:val="TranscriptLine"/>
        <w:widowControl w:val="0"/>
        <w:spacing w:line="64" w:lineRule="exact"/>
      </w:pPr>
    </w:p>
    <w:p w14:paraId="0B5EBCD0" w14:textId="77777777" w:rsidR="002D2022" w:rsidRDefault="00000000" w:rsidP="007A094E">
      <w:pPr>
        <w:pStyle w:val="TranscriptLine"/>
        <w:widowControl w:val="0"/>
      </w:pPr>
      <w:r>
        <w:t>For the production architecture I'd enable:</w:t>
      </w:r>
    </w:p>
    <w:p w14:paraId="4C7E2CC3" w14:textId="77777777" w:rsidR="002D2022" w:rsidRDefault="002D2022" w:rsidP="007A094E">
      <w:pPr>
        <w:pStyle w:val="TranscriptLine"/>
        <w:widowControl w:val="0"/>
        <w:spacing w:line="64" w:lineRule="exact"/>
      </w:pPr>
    </w:p>
    <w:p w14:paraId="1F880D55" w14:textId="77777777" w:rsidR="002D2022" w:rsidRDefault="00000000" w:rsidP="007A094E">
      <w:pPr>
        <w:pStyle w:val="TranscriptLine"/>
        <w:widowControl w:val="0"/>
      </w:pPr>
      <w:r>
        <w:t>**General Purpose compute + zone-redundant HA + private networking + TLS + backups.**</w:t>
      </w:r>
    </w:p>
    <w:p w14:paraId="41743D36" w14:textId="77777777" w:rsidR="002D2022" w:rsidRDefault="002D2022" w:rsidP="007A094E">
      <w:pPr>
        <w:pStyle w:val="TranscriptLine"/>
        <w:widowControl w:val="0"/>
        <w:spacing w:line="64" w:lineRule="exact"/>
      </w:pPr>
    </w:p>
    <w:p w14:paraId="235D1776" w14:textId="77777777" w:rsidR="002D2022" w:rsidRDefault="00000000" w:rsidP="007A094E">
      <w:pPr>
        <w:pStyle w:val="TranscriptLine"/>
        <w:widowControl w:val="0"/>
      </w:pPr>
      <w:r>
        <w:t>There is one extremely important cost/reliability detail.</w:t>
      </w:r>
    </w:p>
    <w:p w14:paraId="4559D159" w14:textId="77777777" w:rsidR="002D2022" w:rsidRDefault="002D2022" w:rsidP="007A094E">
      <w:pPr>
        <w:pStyle w:val="TranscriptLine"/>
        <w:widowControl w:val="0"/>
        <w:spacing w:line="64" w:lineRule="exact"/>
      </w:pPr>
    </w:p>
    <w:p w14:paraId="21C1281D" w14:textId="77777777" w:rsidR="002D2022" w:rsidRDefault="00000000" w:rsidP="007A094E">
      <w:pPr>
        <w:pStyle w:val="TranscriptLine"/>
        <w:widowControl w:val="0"/>
      </w:pPr>
      <w:r>
        <w:t>Azure's cheap **Burstable** PostgreSQL tier does **not** support zone-redundant HA. Zone-redundant HA requires General Purpose or Memory Optimized. [Microsoft Learn](https://learn.microsoft.com/en-us/azure/postgresql/high-availability/concepts-high-availability?view=azuresql-db\&amp;utm_source=chatgpt.com)</w:t>
      </w:r>
    </w:p>
    <w:p w14:paraId="0A2C9FC7" w14:textId="77777777" w:rsidR="002D2022" w:rsidRDefault="002D2022" w:rsidP="007A094E">
      <w:pPr>
        <w:pStyle w:val="TranscriptLine"/>
        <w:widowControl w:val="0"/>
        <w:spacing w:line="64" w:lineRule="exact"/>
      </w:pPr>
    </w:p>
    <w:p w14:paraId="6CFA5475" w14:textId="77777777" w:rsidR="002D2022" w:rsidRDefault="00000000" w:rsidP="007A094E">
      <w:pPr>
        <w:pStyle w:val="TranscriptLine"/>
        <w:widowControl w:val="0"/>
      </w:pPr>
      <w:r>
        <w:t>So don't select B1ms just because it's $15/month and then claim the architecture is highly available.</w:t>
      </w:r>
    </w:p>
    <w:p w14:paraId="5A86EB10" w14:textId="77777777" w:rsidR="002D2022" w:rsidRDefault="002D2022" w:rsidP="007A094E">
      <w:pPr>
        <w:pStyle w:val="TranscriptLine"/>
        <w:widowControl w:val="0"/>
        <w:spacing w:line="64" w:lineRule="exact"/>
      </w:pPr>
    </w:p>
    <w:p w14:paraId="04F4A7A6" w14:textId="77777777" w:rsidR="002D2022" w:rsidRDefault="00000000" w:rsidP="007A094E">
      <w:pPr>
        <w:pStyle w:val="TranscriptLine"/>
        <w:widowControl w:val="0"/>
      </w:pPr>
      <w:r>
        <w:t>For development? Great.</w:t>
      </w:r>
    </w:p>
    <w:p w14:paraId="38D02ED2" w14:textId="77777777" w:rsidR="002D2022" w:rsidRDefault="002D2022" w:rsidP="007A094E">
      <w:pPr>
        <w:pStyle w:val="TranscriptLine"/>
        <w:widowControl w:val="0"/>
        <w:spacing w:line="64" w:lineRule="exact"/>
      </w:pPr>
    </w:p>
    <w:p w14:paraId="25A10BE0" w14:textId="77777777" w:rsidR="002D2022" w:rsidRDefault="00000000" w:rsidP="007A094E">
      <w:pPr>
        <w:pStyle w:val="TranscriptLine"/>
        <w:widowControl w:val="0"/>
      </w:pPr>
      <w:r>
        <w:t>For your final HA design? Not appropriate.</w:t>
      </w:r>
    </w:p>
    <w:p w14:paraId="2E516532" w14:textId="77777777" w:rsidR="002D2022" w:rsidRDefault="002D2022" w:rsidP="007A094E">
      <w:pPr>
        <w:pStyle w:val="TranscriptLine"/>
        <w:widowControl w:val="0"/>
        <w:spacing w:line="64" w:lineRule="exact"/>
      </w:pPr>
    </w:p>
    <w:p w14:paraId="03A3FA52" w14:textId="77777777" w:rsidR="002D2022" w:rsidRDefault="00000000" w:rsidP="007A094E">
      <w:pPr>
        <w:pStyle w:val="TranscriptLine"/>
        <w:widowControl w:val="0"/>
      </w:pPr>
      <w:r>
        <w:t>With zone-redundant PostgreSQL, Azure keeps a synchronous standby in another Availability Zone and can automatically fail over. Microsoft lists approximately 99.99% SLA for that configuration. [Microsoft Learn](https://learn.microsoft.com/en-us/azure/postgresql/high-availability/concepts-high-availability?view=azuresql-db\&amp;utm_source=chatgpt.com)</w:t>
      </w:r>
    </w:p>
    <w:p w14:paraId="44C6D662" w14:textId="77777777" w:rsidR="002D2022" w:rsidRDefault="002D2022" w:rsidP="007A094E">
      <w:pPr>
        <w:pStyle w:val="TranscriptLine"/>
        <w:widowControl w:val="0"/>
        <w:spacing w:line="64" w:lineRule="exact"/>
      </w:pPr>
    </w:p>
    <w:p w14:paraId="1B1B4917" w14:textId="77777777" w:rsidR="002D2022" w:rsidRDefault="00000000" w:rsidP="007A094E">
      <w:pPr>
        <w:pStyle w:val="TranscriptLine"/>
        <w:widowControl w:val="0"/>
        <w:spacing w:before="20" w:after="20"/>
      </w:pPr>
      <w:r>
        <w:t>---</w:t>
      </w:r>
    </w:p>
    <w:p w14:paraId="00CFC8E2" w14:textId="77777777" w:rsidR="002D2022" w:rsidRDefault="002D2022" w:rsidP="007A094E">
      <w:pPr>
        <w:pStyle w:val="TranscriptLine"/>
        <w:widowControl w:val="0"/>
        <w:spacing w:line="64" w:lineRule="exact"/>
      </w:pPr>
    </w:p>
    <w:p w14:paraId="3E5A2B31" w14:textId="77777777" w:rsidR="002D2022" w:rsidRDefault="00000000" w:rsidP="007A094E">
      <w:pPr>
        <w:pStyle w:val="TranscriptHeading"/>
        <w:widowControl w:val="0"/>
      </w:pPr>
      <w:r>
        <w:t># Region choice — I did some checking for you</w:t>
      </w:r>
    </w:p>
    <w:p w14:paraId="2437CD45" w14:textId="77777777" w:rsidR="002D2022" w:rsidRDefault="002D2022" w:rsidP="007A094E">
      <w:pPr>
        <w:pStyle w:val="TranscriptLine"/>
        <w:widowControl w:val="0"/>
        <w:spacing w:line="64" w:lineRule="exact"/>
      </w:pPr>
    </w:p>
    <w:p w14:paraId="0BCAA68A" w14:textId="77777777" w:rsidR="002D2022" w:rsidRDefault="00000000" w:rsidP="007A094E">
      <w:pPr>
        <w:pStyle w:val="TranscriptLine"/>
        <w:widowControl w:val="0"/>
      </w:pPr>
      <w:r>
        <w:t>Your most interesting European candidates are probably:</w:t>
      </w:r>
    </w:p>
    <w:p w14:paraId="7863A0C5" w14:textId="77777777" w:rsidR="002D2022" w:rsidRDefault="002D2022" w:rsidP="007A094E">
      <w:pPr>
        <w:pStyle w:val="TranscriptLine"/>
        <w:widowControl w:val="0"/>
        <w:spacing w:line="64" w:lineRule="exact"/>
      </w:pPr>
    </w:p>
    <w:p w14:paraId="211B9EF4" w14:textId="77777777" w:rsidR="002D2022" w:rsidRDefault="00000000" w:rsidP="007A094E">
      <w:pPr>
        <w:pStyle w:val="TranscriptLine"/>
        <w:widowControl w:val="0"/>
      </w:pPr>
      <w:r>
        <w:t>**Sweden Central, North Europe and West Europe.**</w:t>
      </w:r>
    </w:p>
    <w:p w14:paraId="3BADB402" w14:textId="77777777" w:rsidR="002D2022" w:rsidRDefault="002D2022" w:rsidP="007A094E">
      <w:pPr>
        <w:pStyle w:val="TranscriptLine"/>
        <w:widowControl w:val="0"/>
        <w:spacing w:line="64" w:lineRule="exact"/>
      </w:pPr>
    </w:p>
    <w:p w14:paraId="11DF8181" w14:textId="77777777" w:rsidR="002D2022" w:rsidRDefault="00000000" w:rsidP="007A094E">
      <w:pPr>
        <w:pStyle w:val="TranscriptLine"/>
        <w:widowControl w:val="0"/>
      </w:pPr>
      <w:r>
        <w:t>All have strong Azure footprints and Availability Zone support. Azure lists North Europe, Sweden Central and West Europe among European regions with Availability Zones. [Microsoft Learn](https://learn.microsoft.com/en-us/azure/reliability/availability-zones-overview?utm_source=chatgpt.com)</w:t>
      </w:r>
    </w:p>
    <w:p w14:paraId="4677DDFF" w14:textId="77777777" w:rsidR="002D2022" w:rsidRDefault="002D2022" w:rsidP="007A094E">
      <w:pPr>
        <w:pStyle w:val="TranscriptLine"/>
        <w:widowControl w:val="0"/>
        <w:spacing w:line="64" w:lineRule="exact"/>
      </w:pPr>
    </w:p>
    <w:p w14:paraId="7F8C58F3" w14:textId="77777777" w:rsidR="002D2022" w:rsidRDefault="00000000" w:rsidP="007A094E">
      <w:pPr>
        <w:pStyle w:val="TranscriptLine"/>
        <w:widowControl w:val="0"/>
      </w:pPr>
      <w:r>
        <w:t>For a representative PostgreSQL **General Purpose D2ds_v5** workload, current retail-derived pricing shows approximately:</w:t>
      </w:r>
    </w:p>
    <w:p w14:paraId="463D4FE6" w14:textId="77777777" w:rsidR="002D2022" w:rsidRDefault="002D2022" w:rsidP="007A094E">
      <w:pPr>
        <w:pStyle w:val="TranscriptLine"/>
        <w:widowControl w:val="0"/>
        <w:spacing w:line="64" w:lineRule="exact"/>
      </w:pPr>
    </w:p>
    <w:p w14:paraId="392EFA81" w14:textId="77777777" w:rsidR="002D2022" w:rsidRDefault="00000000" w:rsidP="007A094E">
      <w:pPr>
        <w:pStyle w:val="TranscriptLine"/>
        <w:widowControl w:val="0"/>
      </w:pPr>
      <w:r>
        <w:t xml:space="preserve">Sweden Central: **$0.187/hour**  </w:t>
      </w:r>
    </w:p>
    <w:p w14:paraId="5A4CF96F" w14:textId="77777777" w:rsidR="002D2022" w:rsidRDefault="00000000" w:rsidP="007A094E">
      <w:pPr>
        <w:pStyle w:val="TranscriptLine"/>
        <w:widowControl w:val="0"/>
      </w:pPr>
      <w:r>
        <w:t xml:space="preserve">North Europe: **$0.198/hour**  </w:t>
      </w:r>
    </w:p>
    <w:p w14:paraId="5609F79B" w14:textId="77777777" w:rsidR="002D2022" w:rsidRDefault="00000000" w:rsidP="007A094E">
      <w:pPr>
        <w:pStyle w:val="TranscriptLine"/>
        <w:widowControl w:val="0"/>
      </w:pPr>
      <w:r>
        <w:t>West Europe: **$0.212/hour**</w:t>
      </w:r>
    </w:p>
    <w:p w14:paraId="576CDECE" w14:textId="77777777" w:rsidR="002D2022" w:rsidRDefault="002D2022" w:rsidP="007A094E">
      <w:pPr>
        <w:pStyle w:val="TranscriptLine"/>
        <w:widowControl w:val="0"/>
        <w:spacing w:line="64" w:lineRule="exact"/>
      </w:pPr>
    </w:p>
    <w:p w14:paraId="06AC7B74" w14:textId="77777777" w:rsidR="002D2022" w:rsidRDefault="00000000" w:rsidP="007A094E">
      <w:pPr>
        <w:pStyle w:val="TranscriptLine"/>
        <w:widowControl w:val="0"/>
      </w:pPr>
      <w:r>
        <w:t xml:space="preserve">and the HA configurations are approximately twice those compute figures. </w:t>
      </w:r>
      <w:r>
        <w:lastRenderedPageBreak/>
        <w:t>[SpareCores](https://sparecores.com/database/azure/Standard_D2ds_v5?utm_source=chatgpt.com)</w:t>
      </w:r>
    </w:p>
    <w:p w14:paraId="2208B2DC" w14:textId="77777777" w:rsidR="002D2022" w:rsidRDefault="002D2022" w:rsidP="007A094E">
      <w:pPr>
        <w:pStyle w:val="TranscriptLine"/>
        <w:widowControl w:val="0"/>
        <w:spacing w:line="64" w:lineRule="exact"/>
      </w:pPr>
    </w:p>
    <w:p w14:paraId="42C271B8" w14:textId="77777777" w:rsidR="002D2022" w:rsidRDefault="00000000" w:rsidP="007A094E">
      <w:pPr>
        <w:pStyle w:val="TranscriptLine"/>
        <w:widowControl w:val="0"/>
      </w:pPr>
      <w:r>
        <w:t>Interestingly, App Service can go the opposite direction. A recent comparison of P0v3 pricing had North Europe around **$0.084/hour** versus roughly **$0.089/hour** for Sweden Central and West Europe. [Andreas Strandfelt - Azure MVP](https://strandweb.dk/2026/03/azure-region-opens-in-denmark-first-look/?utm_source=chatgpt.com)</w:t>
      </w:r>
    </w:p>
    <w:p w14:paraId="38918AD8" w14:textId="77777777" w:rsidR="002D2022" w:rsidRDefault="002D2022" w:rsidP="007A094E">
      <w:pPr>
        <w:pStyle w:val="TranscriptLine"/>
        <w:widowControl w:val="0"/>
        <w:spacing w:line="64" w:lineRule="exact"/>
      </w:pPr>
    </w:p>
    <w:p w14:paraId="428842A1" w14:textId="77777777" w:rsidR="002D2022" w:rsidRDefault="00000000" w:rsidP="007A094E">
      <w:pPr>
        <w:pStyle w:val="TranscriptLine"/>
        <w:widowControl w:val="0"/>
      </w:pPr>
      <w:r>
        <w:t>So there isn't a magical universally cheapest Azure region.</w:t>
      </w:r>
    </w:p>
    <w:p w14:paraId="0071033E" w14:textId="77777777" w:rsidR="002D2022" w:rsidRDefault="002D2022" w:rsidP="007A094E">
      <w:pPr>
        <w:pStyle w:val="TranscriptLine"/>
        <w:widowControl w:val="0"/>
        <w:spacing w:line="64" w:lineRule="exact"/>
      </w:pPr>
    </w:p>
    <w:p w14:paraId="0A961275" w14:textId="77777777" w:rsidR="002D2022" w:rsidRDefault="00000000" w:rsidP="007A094E">
      <w:pPr>
        <w:pStyle w:val="TranscriptLine"/>
        <w:widowControl w:val="0"/>
      </w:pPr>
      <w:r>
        <w:t>You need to calculate **the entire architecture**.</w:t>
      </w:r>
    </w:p>
    <w:p w14:paraId="3A4EB712" w14:textId="77777777" w:rsidR="002D2022" w:rsidRDefault="002D2022" w:rsidP="007A094E">
      <w:pPr>
        <w:pStyle w:val="TranscriptLine"/>
        <w:widowControl w:val="0"/>
        <w:spacing w:line="64" w:lineRule="exact"/>
      </w:pPr>
    </w:p>
    <w:p w14:paraId="78D20517" w14:textId="77777777" w:rsidR="002D2022" w:rsidRDefault="00000000" w:rsidP="007A094E">
      <w:pPr>
        <w:pStyle w:val="TranscriptLine"/>
        <w:widowControl w:val="0"/>
      </w:pPr>
      <w:r>
        <w:t>For the representative sizes we're discussing, Sweden Central currently looks extremely competitive because the HA database dominates much of the bill.</w:t>
      </w:r>
    </w:p>
    <w:p w14:paraId="2C1A39E5" w14:textId="77777777" w:rsidR="002D2022" w:rsidRDefault="002D2022" w:rsidP="007A094E">
      <w:pPr>
        <w:pStyle w:val="TranscriptLine"/>
        <w:widowControl w:val="0"/>
        <w:spacing w:line="64" w:lineRule="exact"/>
      </w:pPr>
    </w:p>
    <w:p w14:paraId="052BC775" w14:textId="77777777" w:rsidR="002D2022" w:rsidRDefault="00000000" w:rsidP="007A094E">
      <w:pPr>
        <w:pStyle w:val="TranscriptLine"/>
        <w:widowControl w:val="0"/>
      </w:pPr>
      <w:r>
        <w:t>My initial choice would therefore be:</w:t>
      </w:r>
    </w:p>
    <w:p w14:paraId="7B8F8EFE" w14:textId="77777777" w:rsidR="002D2022" w:rsidRDefault="002D2022" w:rsidP="007A094E">
      <w:pPr>
        <w:pStyle w:val="TranscriptLine"/>
        <w:widowControl w:val="0"/>
        <w:spacing w:line="64" w:lineRule="exact"/>
      </w:pPr>
    </w:p>
    <w:p w14:paraId="4D6DAF04" w14:textId="77777777" w:rsidR="002D2022" w:rsidRDefault="00000000" w:rsidP="007A094E">
      <w:pPr>
        <w:pStyle w:val="TranscriptLine"/>
        <w:widowControl w:val="0"/>
      </w:pPr>
      <w:r>
        <w:t>&gt; **Sweden Central**</w:t>
      </w:r>
    </w:p>
    <w:p w14:paraId="03E01954" w14:textId="77777777" w:rsidR="002D2022" w:rsidRDefault="002D2022" w:rsidP="007A094E">
      <w:pPr>
        <w:pStyle w:val="TranscriptLine"/>
        <w:widowControl w:val="0"/>
        <w:spacing w:line="64" w:lineRule="exact"/>
      </w:pPr>
    </w:p>
    <w:p w14:paraId="47385C12" w14:textId="77777777" w:rsidR="002D2022" w:rsidRDefault="00000000" w:rsidP="007A094E">
      <w:pPr>
        <w:pStyle w:val="TranscriptLine"/>
        <w:widowControl w:val="0"/>
      </w:pPr>
      <w:r>
        <w:t>with **North Europe as the runner-up**.</w:t>
      </w:r>
    </w:p>
    <w:p w14:paraId="5830ECFD" w14:textId="77777777" w:rsidR="002D2022" w:rsidRDefault="002D2022" w:rsidP="007A094E">
      <w:pPr>
        <w:pStyle w:val="TranscriptLine"/>
        <w:widowControl w:val="0"/>
        <w:spacing w:line="64" w:lineRule="exact"/>
      </w:pPr>
    </w:p>
    <w:p w14:paraId="68008691" w14:textId="77777777" w:rsidR="002D2022" w:rsidRDefault="00000000" w:rsidP="007A094E">
      <w:pPr>
        <w:pStyle w:val="TranscriptLine"/>
        <w:widowControl w:val="0"/>
      </w:pPr>
      <w:r>
        <w:t>Before we commit the Terraform region, we'll run the exact SKUs through Microsoft's Azure Pricing Calculator/Retail Prices API and put that comparison in your documentation. Microsoft exposes an unauthenticated Retail Prices API specifically for this sort of analysis. [GitHub](https://github.com/microsoft/azure-skills/blob/main/skills/azure-compute/references/retail-prices-api.md?utm_source=chatgpt.com)</w:t>
      </w:r>
    </w:p>
    <w:p w14:paraId="77374EA6" w14:textId="77777777" w:rsidR="002D2022" w:rsidRDefault="002D2022" w:rsidP="007A094E">
      <w:pPr>
        <w:pStyle w:val="TranscriptLine"/>
        <w:widowControl w:val="0"/>
        <w:spacing w:line="64" w:lineRule="exact"/>
      </w:pPr>
    </w:p>
    <w:p w14:paraId="1FD13EAD" w14:textId="77777777" w:rsidR="002D2022" w:rsidRDefault="00000000" w:rsidP="007A094E">
      <w:pPr>
        <w:pStyle w:val="TranscriptLine"/>
        <w:widowControl w:val="0"/>
      </w:pPr>
      <w:r>
        <w:t>That cost comparison itself is something worth showing the reviewers.</w:t>
      </w:r>
    </w:p>
    <w:p w14:paraId="395E3CCD" w14:textId="77777777" w:rsidR="002D2022" w:rsidRDefault="002D2022" w:rsidP="007A094E">
      <w:pPr>
        <w:pStyle w:val="TranscriptLine"/>
        <w:widowControl w:val="0"/>
        <w:spacing w:line="64" w:lineRule="exact"/>
      </w:pPr>
    </w:p>
    <w:p w14:paraId="6F4F6906" w14:textId="77777777" w:rsidR="002D2022" w:rsidRDefault="00000000" w:rsidP="007A094E">
      <w:pPr>
        <w:pStyle w:val="TranscriptLine"/>
        <w:widowControl w:val="0"/>
        <w:spacing w:before="20" w:after="20"/>
      </w:pPr>
      <w:r>
        <w:t>---</w:t>
      </w:r>
    </w:p>
    <w:p w14:paraId="547D023D" w14:textId="77777777" w:rsidR="002D2022" w:rsidRDefault="002D2022" w:rsidP="007A094E">
      <w:pPr>
        <w:pStyle w:val="TranscriptLine"/>
        <w:widowControl w:val="0"/>
        <w:spacing w:line="64" w:lineRule="exact"/>
      </w:pPr>
    </w:p>
    <w:p w14:paraId="5ACBD020" w14:textId="77777777" w:rsidR="002D2022" w:rsidRDefault="00000000" w:rsidP="007A094E">
      <w:pPr>
        <w:pStyle w:val="TranscriptHeading"/>
        <w:widowControl w:val="0"/>
      </w:pPr>
      <w:r>
        <w:t># High availability: be very precise about what you're promising</w:t>
      </w:r>
    </w:p>
    <w:p w14:paraId="57FC4007" w14:textId="77777777" w:rsidR="002D2022" w:rsidRDefault="002D2022" w:rsidP="007A094E">
      <w:pPr>
        <w:pStyle w:val="TranscriptLine"/>
        <w:widowControl w:val="0"/>
        <w:spacing w:line="64" w:lineRule="exact"/>
      </w:pPr>
    </w:p>
    <w:p w14:paraId="033135AC" w14:textId="77777777" w:rsidR="002D2022" w:rsidRDefault="00000000" w:rsidP="007A094E">
      <w:pPr>
        <w:pStyle w:val="TranscriptLine"/>
        <w:widowControl w:val="0"/>
      </w:pPr>
      <w:r>
        <w:t>There are two very different concepts:</w:t>
      </w:r>
    </w:p>
    <w:p w14:paraId="11E4B4E5" w14:textId="77777777" w:rsidR="002D2022" w:rsidRDefault="002D2022" w:rsidP="007A094E">
      <w:pPr>
        <w:pStyle w:val="TranscriptLine"/>
        <w:widowControl w:val="0"/>
        <w:spacing w:line="64" w:lineRule="exact"/>
      </w:pPr>
    </w:p>
    <w:p w14:paraId="0DFC6B85" w14:textId="77777777" w:rsidR="002D2022" w:rsidRDefault="00000000" w:rsidP="007A094E">
      <w:pPr>
        <w:pStyle w:val="TranscriptLine"/>
        <w:widowControl w:val="0"/>
      </w:pPr>
      <w:r>
        <w:t>**High Availability:** survive machine/AZ failure.</w:t>
      </w:r>
    </w:p>
    <w:p w14:paraId="27B58BE2" w14:textId="77777777" w:rsidR="002D2022" w:rsidRDefault="002D2022" w:rsidP="007A094E">
      <w:pPr>
        <w:pStyle w:val="TranscriptLine"/>
        <w:widowControl w:val="0"/>
        <w:spacing w:line="64" w:lineRule="exact"/>
      </w:pPr>
    </w:p>
    <w:p w14:paraId="7AC42A46" w14:textId="77777777" w:rsidR="002D2022" w:rsidRDefault="00000000" w:rsidP="007A094E">
      <w:pPr>
        <w:pStyle w:val="TranscriptLine"/>
        <w:widowControl w:val="0"/>
      </w:pPr>
      <w:r>
        <w:t>**Disaster Recovery:** survive an entire Azure region disappearing.</w:t>
      </w:r>
    </w:p>
    <w:p w14:paraId="5296C314" w14:textId="77777777" w:rsidR="002D2022" w:rsidRDefault="002D2022" w:rsidP="007A094E">
      <w:pPr>
        <w:pStyle w:val="TranscriptLine"/>
        <w:widowControl w:val="0"/>
        <w:spacing w:line="64" w:lineRule="exact"/>
      </w:pPr>
    </w:p>
    <w:p w14:paraId="7CC6B5A5" w14:textId="77777777" w:rsidR="002D2022" w:rsidRDefault="00000000" w:rsidP="007A094E">
      <w:pPr>
        <w:pStyle w:val="TranscriptLine"/>
        <w:widowControl w:val="0"/>
      </w:pPr>
      <w:r>
        <w:t>Your assignment sounds like it expects the first.</w:t>
      </w:r>
    </w:p>
    <w:p w14:paraId="6E3383E8" w14:textId="77777777" w:rsidR="002D2022" w:rsidRDefault="002D2022" w:rsidP="007A094E">
      <w:pPr>
        <w:pStyle w:val="TranscriptLine"/>
        <w:widowControl w:val="0"/>
        <w:spacing w:line="64" w:lineRule="exact"/>
      </w:pPr>
    </w:p>
    <w:p w14:paraId="49585CFB" w14:textId="77777777" w:rsidR="002D2022" w:rsidRDefault="00000000" w:rsidP="007A094E">
      <w:pPr>
        <w:pStyle w:val="TranscriptLine"/>
        <w:widowControl w:val="0"/>
      </w:pPr>
      <w:r>
        <w:t>So:</w:t>
      </w:r>
    </w:p>
    <w:p w14:paraId="5DF3F335" w14:textId="77777777" w:rsidR="002D2022" w:rsidRDefault="002D2022" w:rsidP="007A094E">
      <w:pPr>
        <w:pStyle w:val="TranscriptLine"/>
        <w:widowControl w:val="0"/>
        <w:spacing w:line="64" w:lineRule="exact"/>
      </w:pPr>
    </w:p>
    <w:p w14:paraId="72C612EA" w14:textId="77777777" w:rsidR="002D2022" w:rsidRDefault="00000000" w:rsidP="007A094E">
      <w:pPr>
        <w:pStyle w:val="TranscriptLine"/>
        <w:widowControl w:val="0"/>
      </w:pPr>
      <w:r>
        <w:t>Front Door = global edge availability.</w:t>
      </w:r>
    </w:p>
    <w:p w14:paraId="33D092F8" w14:textId="77777777" w:rsidR="002D2022" w:rsidRDefault="002D2022" w:rsidP="007A094E">
      <w:pPr>
        <w:pStyle w:val="TranscriptLine"/>
        <w:widowControl w:val="0"/>
        <w:spacing w:line="64" w:lineRule="exact"/>
      </w:pPr>
    </w:p>
    <w:p w14:paraId="63A30697" w14:textId="77777777" w:rsidR="002D2022" w:rsidRDefault="00000000" w:rsidP="007A094E">
      <w:pPr>
        <w:pStyle w:val="TranscriptLine"/>
        <w:widowControl w:val="0"/>
      </w:pPr>
      <w:r>
        <w:t>App Service = 2+ instances across Availability Zones.</w:t>
      </w:r>
    </w:p>
    <w:p w14:paraId="0040A82D" w14:textId="77777777" w:rsidR="002D2022" w:rsidRDefault="002D2022" w:rsidP="007A094E">
      <w:pPr>
        <w:pStyle w:val="TranscriptLine"/>
        <w:widowControl w:val="0"/>
        <w:spacing w:line="64" w:lineRule="exact"/>
      </w:pPr>
    </w:p>
    <w:p w14:paraId="4B80673E" w14:textId="77777777" w:rsidR="002D2022" w:rsidRDefault="00000000" w:rsidP="007A094E">
      <w:pPr>
        <w:pStyle w:val="TranscriptLine"/>
        <w:widowControl w:val="0"/>
      </w:pPr>
      <w:r>
        <w:t>PostgreSQL = primary + zone-redundant standby.</w:t>
      </w:r>
    </w:p>
    <w:p w14:paraId="18058567" w14:textId="77777777" w:rsidR="002D2022" w:rsidRDefault="002D2022" w:rsidP="007A094E">
      <w:pPr>
        <w:pStyle w:val="TranscriptLine"/>
        <w:widowControl w:val="0"/>
        <w:spacing w:line="64" w:lineRule="exact"/>
      </w:pPr>
    </w:p>
    <w:p w14:paraId="26DB740C" w14:textId="77777777" w:rsidR="002D2022" w:rsidRDefault="00000000" w:rsidP="007A094E">
      <w:pPr>
        <w:pStyle w:val="TranscriptLine"/>
        <w:widowControl w:val="0"/>
      </w:pPr>
      <w:r>
        <w:t>Health check = unhealthy app instance removed from traffic.</w:t>
      </w:r>
    </w:p>
    <w:p w14:paraId="4BFFA99B" w14:textId="77777777" w:rsidR="002D2022" w:rsidRDefault="002D2022" w:rsidP="007A094E">
      <w:pPr>
        <w:pStyle w:val="TranscriptLine"/>
        <w:widowControl w:val="0"/>
        <w:spacing w:line="64" w:lineRule="exact"/>
      </w:pPr>
    </w:p>
    <w:p w14:paraId="2A1A7075" w14:textId="77777777" w:rsidR="002D2022" w:rsidRDefault="00000000" w:rsidP="007A094E">
      <w:pPr>
        <w:pStyle w:val="TranscriptLine"/>
        <w:widowControl w:val="0"/>
      </w:pPr>
      <w:r>
        <w:t>Microsoft recommends application health check endpoints such as `/health`, and with multiple App Service instances those checks allow unhealthy instances to be removed from rotation. [Microsoft Learn](https://learn.microsoft.com/he-il/azure/app-service/monitor-instances-health-check?utm_source=chatgpt.com)</w:t>
      </w:r>
    </w:p>
    <w:p w14:paraId="5359077A" w14:textId="77777777" w:rsidR="002D2022" w:rsidRDefault="002D2022" w:rsidP="007A094E">
      <w:pPr>
        <w:pStyle w:val="TranscriptLine"/>
        <w:widowControl w:val="0"/>
        <w:spacing w:line="64" w:lineRule="exact"/>
      </w:pPr>
    </w:p>
    <w:p w14:paraId="1980BE65" w14:textId="77777777" w:rsidR="002D2022" w:rsidRDefault="00000000" w:rsidP="007A094E">
      <w:pPr>
        <w:pStyle w:val="TranscriptLine"/>
        <w:widowControl w:val="0"/>
      </w:pPr>
      <w:r>
        <w:t>Your system survives an instance/AZ problem.</w:t>
      </w:r>
    </w:p>
    <w:p w14:paraId="7B14F1D1" w14:textId="77777777" w:rsidR="002D2022" w:rsidRDefault="002D2022" w:rsidP="007A094E">
      <w:pPr>
        <w:pStyle w:val="TranscriptLine"/>
        <w:widowControl w:val="0"/>
        <w:spacing w:line="64" w:lineRule="exact"/>
      </w:pPr>
    </w:p>
    <w:p w14:paraId="6D8DE9EA" w14:textId="77777777" w:rsidR="002D2022" w:rsidRDefault="00000000" w:rsidP="007A094E">
      <w:pPr>
        <w:pStyle w:val="TranscriptLine"/>
        <w:widowControl w:val="0"/>
      </w:pPr>
      <w:r>
        <w:t>If the interviewer asks:</w:t>
      </w:r>
    </w:p>
    <w:p w14:paraId="7853B41C" w14:textId="77777777" w:rsidR="002D2022" w:rsidRDefault="002D2022" w:rsidP="007A094E">
      <w:pPr>
        <w:pStyle w:val="TranscriptLine"/>
        <w:widowControl w:val="0"/>
        <w:spacing w:line="64" w:lineRule="exact"/>
      </w:pPr>
    </w:p>
    <w:p w14:paraId="3E318AFC" w14:textId="77777777" w:rsidR="002D2022" w:rsidRDefault="00000000" w:rsidP="007A094E">
      <w:pPr>
        <w:pStyle w:val="TranscriptLine"/>
        <w:widowControl w:val="0"/>
      </w:pPr>
      <w:r>
        <w:t>&gt; “What happens if Sweden Central disappears?”</w:t>
      </w:r>
    </w:p>
    <w:p w14:paraId="0DADC648" w14:textId="77777777" w:rsidR="002D2022" w:rsidRDefault="002D2022" w:rsidP="007A094E">
      <w:pPr>
        <w:pStyle w:val="TranscriptLine"/>
        <w:widowControl w:val="0"/>
        <w:spacing w:line="64" w:lineRule="exact"/>
      </w:pPr>
    </w:p>
    <w:p w14:paraId="5E9C7EBD" w14:textId="77777777" w:rsidR="002D2022" w:rsidRDefault="00000000" w:rsidP="007A094E">
      <w:pPr>
        <w:pStyle w:val="TranscriptLine"/>
        <w:widowControl w:val="0"/>
      </w:pPr>
      <w:r>
        <w:t>Your answer should not be “it's highly available so nothing.”</w:t>
      </w:r>
    </w:p>
    <w:p w14:paraId="34B6F68C" w14:textId="77777777" w:rsidR="002D2022" w:rsidRDefault="002D2022" w:rsidP="007A094E">
      <w:pPr>
        <w:pStyle w:val="TranscriptLine"/>
        <w:widowControl w:val="0"/>
        <w:spacing w:line="64" w:lineRule="exact"/>
      </w:pPr>
    </w:p>
    <w:p w14:paraId="6A1D2330" w14:textId="77777777" w:rsidR="002D2022" w:rsidRDefault="00000000" w:rsidP="007A094E">
      <w:pPr>
        <w:pStyle w:val="TranscriptLine"/>
        <w:widowControl w:val="0"/>
      </w:pPr>
      <w:r>
        <w:t>Say:</w:t>
      </w:r>
    </w:p>
    <w:p w14:paraId="7ADBC977" w14:textId="77777777" w:rsidR="002D2022" w:rsidRDefault="002D2022" w:rsidP="007A094E">
      <w:pPr>
        <w:pStyle w:val="TranscriptLine"/>
        <w:widowControl w:val="0"/>
        <w:spacing w:line="64" w:lineRule="exact"/>
      </w:pPr>
    </w:p>
    <w:p w14:paraId="5CCCE30C" w14:textId="77777777" w:rsidR="002D2022" w:rsidRDefault="00000000" w:rsidP="007A094E">
      <w:pPr>
        <w:pStyle w:val="TranscriptLine"/>
        <w:widowControl w:val="0"/>
      </w:pPr>
      <w:r>
        <w:t>&gt; “This design is zone-resilient but not region-resilient. Region-level DR would require a secondary application deployment and a cross-region database strategy, with Front Door directing traffic between them. I excluded that because it significantly increases cost and complexity for this workload.”</w:t>
      </w:r>
    </w:p>
    <w:p w14:paraId="3B2F3746" w14:textId="77777777" w:rsidR="002D2022" w:rsidRDefault="002D2022" w:rsidP="007A094E">
      <w:pPr>
        <w:pStyle w:val="TranscriptLine"/>
        <w:widowControl w:val="0"/>
        <w:spacing w:line="64" w:lineRule="exact"/>
      </w:pPr>
    </w:p>
    <w:p w14:paraId="1D685232" w14:textId="77777777" w:rsidR="002D2022" w:rsidRDefault="00000000" w:rsidP="007A094E">
      <w:pPr>
        <w:pStyle w:val="TranscriptLine"/>
        <w:widowControl w:val="0"/>
      </w:pPr>
      <w:r>
        <w:t>That's a much stronger answer.</w:t>
      </w:r>
    </w:p>
    <w:p w14:paraId="462612DE" w14:textId="77777777" w:rsidR="002D2022" w:rsidRDefault="002D2022" w:rsidP="007A094E">
      <w:pPr>
        <w:pStyle w:val="TranscriptLine"/>
        <w:widowControl w:val="0"/>
        <w:spacing w:line="64" w:lineRule="exact"/>
      </w:pPr>
    </w:p>
    <w:p w14:paraId="3DAEAC29" w14:textId="77777777" w:rsidR="002D2022" w:rsidRDefault="00000000" w:rsidP="007A094E">
      <w:pPr>
        <w:pStyle w:val="TranscriptLine"/>
        <w:widowControl w:val="0"/>
        <w:spacing w:before="20" w:after="20"/>
      </w:pPr>
      <w:r>
        <w:t>---</w:t>
      </w:r>
    </w:p>
    <w:p w14:paraId="710F6EBE" w14:textId="77777777" w:rsidR="002D2022" w:rsidRDefault="002D2022" w:rsidP="007A094E">
      <w:pPr>
        <w:pStyle w:val="TranscriptLine"/>
        <w:widowControl w:val="0"/>
        <w:spacing w:line="64" w:lineRule="exact"/>
      </w:pPr>
    </w:p>
    <w:p w14:paraId="781864A8" w14:textId="77777777" w:rsidR="002D2022" w:rsidRDefault="00000000" w:rsidP="007A094E">
      <w:pPr>
        <w:pStyle w:val="TranscriptHeading"/>
        <w:widowControl w:val="0"/>
      </w:pPr>
      <w:r>
        <w:t># You do NOT need a separate authentication API</w:t>
      </w:r>
    </w:p>
    <w:p w14:paraId="5ADA8820" w14:textId="77777777" w:rsidR="002D2022" w:rsidRDefault="002D2022" w:rsidP="007A094E">
      <w:pPr>
        <w:pStyle w:val="TranscriptLine"/>
        <w:widowControl w:val="0"/>
        <w:spacing w:line="64" w:lineRule="exact"/>
      </w:pPr>
    </w:p>
    <w:p w14:paraId="0CA520A6" w14:textId="77777777" w:rsidR="002D2022" w:rsidRDefault="00000000" w:rsidP="007A094E">
      <w:pPr>
        <w:pStyle w:val="TranscriptLine"/>
        <w:widowControl w:val="0"/>
      </w:pPr>
      <w:r>
        <w:t>Definitely don't create:</w:t>
      </w:r>
    </w:p>
    <w:p w14:paraId="35E23ECC" w14:textId="77777777" w:rsidR="002D2022" w:rsidRDefault="002D2022" w:rsidP="007A094E">
      <w:pPr>
        <w:pStyle w:val="TranscriptLine"/>
        <w:widowControl w:val="0"/>
        <w:spacing w:line="64" w:lineRule="exact"/>
      </w:pPr>
    </w:p>
    <w:p w14:paraId="438FDE51" w14:textId="77777777" w:rsidR="002D2022" w:rsidRDefault="00000000" w:rsidP="007A094E">
      <w:pPr>
        <w:pStyle w:val="TranscriptLine"/>
        <w:widowControl w:val="0"/>
        <w:spacing w:before="20"/>
      </w:pPr>
      <w:r>
        <w:rPr>
          <w:rFonts w:ascii="Consolas" w:hAnsi="Consolas"/>
          <w:sz w:val="14"/>
        </w:rPr>
        <w:t>```text</w:t>
      </w:r>
    </w:p>
    <w:p w14:paraId="0150AAD6" w14:textId="77777777" w:rsidR="002D2022" w:rsidRDefault="00000000" w:rsidP="007A094E">
      <w:pPr>
        <w:pStyle w:val="TranscriptLine"/>
        <w:widowControl w:val="0"/>
      </w:pPr>
      <w:r>
        <w:rPr>
          <w:rFonts w:ascii="Consolas" w:hAnsi="Consolas"/>
          <w:sz w:val="14"/>
        </w:rPr>
        <w:t>Weather API</w:t>
      </w:r>
    </w:p>
    <w:p w14:paraId="0EB68C51" w14:textId="77777777" w:rsidR="002D2022" w:rsidRDefault="00000000" w:rsidP="007A094E">
      <w:pPr>
        <w:pStyle w:val="TranscriptLine"/>
        <w:widowControl w:val="0"/>
      </w:pPr>
      <w:r>
        <w:rPr>
          <w:rFonts w:ascii="Consolas" w:hAnsi="Consolas"/>
          <w:sz w:val="14"/>
        </w:rPr>
        <w:t>Auth API</w:t>
      </w:r>
    </w:p>
    <w:p w14:paraId="0C31B83A" w14:textId="77777777" w:rsidR="002D2022" w:rsidRDefault="00000000" w:rsidP="007A094E">
      <w:pPr>
        <w:pStyle w:val="TranscriptLine"/>
        <w:widowControl w:val="0"/>
      </w:pPr>
      <w:r>
        <w:rPr>
          <w:rFonts w:ascii="Consolas" w:hAnsi="Consolas"/>
          <w:sz w:val="14"/>
        </w:rPr>
        <w:t>Preferences API</w:t>
      </w:r>
    </w:p>
    <w:p w14:paraId="6A753BE8" w14:textId="77777777" w:rsidR="002D2022" w:rsidRDefault="00000000" w:rsidP="007A094E">
      <w:pPr>
        <w:pStyle w:val="TranscriptLine"/>
        <w:widowControl w:val="0"/>
      </w:pPr>
      <w:r>
        <w:rPr>
          <w:rFonts w:ascii="Consolas" w:hAnsi="Consolas"/>
          <w:sz w:val="14"/>
        </w:rPr>
        <w:t>Password API</w:t>
      </w:r>
    </w:p>
    <w:p w14:paraId="2E8829A2" w14:textId="77777777" w:rsidR="002D2022" w:rsidRDefault="00000000" w:rsidP="007A094E">
      <w:pPr>
        <w:pStyle w:val="TranscriptLine"/>
        <w:widowControl w:val="0"/>
      </w:pPr>
      <w:r>
        <w:rPr>
          <w:rFonts w:ascii="Consolas" w:hAnsi="Consolas"/>
          <w:sz w:val="14"/>
        </w:rPr>
        <w:t>User API</w:t>
      </w:r>
    </w:p>
    <w:p w14:paraId="38B1EEB0" w14:textId="77777777" w:rsidR="002D2022" w:rsidRDefault="00000000" w:rsidP="007A094E">
      <w:pPr>
        <w:pStyle w:val="TranscriptLine"/>
        <w:widowControl w:val="0"/>
        <w:spacing w:before="20"/>
      </w:pPr>
      <w:r>
        <w:rPr>
          <w:rFonts w:ascii="Consolas" w:hAnsi="Consolas"/>
          <w:sz w:val="14"/>
        </w:rPr>
        <w:t>```</w:t>
      </w:r>
    </w:p>
    <w:p w14:paraId="1D1EB0AE" w14:textId="77777777" w:rsidR="002D2022" w:rsidRDefault="002D2022" w:rsidP="007A094E">
      <w:pPr>
        <w:pStyle w:val="TranscriptLine"/>
        <w:widowControl w:val="0"/>
        <w:spacing w:line="64" w:lineRule="exact"/>
      </w:pPr>
    </w:p>
    <w:p w14:paraId="3D6CB56A" w14:textId="77777777" w:rsidR="002D2022" w:rsidRDefault="00000000" w:rsidP="007A094E">
      <w:pPr>
        <w:pStyle w:val="TranscriptLine"/>
        <w:widowControl w:val="0"/>
      </w:pPr>
      <w:r>
        <w:t>for this assignment.</w:t>
      </w:r>
    </w:p>
    <w:p w14:paraId="0E7871D0" w14:textId="77777777" w:rsidR="002D2022" w:rsidRDefault="002D2022" w:rsidP="007A094E">
      <w:pPr>
        <w:pStyle w:val="TranscriptLine"/>
        <w:widowControl w:val="0"/>
        <w:spacing w:line="64" w:lineRule="exact"/>
      </w:pPr>
    </w:p>
    <w:p w14:paraId="3DB2E4EC" w14:textId="77777777" w:rsidR="002D2022" w:rsidRDefault="00000000" w:rsidP="007A094E">
      <w:pPr>
        <w:pStyle w:val="TranscriptLine"/>
        <w:widowControl w:val="0"/>
      </w:pPr>
      <w:r>
        <w:t>You need **one backend API**.</w:t>
      </w:r>
    </w:p>
    <w:p w14:paraId="1304F998" w14:textId="77777777" w:rsidR="002D2022" w:rsidRDefault="002D2022" w:rsidP="007A094E">
      <w:pPr>
        <w:pStyle w:val="TranscriptLine"/>
        <w:widowControl w:val="0"/>
        <w:spacing w:line="64" w:lineRule="exact"/>
      </w:pPr>
    </w:p>
    <w:p w14:paraId="40E7F71D" w14:textId="77777777" w:rsidR="002D2022" w:rsidRDefault="00000000" w:rsidP="007A094E">
      <w:pPr>
        <w:pStyle w:val="TranscriptLine"/>
        <w:widowControl w:val="0"/>
      </w:pPr>
      <w:r>
        <w:t>That application can own:</w:t>
      </w:r>
    </w:p>
    <w:p w14:paraId="1DFFE489" w14:textId="77777777" w:rsidR="002D2022" w:rsidRDefault="002D2022" w:rsidP="007A094E">
      <w:pPr>
        <w:pStyle w:val="TranscriptLine"/>
        <w:widowControl w:val="0"/>
        <w:spacing w:line="64" w:lineRule="exact"/>
      </w:pPr>
    </w:p>
    <w:p w14:paraId="7CEF1CCE" w14:textId="77777777" w:rsidR="002D2022" w:rsidRDefault="00000000" w:rsidP="007A094E">
      <w:pPr>
        <w:pStyle w:val="TranscriptLine"/>
        <w:widowControl w:val="0"/>
        <w:spacing w:before="20"/>
      </w:pPr>
      <w:r>
        <w:rPr>
          <w:rFonts w:ascii="Consolas" w:hAnsi="Consolas"/>
          <w:sz w:val="14"/>
        </w:rPr>
        <w:t>```text</w:t>
      </w:r>
    </w:p>
    <w:p w14:paraId="7C30FE26" w14:textId="77777777" w:rsidR="002D2022" w:rsidRDefault="00000000" w:rsidP="007A094E">
      <w:pPr>
        <w:pStyle w:val="TranscriptLine"/>
        <w:widowControl w:val="0"/>
      </w:pPr>
      <w:r>
        <w:rPr>
          <w:rFonts w:ascii="Consolas" w:hAnsi="Consolas"/>
          <w:sz w:val="14"/>
        </w:rPr>
        <w:t>POST /register</w:t>
      </w:r>
    </w:p>
    <w:p w14:paraId="7E92E69F" w14:textId="77777777" w:rsidR="002D2022" w:rsidRDefault="00000000" w:rsidP="007A094E">
      <w:pPr>
        <w:pStyle w:val="TranscriptLine"/>
        <w:widowControl w:val="0"/>
      </w:pPr>
      <w:r>
        <w:rPr>
          <w:rFonts w:ascii="Consolas" w:hAnsi="Consolas"/>
          <w:sz w:val="14"/>
        </w:rPr>
        <w:t>POST /login</w:t>
      </w:r>
    </w:p>
    <w:p w14:paraId="64A6547A" w14:textId="77777777" w:rsidR="002D2022" w:rsidRDefault="00000000" w:rsidP="007A094E">
      <w:pPr>
        <w:pStyle w:val="TranscriptLine"/>
        <w:widowControl w:val="0"/>
      </w:pPr>
      <w:r>
        <w:rPr>
          <w:rFonts w:ascii="Consolas" w:hAnsi="Consolas"/>
          <w:sz w:val="14"/>
        </w:rPr>
        <w:t>GET /weather</w:t>
      </w:r>
    </w:p>
    <w:p w14:paraId="5C03A9C1" w14:textId="77777777" w:rsidR="002D2022" w:rsidRDefault="00000000" w:rsidP="007A094E">
      <w:pPr>
        <w:pStyle w:val="TranscriptLine"/>
        <w:widowControl w:val="0"/>
      </w:pPr>
      <w:r>
        <w:rPr>
          <w:rFonts w:ascii="Consolas" w:hAnsi="Consolas"/>
          <w:sz w:val="14"/>
        </w:rPr>
        <w:t>GET /preferences</w:t>
      </w:r>
    </w:p>
    <w:p w14:paraId="13943E5D" w14:textId="77777777" w:rsidR="002D2022" w:rsidRDefault="00000000" w:rsidP="007A094E">
      <w:pPr>
        <w:pStyle w:val="TranscriptLine"/>
        <w:widowControl w:val="0"/>
      </w:pPr>
      <w:r>
        <w:rPr>
          <w:rFonts w:ascii="Consolas" w:hAnsi="Consolas"/>
          <w:sz w:val="14"/>
        </w:rPr>
        <w:t>POST /preferences</w:t>
      </w:r>
    </w:p>
    <w:p w14:paraId="392922D1" w14:textId="77777777" w:rsidR="002D2022" w:rsidRDefault="00000000" w:rsidP="007A094E">
      <w:pPr>
        <w:pStyle w:val="TranscriptLine"/>
        <w:widowControl w:val="0"/>
      </w:pPr>
      <w:r>
        <w:rPr>
          <w:rFonts w:ascii="Consolas" w:hAnsi="Consolas"/>
          <w:sz w:val="14"/>
        </w:rPr>
        <w:t>GET /health</w:t>
      </w:r>
    </w:p>
    <w:p w14:paraId="7A298C21" w14:textId="77777777" w:rsidR="002D2022" w:rsidRDefault="00000000" w:rsidP="007A094E">
      <w:pPr>
        <w:pStyle w:val="TranscriptLine"/>
        <w:widowControl w:val="0"/>
        <w:spacing w:before="20"/>
      </w:pPr>
      <w:r>
        <w:rPr>
          <w:rFonts w:ascii="Consolas" w:hAnsi="Consolas"/>
          <w:sz w:val="14"/>
        </w:rPr>
        <w:t>```</w:t>
      </w:r>
    </w:p>
    <w:p w14:paraId="26F1D6E2" w14:textId="77777777" w:rsidR="002D2022" w:rsidRDefault="002D2022" w:rsidP="007A094E">
      <w:pPr>
        <w:pStyle w:val="TranscriptLine"/>
        <w:widowControl w:val="0"/>
        <w:spacing w:line="64" w:lineRule="exact"/>
      </w:pPr>
    </w:p>
    <w:p w14:paraId="26CD708C" w14:textId="77777777" w:rsidR="002D2022" w:rsidRDefault="00000000" w:rsidP="007A094E">
      <w:pPr>
        <w:pStyle w:val="TranscriptLine"/>
        <w:widowControl w:val="0"/>
      </w:pPr>
      <w:r>
        <w:t>Conceptually, of course—we're not writing it yet.</w:t>
      </w:r>
    </w:p>
    <w:p w14:paraId="32637989" w14:textId="77777777" w:rsidR="002D2022" w:rsidRDefault="002D2022" w:rsidP="007A094E">
      <w:pPr>
        <w:pStyle w:val="TranscriptLine"/>
        <w:widowControl w:val="0"/>
        <w:spacing w:line="64" w:lineRule="exact"/>
      </w:pPr>
    </w:p>
    <w:p w14:paraId="2D3A4BF8" w14:textId="77777777" w:rsidR="002D2022" w:rsidRDefault="00000000" w:rsidP="007A094E">
      <w:pPr>
        <w:pStyle w:val="TranscriptLine"/>
        <w:widowControl w:val="0"/>
      </w:pPr>
      <w:r>
        <w:t>Registration should:</w:t>
      </w:r>
    </w:p>
    <w:p w14:paraId="308142B6" w14:textId="77777777" w:rsidR="002D2022" w:rsidRDefault="002D2022" w:rsidP="007A094E">
      <w:pPr>
        <w:pStyle w:val="TranscriptLine"/>
        <w:widowControl w:val="0"/>
        <w:spacing w:line="64" w:lineRule="exact"/>
      </w:pPr>
    </w:p>
    <w:p w14:paraId="69E8FCE2" w14:textId="77777777" w:rsidR="002D2022" w:rsidRDefault="00000000" w:rsidP="007A094E">
      <w:pPr>
        <w:pStyle w:val="TranscriptLine"/>
        <w:widowControl w:val="0"/>
      </w:pPr>
      <w:r>
        <w:t>validate input → generate salt → hash password → store hash.</w:t>
      </w:r>
    </w:p>
    <w:p w14:paraId="2A3A4FDB" w14:textId="77777777" w:rsidR="002D2022" w:rsidRDefault="002D2022" w:rsidP="007A094E">
      <w:pPr>
        <w:pStyle w:val="TranscriptLine"/>
        <w:widowControl w:val="0"/>
        <w:spacing w:line="64" w:lineRule="exact"/>
      </w:pPr>
    </w:p>
    <w:p w14:paraId="1A1651AA" w14:textId="77777777" w:rsidR="002D2022" w:rsidRDefault="00000000" w:rsidP="007A094E">
      <w:pPr>
        <w:pStyle w:val="TranscriptLine"/>
        <w:widowControl w:val="0"/>
      </w:pPr>
      <w:r>
        <w:t>Login should:</w:t>
      </w:r>
    </w:p>
    <w:p w14:paraId="654796B6" w14:textId="77777777" w:rsidR="002D2022" w:rsidRDefault="002D2022" w:rsidP="007A094E">
      <w:pPr>
        <w:pStyle w:val="TranscriptLine"/>
        <w:widowControl w:val="0"/>
        <w:spacing w:line="64" w:lineRule="exact"/>
      </w:pPr>
    </w:p>
    <w:p w14:paraId="066DA78D" w14:textId="77777777" w:rsidR="002D2022" w:rsidRDefault="00000000" w:rsidP="007A094E">
      <w:pPr>
        <w:pStyle w:val="TranscriptLine"/>
        <w:widowControl w:val="0"/>
      </w:pPr>
      <w:r>
        <w:t>retrieve hash → verify password → create authenticated session/token.</w:t>
      </w:r>
    </w:p>
    <w:p w14:paraId="37C1811F" w14:textId="77777777" w:rsidR="002D2022" w:rsidRDefault="002D2022" w:rsidP="007A094E">
      <w:pPr>
        <w:pStyle w:val="TranscriptLine"/>
        <w:widowControl w:val="0"/>
        <w:spacing w:line="64" w:lineRule="exact"/>
      </w:pPr>
    </w:p>
    <w:p w14:paraId="1583653F" w14:textId="77777777" w:rsidR="002D2022" w:rsidRDefault="00000000" w:rsidP="007A094E">
      <w:pPr>
        <w:pStyle w:val="TranscriptLine"/>
        <w:widowControl w:val="0"/>
      </w:pPr>
      <w:r>
        <w:t>You never store the password itself.</w:t>
      </w:r>
    </w:p>
    <w:p w14:paraId="6CCFD356" w14:textId="77777777" w:rsidR="002D2022" w:rsidRDefault="002D2022" w:rsidP="007A094E">
      <w:pPr>
        <w:pStyle w:val="TranscriptLine"/>
        <w:widowControl w:val="0"/>
        <w:spacing w:line="64" w:lineRule="exact"/>
      </w:pPr>
    </w:p>
    <w:p w14:paraId="7BEB85F2" w14:textId="77777777" w:rsidR="002D2022" w:rsidRDefault="00000000" w:rsidP="007A094E">
      <w:pPr>
        <w:pStyle w:val="TranscriptLine"/>
        <w:widowControl w:val="0"/>
      </w:pPr>
      <w:r>
        <w:t>Use **Argon2id or bcrypt**.</w:t>
      </w:r>
    </w:p>
    <w:p w14:paraId="157E90EC" w14:textId="77777777" w:rsidR="002D2022" w:rsidRDefault="002D2022" w:rsidP="007A094E">
      <w:pPr>
        <w:pStyle w:val="TranscriptLine"/>
        <w:widowControl w:val="0"/>
        <w:spacing w:line="64" w:lineRule="exact"/>
      </w:pPr>
    </w:p>
    <w:p w14:paraId="338A78E3" w14:textId="77777777" w:rsidR="002D2022" w:rsidRDefault="00000000" w:rsidP="007A094E">
      <w:pPr>
        <w:pStyle w:val="TranscriptLine"/>
        <w:widowControl w:val="0"/>
      </w:pPr>
      <w:r>
        <w:t>And there's an important distinction:</w:t>
      </w:r>
    </w:p>
    <w:p w14:paraId="624C7D6C" w14:textId="77777777" w:rsidR="002D2022" w:rsidRDefault="002D2022" w:rsidP="007A094E">
      <w:pPr>
        <w:pStyle w:val="TranscriptLine"/>
        <w:widowControl w:val="0"/>
        <w:spacing w:line="64" w:lineRule="exact"/>
      </w:pPr>
    </w:p>
    <w:p w14:paraId="2B7473B9" w14:textId="77777777" w:rsidR="002D2022" w:rsidRDefault="00000000" w:rsidP="007A094E">
      <w:pPr>
        <w:pStyle w:val="TranscriptLine"/>
        <w:widowControl w:val="0"/>
      </w:pPr>
      <w:r>
        <w:t>**Key Vault does NOT store your users' passwords.**</w:t>
      </w:r>
    </w:p>
    <w:p w14:paraId="2D8851BB" w14:textId="77777777" w:rsidR="002D2022" w:rsidRDefault="002D2022" w:rsidP="007A094E">
      <w:pPr>
        <w:pStyle w:val="TranscriptLine"/>
        <w:widowControl w:val="0"/>
        <w:spacing w:line="64" w:lineRule="exact"/>
      </w:pPr>
    </w:p>
    <w:p w14:paraId="61B43E62" w14:textId="77777777" w:rsidR="002D2022" w:rsidRDefault="00000000" w:rsidP="007A094E">
      <w:pPr>
        <w:pStyle w:val="TranscriptLine"/>
        <w:widowControl w:val="0"/>
      </w:pPr>
      <w:r>
        <w:t>The PostgreSQL database stores password hashes.</w:t>
      </w:r>
    </w:p>
    <w:p w14:paraId="5ACA326E" w14:textId="77777777" w:rsidR="002D2022" w:rsidRDefault="002D2022" w:rsidP="007A094E">
      <w:pPr>
        <w:pStyle w:val="TranscriptLine"/>
        <w:widowControl w:val="0"/>
        <w:spacing w:line="64" w:lineRule="exact"/>
      </w:pPr>
    </w:p>
    <w:p w14:paraId="19FD9755" w14:textId="77777777" w:rsidR="002D2022" w:rsidRDefault="00000000" w:rsidP="007A094E">
      <w:pPr>
        <w:pStyle w:val="TranscriptLine"/>
        <w:widowControl w:val="0"/>
      </w:pPr>
      <w:r>
        <w:t>Key Vault stores things like:</w:t>
      </w:r>
    </w:p>
    <w:p w14:paraId="30A3448A" w14:textId="77777777" w:rsidR="002D2022" w:rsidRDefault="002D2022" w:rsidP="007A094E">
      <w:pPr>
        <w:pStyle w:val="TranscriptLine"/>
        <w:widowControl w:val="0"/>
        <w:spacing w:line="64" w:lineRule="exact"/>
      </w:pPr>
    </w:p>
    <w:p w14:paraId="02891F81" w14:textId="77777777" w:rsidR="002D2022" w:rsidRDefault="00000000" w:rsidP="007A094E">
      <w:pPr>
        <w:pStyle w:val="TranscriptLine"/>
        <w:widowControl w:val="0"/>
      </w:pPr>
      <w:r>
        <w:t>OpenWeather API key, application secrets, maybe DB bootstrap credentials.</w:t>
      </w:r>
    </w:p>
    <w:p w14:paraId="618A4245" w14:textId="77777777" w:rsidR="002D2022" w:rsidRDefault="002D2022" w:rsidP="007A094E">
      <w:pPr>
        <w:pStyle w:val="TranscriptLine"/>
        <w:widowControl w:val="0"/>
        <w:spacing w:line="64" w:lineRule="exact"/>
      </w:pPr>
    </w:p>
    <w:p w14:paraId="101D49EE" w14:textId="77777777" w:rsidR="002D2022" w:rsidRDefault="00000000" w:rsidP="007A094E">
      <w:pPr>
        <w:pStyle w:val="TranscriptLine"/>
        <w:widowControl w:val="0"/>
      </w:pPr>
      <w:r>
        <w:t>The application receives access to Key Vault using **Managed Identity**, which means you avoid embedding Azure secrets into the application.</w:t>
      </w:r>
    </w:p>
    <w:p w14:paraId="4EA9F96A" w14:textId="77777777" w:rsidR="002D2022" w:rsidRDefault="002D2022" w:rsidP="007A094E">
      <w:pPr>
        <w:pStyle w:val="TranscriptLine"/>
        <w:widowControl w:val="0"/>
        <w:spacing w:line="64" w:lineRule="exact"/>
      </w:pPr>
    </w:p>
    <w:p w14:paraId="69D23C0F" w14:textId="77777777" w:rsidR="002D2022" w:rsidRDefault="00000000" w:rsidP="007A094E">
      <w:pPr>
        <w:pStyle w:val="TranscriptLine"/>
        <w:widowControl w:val="0"/>
        <w:spacing w:before="20" w:after="20"/>
      </w:pPr>
      <w:r>
        <w:t>---</w:t>
      </w:r>
    </w:p>
    <w:p w14:paraId="41570283" w14:textId="77777777" w:rsidR="002D2022" w:rsidRDefault="002D2022" w:rsidP="007A094E">
      <w:pPr>
        <w:pStyle w:val="TranscriptLine"/>
        <w:widowControl w:val="0"/>
        <w:spacing w:line="64" w:lineRule="exact"/>
      </w:pPr>
    </w:p>
    <w:p w14:paraId="4208271E" w14:textId="77777777" w:rsidR="002D2022" w:rsidRDefault="00000000" w:rsidP="007A094E">
      <w:pPr>
        <w:pStyle w:val="TranscriptHeading"/>
        <w:widowControl w:val="0"/>
      </w:pPr>
      <w:r>
        <w:t># OpenWeather should NOT be called directly by React</w:t>
      </w:r>
    </w:p>
    <w:p w14:paraId="4DD18755" w14:textId="77777777" w:rsidR="002D2022" w:rsidRDefault="002D2022" w:rsidP="007A094E">
      <w:pPr>
        <w:pStyle w:val="TranscriptLine"/>
        <w:widowControl w:val="0"/>
        <w:spacing w:line="64" w:lineRule="exact"/>
      </w:pPr>
    </w:p>
    <w:p w14:paraId="7A41B51F" w14:textId="77777777" w:rsidR="002D2022" w:rsidRDefault="00000000" w:rsidP="007A094E">
      <w:pPr>
        <w:pStyle w:val="TranscriptLine"/>
        <w:widowControl w:val="0"/>
      </w:pPr>
      <w:r>
        <w:t>This is another thing I would absolutely implement.</w:t>
      </w:r>
    </w:p>
    <w:p w14:paraId="45CE6005" w14:textId="77777777" w:rsidR="002D2022" w:rsidRDefault="002D2022" w:rsidP="007A094E">
      <w:pPr>
        <w:pStyle w:val="TranscriptLine"/>
        <w:widowControl w:val="0"/>
        <w:spacing w:line="64" w:lineRule="exact"/>
      </w:pPr>
    </w:p>
    <w:p w14:paraId="1946801A" w14:textId="77777777" w:rsidR="002D2022" w:rsidRDefault="00000000" w:rsidP="007A094E">
      <w:pPr>
        <w:pStyle w:val="TranscriptLine"/>
        <w:widowControl w:val="0"/>
      </w:pPr>
      <w:r>
        <w:t>Bad:</w:t>
      </w:r>
    </w:p>
    <w:p w14:paraId="40AD2895" w14:textId="77777777" w:rsidR="002D2022" w:rsidRDefault="002D2022" w:rsidP="007A094E">
      <w:pPr>
        <w:pStyle w:val="TranscriptLine"/>
        <w:widowControl w:val="0"/>
        <w:spacing w:line="64" w:lineRule="exact"/>
      </w:pPr>
    </w:p>
    <w:p w14:paraId="4DFAAC60" w14:textId="77777777" w:rsidR="002D2022" w:rsidRDefault="00000000" w:rsidP="007A094E">
      <w:pPr>
        <w:pStyle w:val="TranscriptLine"/>
        <w:widowControl w:val="0"/>
        <w:spacing w:before="20"/>
      </w:pPr>
      <w:r>
        <w:rPr>
          <w:rFonts w:ascii="Consolas" w:hAnsi="Consolas"/>
          <w:sz w:val="14"/>
        </w:rPr>
        <w:t>```text</w:t>
      </w:r>
    </w:p>
    <w:p w14:paraId="24B3CD52" w14:textId="77777777" w:rsidR="002D2022" w:rsidRDefault="00000000" w:rsidP="007A094E">
      <w:pPr>
        <w:pStyle w:val="TranscriptLine"/>
        <w:widowControl w:val="0"/>
      </w:pPr>
      <w:r>
        <w:rPr>
          <w:rFonts w:ascii="Consolas" w:hAnsi="Consolas"/>
          <w:sz w:val="14"/>
        </w:rPr>
        <w:t>Browser</w:t>
      </w:r>
    </w:p>
    <w:p w14:paraId="20D89297" w14:textId="77777777" w:rsidR="002D2022" w:rsidRDefault="00000000" w:rsidP="007A094E">
      <w:pPr>
        <w:pStyle w:val="TranscriptLine"/>
        <w:widowControl w:val="0"/>
      </w:pPr>
      <w:r>
        <w:rPr>
          <w:rFonts w:ascii="Consolas" w:hAnsi="Consolas"/>
          <w:sz w:val="14"/>
        </w:rPr>
        <w:t xml:space="preserve">   ↓</w:t>
      </w:r>
    </w:p>
    <w:p w14:paraId="2F7C6F7E" w14:textId="77777777" w:rsidR="002D2022" w:rsidRDefault="00000000" w:rsidP="007A094E">
      <w:pPr>
        <w:pStyle w:val="TranscriptLine"/>
        <w:widowControl w:val="0"/>
      </w:pPr>
      <w:r>
        <w:rPr>
          <w:rFonts w:ascii="Consolas" w:hAnsi="Consolas"/>
          <w:sz w:val="14"/>
        </w:rPr>
        <w:t>OpenWeather</w:t>
      </w:r>
    </w:p>
    <w:p w14:paraId="53CDF6EF" w14:textId="77777777" w:rsidR="002D2022" w:rsidRDefault="00000000" w:rsidP="007A094E">
      <w:pPr>
        <w:pStyle w:val="TranscriptLine"/>
        <w:widowControl w:val="0"/>
        <w:spacing w:before="20"/>
      </w:pPr>
      <w:r>
        <w:rPr>
          <w:rFonts w:ascii="Consolas" w:hAnsi="Consolas"/>
          <w:sz w:val="14"/>
        </w:rPr>
        <w:t>```</w:t>
      </w:r>
    </w:p>
    <w:p w14:paraId="1F871794" w14:textId="77777777" w:rsidR="002D2022" w:rsidRDefault="002D2022" w:rsidP="007A094E">
      <w:pPr>
        <w:pStyle w:val="TranscriptLine"/>
        <w:widowControl w:val="0"/>
        <w:spacing w:line="64" w:lineRule="exact"/>
      </w:pPr>
    </w:p>
    <w:p w14:paraId="1CA039B2" w14:textId="77777777" w:rsidR="002D2022" w:rsidRDefault="00000000" w:rsidP="007A094E">
      <w:pPr>
        <w:pStyle w:val="TranscriptLine"/>
        <w:widowControl w:val="0"/>
      </w:pPr>
      <w:r>
        <w:t>because your OpenWeather API key ends up exposed to the browser.</w:t>
      </w:r>
    </w:p>
    <w:p w14:paraId="49D22C98" w14:textId="77777777" w:rsidR="002D2022" w:rsidRDefault="002D2022" w:rsidP="007A094E">
      <w:pPr>
        <w:pStyle w:val="TranscriptLine"/>
        <w:widowControl w:val="0"/>
        <w:spacing w:line="64" w:lineRule="exact"/>
      </w:pPr>
    </w:p>
    <w:p w14:paraId="1F058F46" w14:textId="77777777" w:rsidR="002D2022" w:rsidRDefault="00000000" w:rsidP="007A094E">
      <w:pPr>
        <w:pStyle w:val="TranscriptLine"/>
        <w:widowControl w:val="0"/>
      </w:pPr>
      <w:r>
        <w:t>Better:</w:t>
      </w:r>
    </w:p>
    <w:p w14:paraId="335631EB" w14:textId="77777777" w:rsidR="002D2022" w:rsidRDefault="002D2022" w:rsidP="007A094E">
      <w:pPr>
        <w:pStyle w:val="TranscriptLine"/>
        <w:widowControl w:val="0"/>
        <w:spacing w:line="64" w:lineRule="exact"/>
      </w:pPr>
    </w:p>
    <w:p w14:paraId="0CC5D4C6" w14:textId="77777777" w:rsidR="002D2022" w:rsidRDefault="00000000" w:rsidP="007A094E">
      <w:pPr>
        <w:pStyle w:val="TranscriptLine"/>
        <w:widowControl w:val="0"/>
        <w:spacing w:before="20"/>
      </w:pPr>
      <w:r>
        <w:rPr>
          <w:rFonts w:ascii="Consolas" w:hAnsi="Consolas"/>
          <w:sz w:val="14"/>
        </w:rPr>
        <w:t>```text</w:t>
      </w:r>
    </w:p>
    <w:p w14:paraId="1C805F96" w14:textId="77777777" w:rsidR="002D2022" w:rsidRDefault="00000000" w:rsidP="007A094E">
      <w:pPr>
        <w:pStyle w:val="TranscriptLine"/>
        <w:widowControl w:val="0"/>
      </w:pPr>
      <w:r>
        <w:rPr>
          <w:rFonts w:ascii="Consolas" w:hAnsi="Consolas"/>
          <w:sz w:val="14"/>
        </w:rPr>
        <w:t>Browser</w:t>
      </w:r>
    </w:p>
    <w:p w14:paraId="03DFC50D" w14:textId="77777777" w:rsidR="002D2022" w:rsidRDefault="00000000" w:rsidP="007A094E">
      <w:pPr>
        <w:pStyle w:val="TranscriptLine"/>
        <w:widowControl w:val="0"/>
      </w:pPr>
      <w:r>
        <w:rPr>
          <w:rFonts w:ascii="Consolas" w:hAnsi="Consolas"/>
          <w:sz w:val="14"/>
        </w:rPr>
        <w:t xml:space="preserve">   ↓</w:t>
      </w:r>
    </w:p>
    <w:p w14:paraId="3A97491B" w14:textId="77777777" w:rsidR="002D2022" w:rsidRDefault="00000000" w:rsidP="007A094E">
      <w:pPr>
        <w:pStyle w:val="TranscriptLine"/>
        <w:widowControl w:val="0"/>
      </w:pPr>
      <w:r>
        <w:rPr>
          <w:rFonts w:ascii="Consolas" w:hAnsi="Consolas"/>
          <w:sz w:val="14"/>
        </w:rPr>
        <w:t>Your backend</w:t>
      </w:r>
    </w:p>
    <w:p w14:paraId="58DC724A" w14:textId="77777777" w:rsidR="002D2022" w:rsidRDefault="00000000" w:rsidP="007A094E">
      <w:pPr>
        <w:pStyle w:val="TranscriptLine"/>
        <w:widowControl w:val="0"/>
      </w:pPr>
      <w:r>
        <w:rPr>
          <w:rFonts w:ascii="Consolas" w:hAnsi="Consolas"/>
          <w:sz w:val="14"/>
        </w:rPr>
        <w:t xml:space="preserve">   ↓</w:t>
      </w:r>
    </w:p>
    <w:p w14:paraId="1C1966CA" w14:textId="77777777" w:rsidR="002D2022" w:rsidRDefault="00000000" w:rsidP="007A094E">
      <w:pPr>
        <w:pStyle w:val="TranscriptLine"/>
        <w:widowControl w:val="0"/>
      </w:pPr>
      <w:r>
        <w:rPr>
          <w:rFonts w:ascii="Consolas" w:hAnsi="Consolas"/>
          <w:sz w:val="14"/>
        </w:rPr>
        <w:t>OpenWeather</w:t>
      </w:r>
    </w:p>
    <w:p w14:paraId="1589080F" w14:textId="77777777" w:rsidR="002D2022" w:rsidRDefault="00000000" w:rsidP="007A094E">
      <w:pPr>
        <w:pStyle w:val="TranscriptLine"/>
        <w:widowControl w:val="0"/>
        <w:spacing w:before="20"/>
      </w:pPr>
      <w:r>
        <w:rPr>
          <w:rFonts w:ascii="Consolas" w:hAnsi="Consolas"/>
          <w:sz w:val="14"/>
        </w:rPr>
        <w:t>```</w:t>
      </w:r>
    </w:p>
    <w:p w14:paraId="4506F586" w14:textId="77777777" w:rsidR="002D2022" w:rsidRDefault="002D2022" w:rsidP="007A094E">
      <w:pPr>
        <w:pStyle w:val="TranscriptLine"/>
        <w:widowControl w:val="0"/>
        <w:spacing w:line="64" w:lineRule="exact"/>
      </w:pPr>
    </w:p>
    <w:p w14:paraId="3705F9DC" w14:textId="77777777" w:rsidR="002D2022" w:rsidRDefault="00000000" w:rsidP="007A094E">
      <w:pPr>
        <w:pStyle w:val="TranscriptLine"/>
        <w:widowControl w:val="0"/>
      </w:pPr>
      <w:r>
        <w:t>The OpenWeather key lives in Key Vault.</w:t>
      </w:r>
    </w:p>
    <w:p w14:paraId="7B4F4123" w14:textId="77777777" w:rsidR="002D2022" w:rsidRDefault="002D2022" w:rsidP="007A094E">
      <w:pPr>
        <w:pStyle w:val="TranscriptLine"/>
        <w:widowControl w:val="0"/>
        <w:spacing w:line="64" w:lineRule="exact"/>
      </w:pPr>
    </w:p>
    <w:p w14:paraId="2A82E236" w14:textId="77777777" w:rsidR="002D2022" w:rsidRDefault="00000000" w:rsidP="007A094E">
      <w:pPr>
        <w:pStyle w:val="TranscriptLine"/>
        <w:widowControl w:val="0"/>
      </w:pPr>
      <w:r>
        <w:t>So:</w:t>
      </w:r>
    </w:p>
    <w:p w14:paraId="7A2D0D40" w14:textId="77777777" w:rsidR="002D2022" w:rsidRDefault="002D2022" w:rsidP="007A094E">
      <w:pPr>
        <w:pStyle w:val="TranscriptLine"/>
        <w:widowControl w:val="0"/>
        <w:spacing w:line="64" w:lineRule="exact"/>
      </w:pPr>
    </w:p>
    <w:p w14:paraId="2D625613" w14:textId="77777777" w:rsidR="002D2022" w:rsidRDefault="00000000" w:rsidP="007A094E">
      <w:pPr>
        <w:pStyle w:val="TranscriptLine"/>
        <w:widowControl w:val="0"/>
      </w:pPr>
      <w:r>
        <w:t>User asks for Tel Aviv weather.</w:t>
      </w:r>
    </w:p>
    <w:p w14:paraId="308CDA44" w14:textId="77777777" w:rsidR="002D2022" w:rsidRDefault="002D2022" w:rsidP="007A094E">
      <w:pPr>
        <w:pStyle w:val="TranscriptLine"/>
        <w:widowControl w:val="0"/>
        <w:spacing w:line="64" w:lineRule="exact"/>
      </w:pPr>
    </w:p>
    <w:p w14:paraId="269E217F" w14:textId="77777777" w:rsidR="002D2022" w:rsidRDefault="00000000" w:rsidP="007A094E">
      <w:pPr>
        <w:pStyle w:val="TranscriptLine"/>
        <w:widowControl w:val="0"/>
      </w:pPr>
      <w:r>
        <w:t>Frontend calls:</w:t>
      </w:r>
    </w:p>
    <w:p w14:paraId="1B77C0DB" w14:textId="77777777" w:rsidR="002D2022" w:rsidRDefault="002D2022" w:rsidP="007A094E">
      <w:pPr>
        <w:pStyle w:val="TranscriptLine"/>
        <w:widowControl w:val="0"/>
        <w:spacing w:line="64" w:lineRule="exact"/>
      </w:pPr>
    </w:p>
    <w:p w14:paraId="5C2E627B" w14:textId="77777777" w:rsidR="002D2022" w:rsidRDefault="00000000" w:rsidP="007A094E">
      <w:pPr>
        <w:pStyle w:val="TranscriptLine"/>
        <w:widowControl w:val="0"/>
        <w:spacing w:before="20"/>
      </w:pPr>
      <w:r>
        <w:rPr>
          <w:rFonts w:ascii="Consolas" w:hAnsi="Consolas"/>
          <w:sz w:val="14"/>
        </w:rPr>
        <w:t>```text</w:t>
      </w:r>
    </w:p>
    <w:p w14:paraId="7A84E91D" w14:textId="77777777" w:rsidR="002D2022" w:rsidRDefault="00000000" w:rsidP="007A094E">
      <w:pPr>
        <w:pStyle w:val="TranscriptLine"/>
        <w:widowControl w:val="0"/>
      </w:pPr>
      <w:r>
        <w:rPr>
          <w:rFonts w:ascii="Consolas" w:hAnsi="Consolas"/>
          <w:sz w:val="14"/>
        </w:rPr>
        <w:t>yourdomain/api/weather?city=TelAviv</w:t>
      </w:r>
    </w:p>
    <w:p w14:paraId="57EFF4F8" w14:textId="77777777" w:rsidR="002D2022" w:rsidRDefault="00000000" w:rsidP="007A094E">
      <w:pPr>
        <w:pStyle w:val="TranscriptLine"/>
        <w:widowControl w:val="0"/>
        <w:spacing w:before="20"/>
      </w:pPr>
      <w:r>
        <w:rPr>
          <w:rFonts w:ascii="Consolas" w:hAnsi="Consolas"/>
          <w:sz w:val="14"/>
        </w:rPr>
        <w:t>```</w:t>
      </w:r>
    </w:p>
    <w:p w14:paraId="2B95BC9D" w14:textId="77777777" w:rsidR="002D2022" w:rsidRDefault="002D2022" w:rsidP="007A094E">
      <w:pPr>
        <w:pStyle w:val="TranscriptLine"/>
        <w:widowControl w:val="0"/>
        <w:spacing w:line="64" w:lineRule="exact"/>
      </w:pPr>
    </w:p>
    <w:p w14:paraId="2A71A9CE" w14:textId="77777777" w:rsidR="002D2022" w:rsidRDefault="00000000" w:rsidP="007A094E">
      <w:pPr>
        <w:pStyle w:val="TranscriptLine"/>
        <w:widowControl w:val="0"/>
      </w:pPr>
      <w:r>
        <w:t>Backend retrieves/uses its OpenWeather secret and calls OpenWeather.</w:t>
      </w:r>
    </w:p>
    <w:p w14:paraId="658C0459" w14:textId="77777777" w:rsidR="002D2022" w:rsidRDefault="002D2022" w:rsidP="007A094E">
      <w:pPr>
        <w:pStyle w:val="TranscriptLine"/>
        <w:widowControl w:val="0"/>
        <w:spacing w:line="64" w:lineRule="exact"/>
      </w:pPr>
    </w:p>
    <w:p w14:paraId="478FB33B" w14:textId="77777777" w:rsidR="002D2022" w:rsidRDefault="00000000" w:rsidP="007A094E">
      <w:pPr>
        <w:pStyle w:val="TranscriptLine"/>
        <w:widowControl w:val="0"/>
      </w:pPr>
      <w:r>
        <w:t>OpenWeather response comes back through your backend.</w:t>
      </w:r>
    </w:p>
    <w:p w14:paraId="6EDBC3A9" w14:textId="77777777" w:rsidR="002D2022" w:rsidRDefault="002D2022" w:rsidP="007A094E">
      <w:pPr>
        <w:pStyle w:val="TranscriptLine"/>
        <w:widowControl w:val="0"/>
        <w:spacing w:line="64" w:lineRule="exact"/>
      </w:pPr>
    </w:p>
    <w:p w14:paraId="7FEE1371" w14:textId="77777777" w:rsidR="002D2022" w:rsidRDefault="00000000" w:rsidP="007A094E">
      <w:pPr>
        <w:pStyle w:val="TranscriptLine"/>
        <w:widowControl w:val="0"/>
      </w:pPr>
      <w:r>
        <w:t>This also gives you a place to implement caching, validation, rate limiting and observability later.</w:t>
      </w:r>
    </w:p>
    <w:p w14:paraId="6B6CC95D" w14:textId="77777777" w:rsidR="002D2022" w:rsidRDefault="002D2022" w:rsidP="007A094E">
      <w:pPr>
        <w:pStyle w:val="TranscriptLine"/>
        <w:widowControl w:val="0"/>
        <w:spacing w:line="64" w:lineRule="exact"/>
      </w:pPr>
    </w:p>
    <w:p w14:paraId="4775E39B" w14:textId="77777777" w:rsidR="002D2022" w:rsidRDefault="00000000" w:rsidP="007A094E">
      <w:pPr>
        <w:pStyle w:val="TranscriptLine"/>
        <w:widowControl w:val="0"/>
        <w:spacing w:before="20" w:after="20"/>
      </w:pPr>
      <w:r>
        <w:t>---</w:t>
      </w:r>
    </w:p>
    <w:p w14:paraId="10A97DAA" w14:textId="77777777" w:rsidR="002D2022" w:rsidRDefault="002D2022" w:rsidP="007A094E">
      <w:pPr>
        <w:pStyle w:val="TranscriptLine"/>
        <w:widowControl w:val="0"/>
        <w:spacing w:line="64" w:lineRule="exact"/>
      </w:pPr>
    </w:p>
    <w:p w14:paraId="514699C1" w14:textId="77777777" w:rsidR="002D2022" w:rsidRDefault="00000000" w:rsidP="007A094E">
      <w:pPr>
        <w:pStyle w:val="TranscriptHeading"/>
        <w:widowControl w:val="0"/>
      </w:pPr>
      <w:r>
        <w:t># Privacy should influence what you store</w:t>
      </w:r>
    </w:p>
    <w:p w14:paraId="1C856765" w14:textId="77777777" w:rsidR="002D2022" w:rsidRDefault="002D2022" w:rsidP="007A094E">
      <w:pPr>
        <w:pStyle w:val="TranscriptLine"/>
        <w:widowControl w:val="0"/>
        <w:spacing w:line="64" w:lineRule="exact"/>
      </w:pPr>
    </w:p>
    <w:p w14:paraId="44DC3ED8" w14:textId="77777777" w:rsidR="002D2022" w:rsidRDefault="00000000" w:rsidP="007A094E">
      <w:pPr>
        <w:pStyle w:val="TranscriptLine"/>
        <w:widowControl w:val="0"/>
      </w:pPr>
      <w:r>
        <w:t>The assignment explicitly highlights privacy, so I'd make this part of your design philosophy rather than adding “data encrypted” to the README and calling it done.</w:t>
      </w:r>
    </w:p>
    <w:p w14:paraId="5063C44D" w14:textId="77777777" w:rsidR="002D2022" w:rsidRDefault="002D2022" w:rsidP="007A094E">
      <w:pPr>
        <w:pStyle w:val="TranscriptLine"/>
        <w:widowControl w:val="0"/>
        <w:spacing w:line="64" w:lineRule="exact"/>
      </w:pPr>
    </w:p>
    <w:p w14:paraId="1E6EA407" w14:textId="77777777" w:rsidR="002D2022" w:rsidRDefault="00000000" w:rsidP="007A094E">
      <w:pPr>
        <w:pStyle w:val="TranscriptLine"/>
        <w:widowControl w:val="0"/>
      </w:pPr>
      <w:r>
        <w:t>If all you need is username + saved cities, store exactly that.</w:t>
      </w:r>
    </w:p>
    <w:p w14:paraId="15976328" w14:textId="77777777" w:rsidR="002D2022" w:rsidRDefault="002D2022" w:rsidP="007A094E">
      <w:pPr>
        <w:pStyle w:val="TranscriptLine"/>
        <w:widowControl w:val="0"/>
        <w:spacing w:line="64" w:lineRule="exact"/>
      </w:pPr>
    </w:p>
    <w:p w14:paraId="6BC3BB5D" w14:textId="77777777" w:rsidR="002D2022" w:rsidRDefault="00000000" w:rsidP="007A094E">
      <w:pPr>
        <w:pStyle w:val="TranscriptLine"/>
        <w:widowControl w:val="0"/>
      </w:pPr>
      <w:r>
        <w:t>You probably don't need to permanently store:</w:t>
      </w:r>
    </w:p>
    <w:p w14:paraId="4EF7C3B7" w14:textId="77777777" w:rsidR="002D2022" w:rsidRDefault="002D2022" w:rsidP="007A094E">
      <w:pPr>
        <w:pStyle w:val="TranscriptLine"/>
        <w:widowControl w:val="0"/>
        <w:spacing w:line="64" w:lineRule="exact"/>
      </w:pPr>
    </w:p>
    <w:p w14:paraId="121C10BC" w14:textId="77777777" w:rsidR="002D2022" w:rsidRDefault="00000000" w:rsidP="007A094E">
      <w:pPr>
        <w:pStyle w:val="TranscriptLine"/>
        <w:widowControl w:val="0"/>
      </w:pPr>
      <w:r>
        <w:t>every location searched, IP addresses forever, complete OpenWeather responses, login passwords, API keys.</w:t>
      </w:r>
    </w:p>
    <w:p w14:paraId="59BABA30" w14:textId="77777777" w:rsidR="002D2022" w:rsidRDefault="002D2022" w:rsidP="007A094E">
      <w:pPr>
        <w:pStyle w:val="TranscriptLine"/>
        <w:widowControl w:val="0"/>
        <w:spacing w:line="64" w:lineRule="exact"/>
      </w:pPr>
    </w:p>
    <w:p w14:paraId="6B859E9F" w14:textId="77777777" w:rsidR="002D2022" w:rsidRDefault="00000000" w:rsidP="007A094E">
      <w:pPr>
        <w:pStyle w:val="TranscriptLine"/>
        <w:widowControl w:val="0"/>
      </w:pPr>
      <w:r>
        <w:t>For example your conceptual database might just contain:</w:t>
      </w:r>
    </w:p>
    <w:p w14:paraId="00233C24" w14:textId="77777777" w:rsidR="002D2022" w:rsidRDefault="002D2022" w:rsidP="007A094E">
      <w:pPr>
        <w:pStyle w:val="TranscriptLine"/>
        <w:widowControl w:val="0"/>
        <w:spacing w:line="64" w:lineRule="exact"/>
      </w:pPr>
    </w:p>
    <w:p w14:paraId="62C6E6A6" w14:textId="77777777" w:rsidR="002D2022" w:rsidRDefault="00000000" w:rsidP="007A094E">
      <w:pPr>
        <w:pStyle w:val="TranscriptLine"/>
        <w:widowControl w:val="0"/>
        <w:spacing w:before="20"/>
      </w:pPr>
      <w:r>
        <w:rPr>
          <w:rFonts w:ascii="Consolas" w:hAnsi="Consolas"/>
          <w:sz w:val="14"/>
        </w:rPr>
        <w:t>```text</w:t>
      </w:r>
    </w:p>
    <w:p w14:paraId="038B69A4" w14:textId="77777777" w:rsidR="002D2022" w:rsidRDefault="00000000" w:rsidP="007A094E">
      <w:pPr>
        <w:pStyle w:val="TranscriptLine"/>
        <w:widowControl w:val="0"/>
      </w:pPr>
      <w:r>
        <w:rPr>
          <w:rFonts w:ascii="Consolas" w:hAnsi="Consolas"/>
          <w:sz w:val="14"/>
        </w:rPr>
        <w:t>users</w:t>
      </w:r>
    </w:p>
    <w:p w14:paraId="166079B2" w14:textId="77777777" w:rsidR="002D2022" w:rsidRDefault="00000000" w:rsidP="007A094E">
      <w:pPr>
        <w:pStyle w:val="TranscriptLine"/>
        <w:widowControl w:val="0"/>
      </w:pPr>
      <w:r>
        <w:rPr>
          <w:rFonts w:ascii="Consolas" w:hAnsi="Consolas"/>
          <w:sz w:val="14"/>
        </w:rPr>
        <w:t>-----</w:t>
      </w:r>
    </w:p>
    <w:p w14:paraId="0E294F39" w14:textId="77777777" w:rsidR="002D2022" w:rsidRDefault="00000000" w:rsidP="007A094E">
      <w:pPr>
        <w:pStyle w:val="TranscriptLine"/>
        <w:widowControl w:val="0"/>
      </w:pPr>
      <w:r>
        <w:rPr>
          <w:rFonts w:ascii="Consolas" w:hAnsi="Consolas"/>
          <w:sz w:val="14"/>
        </w:rPr>
        <w:t>id</w:t>
      </w:r>
    </w:p>
    <w:p w14:paraId="61D101F7" w14:textId="77777777" w:rsidR="002D2022" w:rsidRDefault="00000000" w:rsidP="007A094E">
      <w:pPr>
        <w:pStyle w:val="TranscriptLine"/>
        <w:widowControl w:val="0"/>
      </w:pPr>
      <w:r>
        <w:rPr>
          <w:rFonts w:ascii="Consolas" w:hAnsi="Consolas"/>
          <w:sz w:val="14"/>
        </w:rPr>
        <w:t>username</w:t>
      </w:r>
    </w:p>
    <w:p w14:paraId="2A454CC7" w14:textId="77777777" w:rsidR="002D2022" w:rsidRDefault="00000000" w:rsidP="007A094E">
      <w:pPr>
        <w:pStyle w:val="TranscriptLine"/>
        <w:widowControl w:val="0"/>
      </w:pPr>
      <w:r>
        <w:rPr>
          <w:rFonts w:ascii="Consolas" w:hAnsi="Consolas"/>
          <w:sz w:val="14"/>
        </w:rPr>
        <w:t>password_hash</w:t>
      </w:r>
    </w:p>
    <w:p w14:paraId="3F9F4549" w14:textId="77777777" w:rsidR="002D2022" w:rsidRDefault="00000000" w:rsidP="007A094E">
      <w:pPr>
        <w:pStyle w:val="TranscriptLine"/>
        <w:widowControl w:val="0"/>
      </w:pPr>
      <w:r>
        <w:rPr>
          <w:rFonts w:ascii="Consolas" w:hAnsi="Consolas"/>
          <w:sz w:val="14"/>
        </w:rPr>
        <w:t>created_at</w:t>
      </w:r>
    </w:p>
    <w:p w14:paraId="5C31D6F0" w14:textId="77777777" w:rsidR="002D2022" w:rsidRDefault="002D2022" w:rsidP="007A094E">
      <w:pPr>
        <w:pStyle w:val="TranscriptLine"/>
        <w:widowControl w:val="0"/>
        <w:spacing w:line="64" w:lineRule="exact"/>
      </w:pPr>
    </w:p>
    <w:p w14:paraId="7F0F91B8" w14:textId="77777777" w:rsidR="002D2022" w:rsidRDefault="00000000" w:rsidP="007A094E">
      <w:pPr>
        <w:pStyle w:val="TranscriptLine"/>
        <w:widowControl w:val="0"/>
      </w:pPr>
      <w:r>
        <w:rPr>
          <w:rFonts w:ascii="Consolas" w:hAnsi="Consolas"/>
          <w:sz w:val="14"/>
        </w:rPr>
        <w:t>preferences</w:t>
      </w:r>
    </w:p>
    <w:p w14:paraId="13564C90" w14:textId="77777777" w:rsidR="002D2022" w:rsidRDefault="00000000" w:rsidP="007A094E">
      <w:pPr>
        <w:pStyle w:val="TranscriptLine"/>
        <w:widowControl w:val="0"/>
      </w:pPr>
      <w:r>
        <w:rPr>
          <w:rFonts w:ascii="Consolas" w:hAnsi="Consolas"/>
          <w:sz w:val="14"/>
        </w:rPr>
        <w:t>-----------</w:t>
      </w:r>
    </w:p>
    <w:p w14:paraId="70C3E895" w14:textId="77777777" w:rsidR="002D2022" w:rsidRDefault="00000000" w:rsidP="007A094E">
      <w:pPr>
        <w:pStyle w:val="TranscriptLine"/>
        <w:widowControl w:val="0"/>
      </w:pPr>
      <w:r>
        <w:rPr>
          <w:rFonts w:ascii="Consolas" w:hAnsi="Consolas"/>
          <w:sz w:val="14"/>
        </w:rPr>
        <w:t>id</w:t>
      </w:r>
    </w:p>
    <w:p w14:paraId="26BE85C8" w14:textId="77777777" w:rsidR="002D2022" w:rsidRDefault="00000000" w:rsidP="007A094E">
      <w:pPr>
        <w:pStyle w:val="TranscriptLine"/>
        <w:widowControl w:val="0"/>
      </w:pPr>
      <w:r>
        <w:rPr>
          <w:rFonts w:ascii="Consolas" w:hAnsi="Consolas"/>
          <w:sz w:val="14"/>
        </w:rPr>
        <w:t>user_id</w:t>
      </w:r>
    </w:p>
    <w:p w14:paraId="761F01A0" w14:textId="77777777" w:rsidR="002D2022" w:rsidRDefault="00000000" w:rsidP="007A094E">
      <w:pPr>
        <w:pStyle w:val="TranscriptLine"/>
        <w:widowControl w:val="0"/>
      </w:pPr>
      <w:r>
        <w:rPr>
          <w:rFonts w:ascii="Consolas" w:hAnsi="Consolas"/>
          <w:sz w:val="14"/>
        </w:rPr>
        <w:t>city</w:t>
      </w:r>
    </w:p>
    <w:p w14:paraId="1E8E4B44" w14:textId="77777777" w:rsidR="002D2022" w:rsidRDefault="00000000" w:rsidP="007A094E">
      <w:pPr>
        <w:pStyle w:val="TranscriptLine"/>
        <w:widowControl w:val="0"/>
      </w:pPr>
      <w:r>
        <w:rPr>
          <w:rFonts w:ascii="Consolas" w:hAnsi="Consolas"/>
          <w:sz w:val="14"/>
        </w:rPr>
        <w:t>country_code</w:t>
      </w:r>
    </w:p>
    <w:p w14:paraId="53EA3828" w14:textId="77777777" w:rsidR="002D2022" w:rsidRDefault="00000000" w:rsidP="007A094E">
      <w:pPr>
        <w:pStyle w:val="TranscriptLine"/>
        <w:widowControl w:val="0"/>
      </w:pPr>
      <w:r>
        <w:rPr>
          <w:rFonts w:ascii="Consolas" w:hAnsi="Consolas"/>
          <w:sz w:val="14"/>
        </w:rPr>
        <w:t>created_at</w:t>
      </w:r>
    </w:p>
    <w:p w14:paraId="5B79492C" w14:textId="77777777" w:rsidR="002D2022" w:rsidRDefault="00000000" w:rsidP="007A094E">
      <w:pPr>
        <w:pStyle w:val="TranscriptLine"/>
        <w:widowControl w:val="0"/>
        <w:spacing w:before="20"/>
      </w:pPr>
      <w:r>
        <w:rPr>
          <w:rFonts w:ascii="Consolas" w:hAnsi="Consolas"/>
          <w:sz w:val="14"/>
        </w:rPr>
        <w:t>```</w:t>
      </w:r>
    </w:p>
    <w:p w14:paraId="56F8F360" w14:textId="77777777" w:rsidR="002D2022" w:rsidRDefault="002D2022" w:rsidP="007A094E">
      <w:pPr>
        <w:pStyle w:val="TranscriptLine"/>
        <w:widowControl w:val="0"/>
        <w:spacing w:line="64" w:lineRule="exact"/>
      </w:pPr>
    </w:p>
    <w:p w14:paraId="279D9446" w14:textId="77777777" w:rsidR="002D2022" w:rsidRDefault="00000000" w:rsidP="007A094E">
      <w:pPr>
        <w:pStyle w:val="TranscriptLine"/>
        <w:widowControl w:val="0"/>
      </w:pPr>
      <w:r>
        <w:t>Maybe operational logs separately, with retention limits.</w:t>
      </w:r>
    </w:p>
    <w:p w14:paraId="634E1892" w14:textId="77777777" w:rsidR="002D2022" w:rsidRDefault="002D2022" w:rsidP="007A094E">
      <w:pPr>
        <w:pStyle w:val="TranscriptLine"/>
        <w:widowControl w:val="0"/>
        <w:spacing w:line="64" w:lineRule="exact"/>
      </w:pPr>
    </w:p>
    <w:p w14:paraId="46117C65" w14:textId="77777777" w:rsidR="002D2022" w:rsidRDefault="00000000" w:rsidP="007A094E">
      <w:pPr>
        <w:pStyle w:val="TranscriptLine"/>
        <w:widowControl w:val="0"/>
      </w:pPr>
      <w:r>
        <w:t>That's **data minimization**, which is more convincing privacy engineering than just encrypting everything.</w:t>
      </w:r>
    </w:p>
    <w:p w14:paraId="27DE02FD" w14:textId="77777777" w:rsidR="002D2022" w:rsidRDefault="002D2022" w:rsidP="007A094E">
      <w:pPr>
        <w:pStyle w:val="TranscriptLine"/>
        <w:widowControl w:val="0"/>
        <w:spacing w:line="64" w:lineRule="exact"/>
      </w:pPr>
    </w:p>
    <w:p w14:paraId="0B2564A7" w14:textId="77777777" w:rsidR="002D2022" w:rsidRDefault="00000000" w:rsidP="007A094E">
      <w:pPr>
        <w:pStyle w:val="TranscriptLine"/>
        <w:widowControl w:val="0"/>
      </w:pPr>
      <w:r>
        <w:t>Azure PostgreSQL encrypts stored data/backups and enforces TLS for data in transit; it can also be accessed privately through a VNet so it doesn't require a public database endpoint. [Microsoft Learn](https://learn.microsoft.com/en-us/azure/postgresql/overview?source=recommendations\&amp;utm_source=chatgpt.com)</w:t>
      </w:r>
    </w:p>
    <w:p w14:paraId="34930BBF" w14:textId="77777777" w:rsidR="002D2022" w:rsidRDefault="002D2022" w:rsidP="007A094E">
      <w:pPr>
        <w:pStyle w:val="TranscriptLine"/>
        <w:widowControl w:val="0"/>
        <w:spacing w:line="64" w:lineRule="exact"/>
      </w:pPr>
    </w:p>
    <w:p w14:paraId="08367741" w14:textId="77777777" w:rsidR="002D2022" w:rsidRDefault="00000000" w:rsidP="007A094E">
      <w:pPr>
        <w:pStyle w:val="TranscriptLine"/>
        <w:widowControl w:val="0"/>
        <w:spacing w:before="20" w:after="20"/>
      </w:pPr>
      <w:r>
        <w:t>---</w:t>
      </w:r>
    </w:p>
    <w:p w14:paraId="2C89BC6D" w14:textId="77777777" w:rsidR="002D2022" w:rsidRDefault="002D2022" w:rsidP="007A094E">
      <w:pPr>
        <w:pStyle w:val="TranscriptLine"/>
        <w:widowControl w:val="0"/>
        <w:spacing w:line="64" w:lineRule="exact"/>
      </w:pPr>
    </w:p>
    <w:p w14:paraId="3B0E63D6" w14:textId="77777777" w:rsidR="002D2022" w:rsidRDefault="00000000" w:rsidP="007A094E">
      <w:pPr>
        <w:pStyle w:val="TranscriptHeading"/>
        <w:widowControl w:val="0"/>
      </w:pPr>
      <w:r>
        <w:t># The three architectures I would present</w:t>
      </w:r>
    </w:p>
    <w:p w14:paraId="3218D219" w14:textId="77777777" w:rsidR="002D2022" w:rsidRDefault="002D2022" w:rsidP="007A094E">
      <w:pPr>
        <w:pStyle w:val="TranscriptLine"/>
        <w:widowControl w:val="0"/>
        <w:spacing w:line="64" w:lineRule="exact"/>
      </w:pPr>
    </w:p>
    <w:p w14:paraId="7D40DC40" w14:textId="77777777" w:rsidR="002D2022" w:rsidRDefault="00000000" w:rsidP="007A094E">
      <w:pPr>
        <w:pStyle w:val="TranscriptLine"/>
        <w:widowControl w:val="0"/>
      </w:pPr>
      <w:r>
        <w:t>This directly solves your “show designs I considered” requirement.</w:t>
      </w:r>
    </w:p>
    <w:p w14:paraId="3C4E74EB" w14:textId="77777777" w:rsidR="002D2022" w:rsidRDefault="002D2022" w:rsidP="007A094E">
      <w:pPr>
        <w:pStyle w:val="TranscriptLine"/>
        <w:widowControl w:val="0"/>
        <w:spacing w:line="64" w:lineRule="exact"/>
      </w:pPr>
    </w:p>
    <w:p w14:paraId="28E823FA" w14:textId="77777777" w:rsidR="002D2022" w:rsidRDefault="00000000" w:rsidP="007A094E">
      <w:pPr>
        <w:pStyle w:val="TranscriptHeading"/>
        <w:widowControl w:val="0"/>
      </w:pPr>
      <w:r>
        <w:t>### Architecture A — cheapest/serverless</w:t>
      </w:r>
    </w:p>
    <w:p w14:paraId="6CB90808" w14:textId="77777777" w:rsidR="002D2022" w:rsidRDefault="002D2022" w:rsidP="007A094E">
      <w:pPr>
        <w:pStyle w:val="TranscriptLine"/>
        <w:widowControl w:val="0"/>
        <w:spacing w:line="64" w:lineRule="exact"/>
      </w:pPr>
    </w:p>
    <w:p w14:paraId="11760F6C" w14:textId="77777777" w:rsidR="002D2022" w:rsidRDefault="00000000" w:rsidP="007A094E">
      <w:pPr>
        <w:pStyle w:val="TranscriptLine"/>
        <w:widowControl w:val="0"/>
      </w:pPr>
      <w:r>
        <w:t>**Static frontend → Functions/Container Apps → PostgreSQL Burstable**</w:t>
      </w:r>
    </w:p>
    <w:p w14:paraId="793A6717" w14:textId="77777777" w:rsidR="002D2022" w:rsidRDefault="002D2022" w:rsidP="007A094E">
      <w:pPr>
        <w:pStyle w:val="TranscriptLine"/>
        <w:widowControl w:val="0"/>
        <w:spacing w:line="64" w:lineRule="exact"/>
      </w:pPr>
    </w:p>
    <w:p w14:paraId="5091DAC9" w14:textId="77777777" w:rsidR="002D2022" w:rsidRDefault="00000000" w:rsidP="007A094E">
      <w:pPr>
        <w:pStyle w:val="TranscriptLine"/>
        <w:widowControl w:val="0"/>
      </w:pPr>
      <w:r>
        <w:lastRenderedPageBreak/>
        <w:t>Very inexpensive and scales down aggressively.</w:t>
      </w:r>
    </w:p>
    <w:p w14:paraId="06832D8F" w14:textId="77777777" w:rsidR="002D2022" w:rsidRDefault="002D2022" w:rsidP="007A094E">
      <w:pPr>
        <w:pStyle w:val="TranscriptLine"/>
        <w:widowControl w:val="0"/>
        <w:spacing w:line="64" w:lineRule="exact"/>
      </w:pPr>
    </w:p>
    <w:p w14:paraId="717786EF" w14:textId="77777777" w:rsidR="002D2022" w:rsidRDefault="00000000" w:rsidP="007A094E">
      <w:pPr>
        <w:pStyle w:val="TranscriptLine"/>
        <w:widowControl w:val="0"/>
      </w:pPr>
      <w:r>
        <w:t>But it weakens the HA story because Burstable PostgreSQL can't use zone-redundant HA, and scaling-to-zero introduces cold-start behavior.</w:t>
      </w:r>
    </w:p>
    <w:p w14:paraId="118083AD" w14:textId="77777777" w:rsidR="002D2022" w:rsidRDefault="002D2022" w:rsidP="007A094E">
      <w:pPr>
        <w:pStyle w:val="TranscriptLine"/>
        <w:widowControl w:val="0"/>
        <w:spacing w:line="64" w:lineRule="exact"/>
      </w:pPr>
    </w:p>
    <w:p w14:paraId="0A483946" w14:textId="77777777" w:rsidR="002D2022" w:rsidRDefault="00000000" w:rsidP="007A094E">
      <w:pPr>
        <w:pStyle w:val="TranscriptLine"/>
        <w:widowControl w:val="0"/>
      </w:pPr>
      <w:r>
        <w:t>Reject it because **availability was an explicit requirement**.</w:t>
      </w:r>
    </w:p>
    <w:p w14:paraId="0FC9F977" w14:textId="77777777" w:rsidR="002D2022" w:rsidRDefault="002D2022" w:rsidP="007A094E">
      <w:pPr>
        <w:pStyle w:val="TranscriptLine"/>
        <w:widowControl w:val="0"/>
        <w:spacing w:line="64" w:lineRule="exact"/>
      </w:pPr>
    </w:p>
    <w:p w14:paraId="52740533" w14:textId="77777777" w:rsidR="002D2022" w:rsidRDefault="00000000" w:rsidP="007A094E">
      <w:pPr>
        <w:pStyle w:val="TranscriptHeading"/>
        <w:widowControl w:val="0"/>
      </w:pPr>
      <w:r>
        <w:t>### Architecture B — balanced architecture — my current choice</w:t>
      </w:r>
    </w:p>
    <w:p w14:paraId="47F84D7E" w14:textId="77777777" w:rsidR="002D2022" w:rsidRDefault="002D2022" w:rsidP="007A094E">
      <w:pPr>
        <w:pStyle w:val="TranscriptLine"/>
        <w:widowControl w:val="0"/>
        <w:spacing w:line="64" w:lineRule="exact"/>
      </w:pPr>
    </w:p>
    <w:p w14:paraId="1BC1BE0E" w14:textId="77777777" w:rsidR="002D2022" w:rsidRDefault="00000000" w:rsidP="007A094E">
      <w:pPr>
        <w:pStyle w:val="TranscriptLine"/>
        <w:widowControl w:val="0"/>
      </w:pPr>
      <w:r>
        <w:t>**Front Door Standard → zone-redundant App Service Premium v3 → PostgreSQL Flexible Server General Purpose zone-redundant → private database + Key Vault + Monitor**</w:t>
      </w:r>
    </w:p>
    <w:p w14:paraId="72A4EC69" w14:textId="77777777" w:rsidR="002D2022" w:rsidRDefault="002D2022" w:rsidP="007A094E">
      <w:pPr>
        <w:pStyle w:val="TranscriptLine"/>
        <w:widowControl w:val="0"/>
        <w:spacing w:line="64" w:lineRule="exact"/>
      </w:pPr>
    </w:p>
    <w:p w14:paraId="3C0E635E" w14:textId="77777777" w:rsidR="002D2022" w:rsidRDefault="00000000" w:rsidP="007A094E">
      <w:pPr>
        <w:pStyle w:val="TranscriptLine"/>
        <w:widowControl w:val="0"/>
      </w:pPr>
      <w:r>
        <w:t>Strong HA.</w:t>
      </w:r>
    </w:p>
    <w:p w14:paraId="0F06E44B" w14:textId="77777777" w:rsidR="002D2022" w:rsidRDefault="002D2022" w:rsidP="007A094E">
      <w:pPr>
        <w:pStyle w:val="TranscriptLine"/>
        <w:widowControl w:val="0"/>
        <w:spacing w:line="64" w:lineRule="exact"/>
      </w:pPr>
    </w:p>
    <w:p w14:paraId="1670CE3E" w14:textId="77777777" w:rsidR="002D2022" w:rsidRDefault="00000000" w:rsidP="007A094E">
      <w:pPr>
        <w:pStyle w:val="TranscriptLine"/>
        <w:widowControl w:val="0"/>
      </w:pPr>
      <w:r>
        <w:t>Strong security.</w:t>
      </w:r>
    </w:p>
    <w:p w14:paraId="00A4CE75" w14:textId="77777777" w:rsidR="002D2022" w:rsidRDefault="002D2022" w:rsidP="007A094E">
      <w:pPr>
        <w:pStyle w:val="TranscriptLine"/>
        <w:widowControl w:val="0"/>
        <w:spacing w:line="64" w:lineRule="exact"/>
      </w:pPr>
    </w:p>
    <w:p w14:paraId="4D911F3E" w14:textId="77777777" w:rsidR="002D2022" w:rsidRDefault="00000000" w:rsidP="007A094E">
      <w:pPr>
        <w:pStyle w:val="TranscriptLine"/>
        <w:widowControl w:val="0"/>
      </w:pPr>
      <w:r>
        <w:t>Reasonable complexity.</w:t>
      </w:r>
    </w:p>
    <w:p w14:paraId="536864F7" w14:textId="77777777" w:rsidR="002D2022" w:rsidRDefault="002D2022" w:rsidP="007A094E">
      <w:pPr>
        <w:pStyle w:val="TranscriptLine"/>
        <w:widowControl w:val="0"/>
        <w:spacing w:line="64" w:lineRule="exact"/>
      </w:pPr>
    </w:p>
    <w:p w14:paraId="66F63C0F" w14:textId="77777777" w:rsidR="002D2022" w:rsidRDefault="00000000" w:rsidP="007A094E">
      <w:pPr>
        <w:pStyle w:val="TranscriptLine"/>
        <w:widowControl w:val="0"/>
      </w:pPr>
      <w:r>
        <w:t>Reasonable cost.</w:t>
      </w:r>
    </w:p>
    <w:p w14:paraId="0F6AED9C" w14:textId="77777777" w:rsidR="002D2022" w:rsidRDefault="002D2022" w:rsidP="007A094E">
      <w:pPr>
        <w:pStyle w:val="TranscriptLine"/>
        <w:widowControl w:val="0"/>
        <w:spacing w:line="64" w:lineRule="exact"/>
      </w:pPr>
    </w:p>
    <w:p w14:paraId="142A2B34" w14:textId="77777777" w:rsidR="002D2022" w:rsidRDefault="00000000" w:rsidP="007A094E">
      <w:pPr>
        <w:pStyle w:val="TranscriptLine"/>
        <w:widowControl w:val="0"/>
      </w:pPr>
      <w:r>
        <w:t>Very PaaS-heavy.</w:t>
      </w:r>
    </w:p>
    <w:p w14:paraId="30C81FD7" w14:textId="77777777" w:rsidR="002D2022" w:rsidRDefault="002D2022" w:rsidP="007A094E">
      <w:pPr>
        <w:pStyle w:val="TranscriptLine"/>
        <w:widowControl w:val="0"/>
        <w:spacing w:line="64" w:lineRule="exact"/>
      </w:pPr>
    </w:p>
    <w:p w14:paraId="087A4C8E" w14:textId="77777777" w:rsidR="002D2022" w:rsidRDefault="00000000" w:rsidP="007A094E">
      <w:pPr>
        <w:pStyle w:val="TranscriptLine"/>
        <w:widowControl w:val="0"/>
      </w:pPr>
      <w:r>
        <w:t>This is what I'd build.</w:t>
      </w:r>
    </w:p>
    <w:p w14:paraId="56D7A812" w14:textId="77777777" w:rsidR="002D2022" w:rsidRDefault="002D2022" w:rsidP="007A094E">
      <w:pPr>
        <w:pStyle w:val="TranscriptLine"/>
        <w:widowControl w:val="0"/>
        <w:spacing w:line="64" w:lineRule="exact"/>
      </w:pPr>
    </w:p>
    <w:p w14:paraId="2A579521" w14:textId="77777777" w:rsidR="002D2022" w:rsidRDefault="00000000" w:rsidP="007A094E">
      <w:pPr>
        <w:pStyle w:val="TranscriptHeading"/>
        <w:widowControl w:val="0"/>
      </w:pPr>
      <w:r>
        <w:t>### Architecture C — security-maximized</w:t>
      </w:r>
    </w:p>
    <w:p w14:paraId="7D00DD9D" w14:textId="77777777" w:rsidR="002D2022" w:rsidRDefault="002D2022" w:rsidP="007A094E">
      <w:pPr>
        <w:pStyle w:val="TranscriptLine"/>
        <w:widowControl w:val="0"/>
        <w:spacing w:line="64" w:lineRule="exact"/>
      </w:pPr>
    </w:p>
    <w:p w14:paraId="2542CCF1" w14:textId="77777777" w:rsidR="002D2022" w:rsidRDefault="00000000" w:rsidP="007A094E">
      <w:pPr>
        <w:pStyle w:val="TranscriptLine"/>
        <w:widowControl w:val="0"/>
      </w:pPr>
      <w:r>
        <w:t>**Front Door Premium → Private Link → private App Service → private PostgreSQL → Key Vault**</w:t>
      </w:r>
    </w:p>
    <w:p w14:paraId="0EBD0B9A" w14:textId="77777777" w:rsidR="002D2022" w:rsidRDefault="002D2022" w:rsidP="007A094E">
      <w:pPr>
        <w:pStyle w:val="TranscriptLine"/>
        <w:widowControl w:val="0"/>
        <w:spacing w:line="64" w:lineRule="exact"/>
      </w:pPr>
    </w:p>
    <w:p w14:paraId="0572C274" w14:textId="77777777" w:rsidR="002D2022" w:rsidRDefault="00000000" w:rsidP="007A094E">
      <w:pPr>
        <w:pStyle w:val="TranscriptLine"/>
        <w:widowControl w:val="0"/>
      </w:pPr>
      <w:r>
        <w:t>Strongest network isolation.</w:t>
      </w:r>
    </w:p>
    <w:p w14:paraId="1E9A95C3" w14:textId="77777777" w:rsidR="002D2022" w:rsidRDefault="002D2022" w:rsidP="007A094E">
      <w:pPr>
        <w:pStyle w:val="TranscriptLine"/>
        <w:widowControl w:val="0"/>
        <w:spacing w:line="64" w:lineRule="exact"/>
      </w:pPr>
    </w:p>
    <w:p w14:paraId="2B702778" w14:textId="77777777" w:rsidR="002D2022" w:rsidRDefault="00000000" w:rsidP="007A094E">
      <w:pPr>
        <w:pStyle w:val="TranscriptLine"/>
        <w:widowControl w:val="0"/>
      </w:pPr>
      <w:r>
        <w:t>Excellent architecture.</w:t>
      </w:r>
    </w:p>
    <w:p w14:paraId="08A6E0F7" w14:textId="77777777" w:rsidR="002D2022" w:rsidRDefault="002D2022" w:rsidP="007A094E">
      <w:pPr>
        <w:pStyle w:val="TranscriptLine"/>
        <w:widowControl w:val="0"/>
        <w:spacing w:line="64" w:lineRule="exact"/>
      </w:pPr>
    </w:p>
    <w:p w14:paraId="05112A51" w14:textId="77777777" w:rsidR="002D2022" w:rsidRDefault="00000000" w:rsidP="007A094E">
      <w:pPr>
        <w:pStyle w:val="TranscriptLine"/>
        <w:widowControl w:val="0"/>
      </w:pPr>
      <w:r>
        <w:t>But Front Door Premium's base price alone is around $330/month versus $35 for Standard. [Microsoft Learn](https://learn.microsoft.com/en-us/azure/frontdoor/compare-cdn-front-door-price?utm_source=chatgpt.com)</w:t>
      </w:r>
    </w:p>
    <w:p w14:paraId="7E911CF2" w14:textId="77777777" w:rsidR="002D2022" w:rsidRDefault="002D2022" w:rsidP="007A094E">
      <w:pPr>
        <w:pStyle w:val="TranscriptLine"/>
        <w:widowControl w:val="0"/>
        <w:spacing w:line="64" w:lineRule="exact"/>
      </w:pPr>
    </w:p>
    <w:p w14:paraId="2010609C" w14:textId="77777777" w:rsidR="002D2022" w:rsidRDefault="00000000" w:rsidP="007A094E">
      <w:pPr>
        <w:pStyle w:val="TranscriptLine"/>
        <w:widowControl w:val="0"/>
      </w:pPr>
      <w:r>
        <w:t>Reject it because the security improvement isn't proportionate to the cost for this application.</w:t>
      </w:r>
    </w:p>
    <w:p w14:paraId="2F56FB58" w14:textId="77777777" w:rsidR="002D2022" w:rsidRDefault="002D2022" w:rsidP="007A094E">
      <w:pPr>
        <w:pStyle w:val="TranscriptLine"/>
        <w:widowControl w:val="0"/>
        <w:spacing w:line="64" w:lineRule="exact"/>
      </w:pPr>
    </w:p>
    <w:p w14:paraId="36F51B10" w14:textId="77777777" w:rsidR="002D2022" w:rsidRDefault="00000000" w:rsidP="007A094E">
      <w:pPr>
        <w:pStyle w:val="TranscriptLine"/>
        <w:widowControl w:val="0"/>
      </w:pPr>
      <w:r>
        <w:t>Keep it as your documented **production hardening option**.</w:t>
      </w:r>
    </w:p>
    <w:p w14:paraId="741C0236" w14:textId="77777777" w:rsidR="002D2022" w:rsidRDefault="002D2022" w:rsidP="007A094E">
      <w:pPr>
        <w:pStyle w:val="TranscriptLine"/>
        <w:widowControl w:val="0"/>
        <w:spacing w:line="64" w:lineRule="exact"/>
      </w:pPr>
    </w:p>
    <w:p w14:paraId="718DC3CE" w14:textId="77777777" w:rsidR="002D2022" w:rsidRDefault="00000000" w:rsidP="007A094E">
      <w:pPr>
        <w:pStyle w:val="TranscriptLine"/>
        <w:widowControl w:val="0"/>
      </w:pPr>
      <w:r>
        <w:t>That three-design progression tells a very good architecture story:</w:t>
      </w:r>
    </w:p>
    <w:p w14:paraId="669DAF25" w14:textId="77777777" w:rsidR="002D2022" w:rsidRDefault="002D2022" w:rsidP="007A094E">
      <w:pPr>
        <w:pStyle w:val="TranscriptLine"/>
        <w:widowControl w:val="0"/>
        <w:spacing w:line="64" w:lineRule="exact"/>
      </w:pPr>
    </w:p>
    <w:p w14:paraId="4A54FB47" w14:textId="77777777" w:rsidR="002D2022" w:rsidRDefault="00000000" w:rsidP="007A094E">
      <w:pPr>
        <w:pStyle w:val="TranscriptLine"/>
        <w:widowControl w:val="0"/>
      </w:pPr>
      <w:r>
        <w:t>**cheap → balanced → extremely secure**</w:t>
      </w:r>
    </w:p>
    <w:p w14:paraId="3938AEA8" w14:textId="77777777" w:rsidR="002D2022" w:rsidRDefault="002D2022" w:rsidP="007A094E">
      <w:pPr>
        <w:pStyle w:val="TranscriptLine"/>
        <w:widowControl w:val="0"/>
        <w:spacing w:line="64" w:lineRule="exact"/>
      </w:pPr>
    </w:p>
    <w:p w14:paraId="4E913108" w14:textId="77777777" w:rsidR="002D2022" w:rsidRDefault="00000000" w:rsidP="007A094E">
      <w:pPr>
        <w:pStyle w:val="TranscriptLine"/>
        <w:widowControl w:val="0"/>
      </w:pPr>
      <w:r>
        <w:t>and then you explain why **balanced won**.</w:t>
      </w:r>
    </w:p>
    <w:p w14:paraId="3312DD1E" w14:textId="77777777" w:rsidR="002D2022" w:rsidRDefault="002D2022" w:rsidP="007A094E">
      <w:pPr>
        <w:pStyle w:val="TranscriptLine"/>
        <w:widowControl w:val="0"/>
        <w:spacing w:line="64" w:lineRule="exact"/>
      </w:pPr>
    </w:p>
    <w:p w14:paraId="75B9A03C" w14:textId="77777777" w:rsidR="002D2022" w:rsidRDefault="00000000" w:rsidP="007A094E">
      <w:pPr>
        <w:pStyle w:val="TranscriptLine"/>
        <w:widowControl w:val="0"/>
        <w:spacing w:before="20" w:after="20"/>
      </w:pPr>
      <w:r>
        <w:t>---</w:t>
      </w:r>
    </w:p>
    <w:p w14:paraId="6D4523EB" w14:textId="77777777" w:rsidR="002D2022" w:rsidRDefault="002D2022" w:rsidP="007A094E">
      <w:pPr>
        <w:pStyle w:val="TranscriptLine"/>
        <w:widowControl w:val="0"/>
        <w:spacing w:line="64" w:lineRule="exact"/>
      </w:pPr>
    </w:p>
    <w:p w14:paraId="107FCD9C" w14:textId="77777777" w:rsidR="002D2022" w:rsidRDefault="00000000" w:rsidP="007A094E">
      <w:pPr>
        <w:pStyle w:val="TranscriptHeading"/>
        <w:widowControl w:val="0"/>
      </w:pPr>
      <w:r>
        <w:t># What Terraform should eventually own</w:t>
      </w:r>
    </w:p>
    <w:p w14:paraId="11FF880E" w14:textId="77777777" w:rsidR="002D2022" w:rsidRDefault="002D2022" w:rsidP="007A094E">
      <w:pPr>
        <w:pStyle w:val="TranscriptLine"/>
        <w:widowControl w:val="0"/>
        <w:spacing w:line="64" w:lineRule="exact"/>
      </w:pPr>
    </w:p>
    <w:p w14:paraId="13134546" w14:textId="77777777" w:rsidR="002D2022" w:rsidRDefault="00000000" w:rsidP="007A094E">
      <w:pPr>
        <w:pStyle w:val="TranscriptLine"/>
        <w:widowControl w:val="0"/>
      </w:pPr>
      <w:r>
        <w:t>Terraform should create the Azure infrastructure.</w:t>
      </w:r>
    </w:p>
    <w:p w14:paraId="65554D25" w14:textId="77777777" w:rsidR="002D2022" w:rsidRDefault="002D2022" w:rsidP="007A094E">
      <w:pPr>
        <w:pStyle w:val="TranscriptLine"/>
        <w:widowControl w:val="0"/>
        <w:spacing w:line="64" w:lineRule="exact"/>
      </w:pPr>
    </w:p>
    <w:p w14:paraId="147D5F8F" w14:textId="77777777" w:rsidR="002D2022" w:rsidRDefault="00000000" w:rsidP="007A094E">
      <w:pPr>
        <w:pStyle w:val="TranscriptLine"/>
        <w:widowControl w:val="0"/>
      </w:pPr>
      <w:r>
        <w:t>I would eventually have Terraform responsible for the resource group, networking, App Service plan, App Service, PostgreSQL server/database, private DNS/networking, Front Door, Front Door access restrictions, Key Vault, Managed Identity permissions, Application Insights, Log Analytics, ACR and monitoring/alerts.</w:t>
      </w:r>
    </w:p>
    <w:p w14:paraId="28C79FA2" w14:textId="77777777" w:rsidR="002D2022" w:rsidRDefault="002D2022" w:rsidP="007A094E">
      <w:pPr>
        <w:pStyle w:val="TranscriptLine"/>
        <w:widowControl w:val="0"/>
        <w:spacing w:line="64" w:lineRule="exact"/>
      </w:pPr>
    </w:p>
    <w:p w14:paraId="0D43C38D" w14:textId="77777777" w:rsidR="002D2022" w:rsidRDefault="00000000" w:rsidP="007A094E">
      <w:pPr>
        <w:pStyle w:val="TranscriptLine"/>
        <w:widowControl w:val="0"/>
      </w:pPr>
      <w:r>
        <w:t>What Terraform should **not** be doing is something like:</w:t>
      </w:r>
    </w:p>
    <w:p w14:paraId="7BB1A673" w14:textId="77777777" w:rsidR="002D2022" w:rsidRDefault="002D2022" w:rsidP="007A094E">
      <w:pPr>
        <w:pStyle w:val="TranscriptLine"/>
        <w:widowControl w:val="0"/>
        <w:spacing w:line="64" w:lineRule="exact"/>
      </w:pPr>
    </w:p>
    <w:p w14:paraId="694B8CC0" w14:textId="77777777" w:rsidR="002D2022" w:rsidRDefault="00000000" w:rsidP="007A094E">
      <w:pPr>
        <w:pStyle w:val="TranscriptLine"/>
        <w:widowControl w:val="0"/>
      </w:pPr>
      <w:r>
        <w:t>&gt; run npm install → compile React → manually execute SQL table creation → push random Docker commands.</w:t>
      </w:r>
    </w:p>
    <w:p w14:paraId="12638F13" w14:textId="77777777" w:rsidR="002D2022" w:rsidRDefault="002D2022" w:rsidP="007A094E">
      <w:pPr>
        <w:pStyle w:val="TranscriptLine"/>
        <w:widowControl w:val="0"/>
        <w:spacing w:line="64" w:lineRule="exact"/>
      </w:pPr>
    </w:p>
    <w:p w14:paraId="10747FE8" w14:textId="77777777" w:rsidR="002D2022" w:rsidRDefault="00000000" w:rsidP="007A094E">
      <w:pPr>
        <w:pStyle w:val="TranscriptLine"/>
        <w:widowControl w:val="0"/>
      </w:pPr>
      <w:r>
        <w:t>Terraform is infrastructure orchestration, not your build system.</w:t>
      </w:r>
    </w:p>
    <w:p w14:paraId="605B9D01" w14:textId="77777777" w:rsidR="002D2022" w:rsidRDefault="002D2022" w:rsidP="007A094E">
      <w:pPr>
        <w:pStyle w:val="TranscriptLine"/>
        <w:widowControl w:val="0"/>
        <w:spacing w:line="64" w:lineRule="exact"/>
      </w:pPr>
    </w:p>
    <w:p w14:paraId="35A31245" w14:textId="77777777" w:rsidR="002D2022" w:rsidRDefault="00000000" w:rsidP="007A094E">
      <w:pPr>
        <w:pStyle w:val="TranscriptLine"/>
        <w:widowControl w:val="0"/>
      </w:pPr>
      <w:r>
        <w:t>The overall automated workflow should eventually look like:</w:t>
      </w:r>
    </w:p>
    <w:p w14:paraId="4C00B1EA" w14:textId="77777777" w:rsidR="002D2022" w:rsidRDefault="002D2022" w:rsidP="007A094E">
      <w:pPr>
        <w:pStyle w:val="TranscriptLine"/>
        <w:widowControl w:val="0"/>
        <w:spacing w:line="64" w:lineRule="exact"/>
      </w:pPr>
    </w:p>
    <w:p w14:paraId="51B63779" w14:textId="77777777" w:rsidR="002D2022" w:rsidRDefault="00000000" w:rsidP="007A094E">
      <w:pPr>
        <w:pStyle w:val="TranscriptLine"/>
        <w:widowControl w:val="0"/>
        <w:spacing w:before="20"/>
      </w:pPr>
      <w:r>
        <w:rPr>
          <w:rFonts w:ascii="Consolas" w:hAnsi="Consolas"/>
          <w:sz w:val="14"/>
        </w:rPr>
        <w:t>```text</w:t>
      </w:r>
    </w:p>
    <w:p w14:paraId="567AF226" w14:textId="77777777" w:rsidR="002D2022" w:rsidRDefault="00000000" w:rsidP="007A094E">
      <w:pPr>
        <w:pStyle w:val="TranscriptLine"/>
        <w:widowControl w:val="0"/>
      </w:pPr>
      <w:r>
        <w:rPr>
          <w:rFonts w:ascii="Consolas" w:hAnsi="Consolas"/>
          <w:sz w:val="14"/>
        </w:rPr>
        <w:t>GitHub Push</w:t>
      </w:r>
    </w:p>
    <w:p w14:paraId="45A889CD" w14:textId="77777777" w:rsidR="002D2022" w:rsidRDefault="00000000" w:rsidP="007A094E">
      <w:pPr>
        <w:pStyle w:val="TranscriptLine"/>
        <w:widowControl w:val="0"/>
      </w:pPr>
      <w:r>
        <w:rPr>
          <w:rFonts w:ascii="Consolas" w:hAnsi="Consolas"/>
          <w:sz w:val="14"/>
        </w:rPr>
        <w:t xml:space="preserve">    │</w:t>
      </w:r>
    </w:p>
    <w:p w14:paraId="6DBB49D2" w14:textId="77777777" w:rsidR="002D2022" w:rsidRDefault="00000000" w:rsidP="007A094E">
      <w:pPr>
        <w:pStyle w:val="TranscriptLine"/>
        <w:widowControl w:val="0"/>
      </w:pPr>
      <w:r>
        <w:rPr>
          <w:rFonts w:ascii="Consolas" w:hAnsi="Consolas"/>
          <w:sz w:val="14"/>
        </w:rPr>
        <w:t xml:space="preserve">    ▼</w:t>
      </w:r>
    </w:p>
    <w:p w14:paraId="450C0103" w14:textId="77777777" w:rsidR="002D2022" w:rsidRDefault="00000000" w:rsidP="007A094E">
      <w:pPr>
        <w:pStyle w:val="TranscriptLine"/>
        <w:widowControl w:val="0"/>
      </w:pPr>
      <w:r>
        <w:rPr>
          <w:rFonts w:ascii="Consolas" w:hAnsi="Consolas"/>
          <w:sz w:val="14"/>
        </w:rPr>
        <w:t>GitHub Actions</w:t>
      </w:r>
    </w:p>
    <w:p w14:paraId="788FB684" w14:textId="77777777" w:rsidR="002D2022" w:rsidRDefault="00000000" w:rsidP="007A094E">
      <w:pPr>
        <w:pStyle w:val="TranscriptLine"/>
        <w:widowControl w:val="0"/>
      </w:pPr>
      <w:r>
        <w:rPr>
          <w:rFonts w:ascii="Consolas" w:hAnsi="Consolas"/>
          <w:sz w:val="14"/>
        </w:rPr>
        <w:t xml:space="preserve">    │</w:t>
      </w:r>
    </w:p>
    <w:p w14:paraId="3C59CB68" w14:textId="77777777" w:rsidR="002D2022" w:rsidRDefault="00000000" w:rsidP="007A094E">
      <w:pPr>
        <w:pStyle w:val="TranscriptLine"/>
        <w:widowControl w:val="0"/>
      </w:pPr>
      <w:r>
        <w:rPr>
          <w:rFonts w:ascii="Consolas" w:hAnsi="Consolas"/>
          <w:sz w:val="14"/>
        </w:rPr>
        <w:t xml:space="preserve">    ├── Terraform validate / plan / apply</w:t>
      </w:r>
    </w:p>
    <w:p w14:paraId="5BDD2C85" w14:textId="77777777" w:rsidR="002D2022" w:rsidRDefault="00000000" w:rsidP="007A094E">
      <w:pPr>
        <w:pStyle w:val="TranscriptLine"/>
        <w:widowControl w:val="0"/>
      </w:pPr>
      <w:r>
        <w:rPr>
          <w:rFonts w:ascii="Consolas" w:hAnsi="Consolas"/>
          <w:sz w:val="14"/>
        </w:rPr>
        <w:t xml:space="preserve">    │</w:t>
      </w:r>
    </w:p>
    <w:p w14:paraId="4F01DF0E" w14:textId="77777777" w:rsidR="002D2022" w:rsidRDefault="00000000" w:rsidP="007A094E">
      <w:pPr>
        <w:pStyle w:val="TranscriptLine"/>
        <w:widowControl w:val="0"/>
      </w:pPr>
      <w:r>
        <w:rPr>
          <w:rFonts w:ascii="Consolas" w:hAnsi="Consolas"/>
          <w:sz w:val="14"/>
        </w:rPr>
        <w:t xml:space="preserve">    ├── Build application</w:t>
      </w:r>
    </w:p>
    <w:p w14:paraId="15D6F5C7" w14:textId="77777777" w:rsidR="002D2022" w:rsidRDefault="00000000" w:rsidP="007A094E">
      <w:pPr>
        <w:pStyle w:val="TranscriptLine"/>
        <w:widowControl w:val="0"/>
      </w:pPr>
      <w:r>
        <w:rPr>
          <w:rFonts w:ascii="Consolas" w:hAnsi="Consolas"/>
          <w:sz w:val="14"/>
        </w:rPr>
        <w:t xml:space="preserve">    │</w:t>
      </w:r>
    </w:p>
    <w:p w14:paraId="729F9706" w14:textId="77777777" w:rsidR="002D2022" w:rsidRDefault="00000000" w:rsidP="007A094E">
      <w:pPr>
        <w:pStyle w:val="TranscriptLine"/>
        <w:widowControl w:val="0"/>
      </w:pPr>
      <w:r>
        <w:rPr>
          <w:rFonts w:ascii="Consolas" w:hAnsi="Consolas"/>
          <w:sz w:val="14"/>
        </w:rPr>
        <w:t xml:space="preserve">    ├── Build Docker image</w:t>
      </w:r>
    </w:p>
    <w:p w14:paraId="6F71C92C" w14:textId="77777777" w:rsidR="002D2022" w:rsidRDefault="00000000" w:rsidP="007A094E">
      <w:pPr>
        <w:pStyle w:val="TranscriptLine"/>
        <w:widowControl w:val="0"/>
      </w:pPr>
      <w:r>
        <w:rPr>
          <w:rFonts w:ascii="Consolas" w:hAnsi="Consolas"/>
          <w:sz w:val="14"/>
        </w:rPr>
        <w:t xml:space="preserve">    │</w:t>
      </w:r>
    </w:p>
    <w:p w14:paraId="7B3F90E5" w14:textId="77777777" w:rsidR="002D2022" w:rsidRDefault="00000000" w:rsidP="007A094E">
      <w:pPr>
        <w:pStyle w:val="TranscriptLine"/>
        <w:widowControl w:val="0"/>
      </w:pPr>
      <w:r>
        <w:rPr>
          <w:rFonts w:ascii="Consolas" w:hAnsi="Consolas"/>
          <w:sz w:val="14"/>
        </w:rPr>
        <w:t xml:space="preserve">    ├── Push image → Azure Container Registry</w:t>
      </w:r>
    </w:p>
    <w:p w14:paraId="50A6A165" w14:textId="77777777" w:rsidR="002D2022" w:rsidRDefault="00000000" w:rsidP="007A094E">
      <w:pPr>
        <w:pStyle w:val="TranscriptLine"/>
        <w:widowControl w:val="0"/>
      </w:pPr>
      <w:r>
        <w:rPr>
          <w:rFonts w:ascii="Consolas" w:hAnsi="Consolas"/>
          <w:sz w:val="14"/>
        </w:rPr>
        <w:t xml:space="preserve">    │</w:t>
      </w:r>
    </w:p>
    <w:p w14:paraId="238A7171" w14:textId="77777777" w:rsidR="002D2022" w:rsidRDefault="00000000" w:rsidP="007A094E">
      <w:pPr>
        <w:pStyle w:val="TranscriptLine"/>
        <w:widowControl w:val="0"/>
      </w:pPr>
      <w:r>
        <w:rPr>
          <w:rFonts w:ascii="Consolas" w:hAnsi="Consolas"/>
          <w:sz w:val="14"/>
        </w:rPr>
        <w:t xml:space="preserve">    └── Deploy image → App Service</w:t>
      </w:r>
    </w:p>
    <w:p w14:paraId="112EB60C" w14:textId="77777777" w:rsidR="002D2022" w:rsidRDefault="00000000" w:rsidP="007A094E">
      <w:pPr>
        <w:pStyle w:val="TranscriptLine"/>
        <w:widowControl w:val="0"/>
        <w:spacing w:before="20"/>
      </w:pPr>
      <w:r>
        <w:rPr>
          <w:rFonts w:ascii="Consolas" w:hAnsi="Consolas"/>
          <w:sz w:val="14"/>
        </w:rPr>
        <w:t>```</w:t>
      </w:r>
    </w:p>
    <w:p w14:paraId="480AB477" w14:textId="77777777" w:rsidR="002D2022" w:rsidRDefault="002D2022" w:rsidP="007A094E">
      <w:pPr>
        <w:pStyle w:val="TranscriptLine"/>
        <w:widowControl w:val="0"/>
        <w:spacing w:line="64" w:lineRule="exact"/>
      </w:pPr>
    </w:p>
    <w:p w14:paraId="5DBA055B" w14:textId="77777777" w:rsidR="002D2022" w:rsidRDefault="00000000" w:rsidP="007A094E">
      <w:pPr>
        <w:pStyle w:val="TranscriptLine"/>
        <w:widowControl w:val="0"/>
      </w:pPr>
      <w:r>
        <w:t>We can use GitHub → Azure **OIDC federation** instead of storing a permanent Azure client secret in GitHub.</w:t>
      </w:r>
    </w:p>
    <w:p w14:paraId="446C62E1" w14:textId="77777777" w:rsidR="002D2022" w:rsidRDefault="002D2022" w:rsidP="007A094E">
      <w:pPr>
        <w:pStyle w:val="TranscriptLine"/>
        <w:widowControl w:val="0"/>
        <w:spacing w:line="64" w:lineRule="exact"/>
      </w:pPr>
    </w:p>
    <w:p w14:paraId="0D1A1E05" w14:textId="77777777" w:rsidR="002D2022" w:rsidRDefault="00000000" w:rsidP="007A094E">
      <w:pPr>
        <w:pStyle w:val="TranscriptLine"/>
        <w:widowControl w:val="0"/>
      </w:pPr>
      <w:r>
        <w:t>That would be another excellent security decision to mention.</w:t>
      </w:r>
    </w:p>
    <w:p w14:paraId="3DFE55D9" w14:textId="77777777" w:rsidR="002D2022" w:rsidRDefault="002D2022" w:rsidP="007A094E">
      <w:pPr>
        <w:pStyle w:val="TranscriptLine"/>
        <w:widowControl w:val="0"/>
        <w:spacing w:line="64" w:lineRule="exact"/>
      </w:pPr>
    </w:p>
    <w:p w14:paraId="613029DD" w14:textId="77777777" w:rsidR="002D2022" w:rsidRDefault="00000000" w:rsidP="007A094E">
      <w:pPr>
        <w:pStyle w:val="TranscriptLine"/>
        <w:widowControl w:val="0"/>
      </w:pPr>
      <w:r>
        <w:t>Database schema migrations should be part of the application deployment process rather than Terraform.</w:t>
      </w:r>
    </w:p>
    <w:p w14:paraId="0FC300CB" w14:textId="77777777" w:rsidR="002D2022" w:rsidRDefault="002D2022" w:rsidP="007A094E">
      <w:pPr>
        <w:pStyle w:val="TranscriptLine"/>
        <w:widowControl w:val="0"/>
        <w:spacing w:line="64" w:lineRule="exact"/>
      </w:pPr>
    </w:p>
    <w:p w14:paraId="470228BD" w14:textId="77777777" w:rsidR="002D2022" w:rsidRDefault="00000000" w:rsidP="007A094E">
      <w:pPr>
        <w:pStyle w:val="TranscriptLine"/>
        <w:widowControl w:val="0"/>
        <w:spacing w:before="20" w:after="20"/>
      </w:pPr>
      <w:r>
        <w:t>---</w:t>
      </w:r>
    </w:p>
    <w:p w14:paraId="38E1AEF5" w14:textId="77777777" w:rsidR="002D2022" w:rsidRDefault="002D2022" w:rsidP="007A094E">
      <w:pPr>
        <w:pStyle w:val="TranscriptLine"/>
        <w:widowControl w:val="0"/>
        <w:spacing w:line="64" w:lineRule="exact"/>
      </w:pPr>
    </w:p>
    <w:p w14:paraId="4501ADBE" w14:textId="77777777" w:rsidR="002D2022" w:rsidRDefault="00000000" w:rsidP="007A094E">
      <w:pPr>
        <w:pStyle w:val="TranscriptHeading"/>
        <w:widowControl w:val="0"/>
      </w:pPr>
      <w:r>
        <w:t># Monitoring should not be an afterthought</w:t>
      </w:r>
    </w:p>
    <w:p w14:paraId="6C732976" w14:textId="77777777" w:rsidR="002D2022" w:rsidRDefault="002D2022" w:rsidP="007A094E">
      <w:pPr>
        <w:pStyle w:val="TranscriptLine"/>
        <w:widowControl w:val="0"/>
        <w:spacing w:line="64" w:lineRule="exact"/>
      </w:pPr>
    </w:p>
    <w:p w14:paraId="190A9319" w14:textId="77777777" w:rsidR="002D2022" w:rsidRDefault="00000000" w:rsidP="007A094E">
      <w:pPr>
        <w:pStyle w:val="TranscriptLine"/>
        <w:widowControl w:val="0"/>
      </w:pPr>
      <w:r>
        <w:t>Since this is a DevOps assignment, I would include:</w:t>
      </w:r>
    </w:p>
    <w:p w14:paraId="45B9EA0B" w14:textId="77777777" w:rsidR="002D2022" w:rsidRDefault="002D2022" w:rsidP="007A094E">
      <w:pPr>
        <w:pStyle w:val="TranscriptLine"/>
        <w:widowControl w:val="0"/>
        <w:spacing w:line="64" w:lineRule="exact"/>
      </w:pPr>
    </w:p>
    <w:p w14:paraId="0854782C" w14:textId="77777777" w:rsidR="002D2022" w:rsidRDefault="00000000" w:rsidP="007A094E">
      <w:pPr>
        <w:pStyle w:val="TranscriptLine"/>
        <w:widowControl w:val="0"/>
      </w:pPr>
      <w:r>
        <w:t>**Application Insights** for application telemetry.</w:t>
      </w:r>
    </w:p>
    <w:p w14:paraId="2B92F119" w14:textId="77777777" w:rsidR="002D2022" w:rsidRDefault="002D2022" w:rsidP="007A094E">
      <w:pPr>
        <w:pStyle w:val="TranscriptLine"/>
        <w:widowControl w:val="0"/>
        <w:spacing w:line="64" w:lineRule="exact"/>
      </w:pPr>
    </w:p>
    <w:p w14:paraId="3F382001" w14:textId="77777777" w:rsidR="002D2022" w:rsidRDefault="00000000" w:rsidP="007A094E">
      <w:pPr>
        <w:pStyle w:val="TranscriptLine"/>
        <w:widowControl w:val="0"/>
      </w:pPr>
      <w:r>
        <w:t>**Azure Monitor** for metrics and alerts.</w:t>
      </w:r>
    </w:p>
    <w:p w14:paraId="67308A9F" w14:textId="77777777" w:rsidR="002D2022" w:rsidRDefault="002D2022" w:rsidP="007A094E">
      <w:pPr>
        <w:pStyle w:val="TranscriptLine"/>
        <w:widowControl w:val="0"/>
        <w:spacing w:line="64" w:lineRule="exact"/>
      </w:pPr>
    </w:p>
    <w:p w14:paraId="4C42E1CF" w14:textId="77777777" w:rsidR="002D2022" w:rsidRDefault="00000000" w:rsidP="007A094E">
      <w:pPr>
        <w:pStyle w:val="TranscriptLine"/>
        <w:widowControl w:val="0"/>
      </w:pPr>
      <w:r>
        <w:t>**Log Analytics** for centralized logs.</w:t>
      </w:r>
    </w:p>
    <w:p w14:paraId="3CDD9931" w14:textId="77777777" w:rsidR="002D2022" w:rsidRDefault="002D2022" w:rsidP="007A094E">
      <w:pPr>
        <w:pStyle w:val="TranscriptLine"/>
        <w:widowControl w:val="0"/>
        <w:spacing w:line="64" w:lineRule="exact"/>
      </w:pPr>
    </w:p>
    <w:p w14:paraId="1C4AC239" w14:textId="77777777" w:rsidR="002D2022" w:rsidRDefault="00000000" w:rsidP="007A094E">
      <w:pPr>
        <w:pStyle w:val="TranscriptLine"/>
        <w:widowControl w:val="0"/>
      </w:pPr>
      <w:r>
        <w:t>Health checks.</w:t>
      </w:r>
    </w:p>
    <w:p w14:paraId="7B09BAE0" w14:textId="77777777" w:rsidR="002D2022" w:rsidRDefault="002D2022" w:rsidP="007A094E">
      <w:pPr>
        <w:pStyle w:val="TranscriptLine"/>
        <w:widowControl w:val="0"/>
        <w:spacing w:line="64" w:lineRule="exact"/>
      </w:pPr>
    </w:p>
    <w:p w14:paraId="3F533017" w14:textId="77777777" w:rsidR="002D2022" w:rsidRDefault="00000000" w:rsidP="007A094E">
      <w:pPr>
        <w:pStyle w:val="TranscriptLine"/>
        <w:widowControl w:val="0"/>
      </w:pPr>
      <w:r>
        <w:t>Alerts for application failures, high HTTP 5xx, database availability and perhaps unusual response latency.</w:t>
      </w:r>
    </w:p>
    <w:p w14:paraId="7568C0FD" w14:textId="77777777" w:rsidR="002D2022" w:rsidRDefault="002D2022" w:rsidP="007A094E">
      <w:pPr>
        <w:pStyle w:val="TranscriptLine"/>
        <w:widowControl w:val="0"/>
        <w:spacing w:line="64" w:lineRule="exact"/>
      </w:pPr>
    </w:p>
    <w:p w14:paraId="4EC0938F" w14:textId="77777777" w:rsidR="002D2022" w:rsidRDefault="00000000" w:rsidP="007A094E">
      <w:pPr>
        <w:pStyle w:val="TranscriptLine"/>
        <w:widowControl w:val="0"/>
      </w:pPr>
      <w:r>
        <w:t>You don't need a giant Grafana stack for this.</w:t>
      </w:r>
    </w:p>
    <w:p w14:paraId="4CE9B349" w14:textId="77777777" w:rsidR="002D2022" w:rsidRDefault="002D2022" w:rsidP="007A094E">
      <w:pPr>
        <w:pStyle w:val="TranscriptLine"/>
        <w:widowControl w:val="0"/>
        <w:spacing w:line="64" w:lineRule="exact"/>
      </w:pPr>
    </w:p>
    <w:p w14:paraId="3C8FC54C" w14:textId="77777777" w:rsidR="002D2022" w:rsidRDefault="00000000" w:rsidP="007A094E">
      <w:pPr>
        <w:pStyle w:val="TranscriptLine"/>
        <w:widowControl w:val="0"/>
      </w:pPr>
      <w:r>
        <w:t>Managed Azure services fit the PaaS requirement much better.</w:t>
      </w:r>
    </w:p>
    <w:p w14:paraId="7290BCEA" w14:textId="77777777" w:rsidR="002D2022" w:rsidRDefault="002D2022" w:rsidP="007A094E">
      <w:pPr>
        <w:pStyle w:val="TranscriptLine"/>
        <w:widowControl w:val="0"/>
        <w:spacing w:line="64" w:lineRule="exact"/>
      </w:pPr>
    </w:p>
    <w:p w14:paraId="35AC41B6" w14:textId="77777777" w:rsidR="002D2022" w:rsidRDefault="00000000" w:rsidP="007A094E">
      <w:pPr>
        <w:pStyle w:val="TranscriptLine"/>
        <w:widowControl w:val="0"/>
        <w:spacing w:before="20" w:after="20"/>
      </w:pPr>
      <w:r>
        <w:t>---</w:t>
      </w:r>
    </w:p>
    <w:p w14:paraId="2C61C1C1" w14:textId="77777777" w:rsidR="002D2022" w:rsidRDefault="002D2022" w:rsidP="007A094E">
      <w:pPr>
        <w:pStyle w:val="TranscriptLine"/>
        <w:widowControl w:val="0"/>
        <w:spacing w:line="64" w:lineRule="exact"/>
      </w:pPr>
    </w:p>
    <w:p w14:paraId="3D52CC66" w14:textId="77777777" w:rsidR="002D2022" w:rsidRDefault="00000000" w:rsidP="007A094E">
      <w:pPr>
        <w:pStyle w:val="TranscriptHeading"/>
        <w:widowControl w:val="0"/>
      </w:pPr>
      <w:r>
        <w:t># Don't overbuild caching yet</w:t>
      </w:r>
    </w:p>
    <w:p w14:paraId="2C78433E" w14:textId="77777777" w:rsidR="002D2022" w:rsidRDefault="002D2022" w:rsidP="007A094E">
      <w:pPr>
        <w:pStyle w:val="TranscriptLine"/>
        <w:widowControl w:val="0"/>
        <w:spacing w:line="64" w:lineRule="exact"/>
      </w:pPr>
    </w:p>
    <w:p w14:paraId="1CB8615D" w14:textId="77777777" w:rsidR="002D2022" w:rsidRDefault="00000000" w:rsidP="007A094E">
      <w:pPr>
        <w:pStyle w:val="TranscriptLine"/>
        <w:widowControl w:val="0"/>
      </w:pPr>
      <w:r>
        <w:t>You might immediately think:</w:t>
      </w:r>
    </w:p>
    <w:p w14:paraId="687BFD55" w14:textId="77777777" w:rsidR="002D2022" w:rsidRDefault="002D2022" w:rsidP="007A094E">
      <w:pPr>
        <w:pStyle w:val="TranscriptLine"/>
        <w:widowControl w:val="0"/>
        <w:spacing w:line="64" w:lineRule="exact"/>
      </w:pPr>
    </w:p>
    <w:p w14:paraId="77B289D5" w14:textId="77777777" w:rsidR="002D2022" w:rsidRDefault="00000000" w:rsidP="007A094E">
      <w:pPr>
        <w:pStyle w:val="TranscriptLine"/>
        <w:widowControl w:val="0"/>
      </w:pPr>
      <w:r>
        <w:lastRenderedPageBreak/>
        <w:t>&gt; “Should I add Redis?”</w:t>
      </w:r>
    </w:p>
    <w:p w14:paraId="175E960F" w14:textId="77777777" w:rsidR="002D2022" w:rsidRDefault="002D2022" w:rsidP="007A094E">
      <w:pPr>
        <w:pStyle w:val="TranscriptLine"/>
        <w:widowControl w:val="0"/>
        <w:spacing w:line="64" w:lineRule="exact"/>
      </w:pPr>
    </w:p>
    <w:p w14:paraId="22AF83A9" w14:textId="77777777" w:rsidR="002D2022" w:rsidRDefault="00000000" w:rsidP="007A094E">
      <w:pPr>
        <w:pStyle w:val="TranscriptLine"/>
        <w:widowControl w:val="0"/>
      </w:pPr>
      <w:r>
        <w:t>Not initially.</w:t>
      </w:r>
    </w:p>
    <w:p w14:paraId="425AA570" w14:textId="77777777" w:rsidR="002D2022" w:rsidRDefault="002D2022" w:rsidP="007A094E">
      <w:pPr>
        <w:pStyle w:val="TranscriptLine"/>
        <w:widowControl w:val="0"/>
        <w:spacing w:line="64" w:lineRule="exact"/>
      </w:pPr>
    </w:p>
    <w:p w14:paraId="2A8998A0" w14:textId="77777777" w:rsidR="002D2022" w:rsidRDefault="00000000" w:rsidP="007A094E">
      <w:pPr>
        <w:pStyle w:val="TranscriptLine"/>
        <w:widowControl w:val="0"/>
      </w:pPr>
      <w:r>
        <w:t>Azure has managed Redis options, but adding one means:</w:t>
      </w:r>
    </w:p>
    <w:p w14:paraId="7BB0EAEB" w14:textId="77777777" w:rsidR="002D2022" w:rsidRDefault="002D2022" w:rsidP="007A094E">
      <w:pPr>
        <w:pStyle w:val="TranscriptLine"/>
        <w:widowControl w:val="0"/>
        <w:spacing w:line="64" w:lineRule="exact"/>
      </w:pPr>
    </w:p>
    <w:p w14:paraId="4D312D6F" w14:textId="77777777" w:rsidR="002D2022" w:rsidRDefault="00000000" w:rsidP="007A094E">
      <w:pPr>
        <w:pStyle w:val="TranscriptLine"/>
        <w:widowControl w:val="0"/>
      </w:pPr>
      <w:r>
        <w:t>another service, another cost, another network dependency, another Terraform resource.</w:t>
      </w:r>
    </w:p>
    <w:p w14:paraId="72A8E319" w14:textId="77777777" w:rsidR="002D2022" w:rsidRDefault="002D2022" w:rsidP="007A094E">
      <w:pPr>
        <w:pStyle w:val="TranscriptLine"/>
        <w:widowControl w:val="0"/>
        <w:spacing w:line="64" w:lineRule="exact"/>
      </w:pPr>
    </w:p>
    <w:p w14:paraId="541D25E0" w14:textId="77777777" w:rsidR="002D2022" w:rsidRDefault="00000000" w:rsidP="007A094E">
      <w:pPr>
        <w:pStyle w:val="TranscriptLine"/>
        <w:widowControl w:val="0"/>
      </w:pPr>
      <w:r>
        <w:t>For a tiny weather app it isn't justified yet.</w:t>
      </w:r>
    </w:p>
    <w:p w14:paraId="7D42DC83" w14:textId="77777777" w:rsidR="002D2022" w:rsidRDefault="002D2022" w:rsidP="007A094E">
      <w:pPr>
        <w:pStyle w:val="TranscriptLine"/>
        <w:widowControl w:val="0"/>
        <w:spacing w:line="64" w:lineRule="exact"/>
      </w:pPr>
    </w:p>
    <w:p w14:paraId="09127B24" w14:textId="77777777" w:rsidR="002D2022" w:rsidRDefault="00000000" w:rsidP="007A094E">
      <w:pPr>
        <w:pStyle w:val="TranscriptLine"/>
        <w:widowControl w:val="0"/>
      </w:pPr>
      <w:r>
        <w:t>I'd explicitly write:</w:t>
      </w:r>
    </w:p>
    <w:p w14:paraId="250AB6C6" w14:textId="77777777" w:rsidR="002D2022" w:rsidRDefault="002D2022" w:rsidP="007A094E">
      <w:pPr>
        <w:pStyle w:val="TranscriptLine"/>
        <w:widowControl w:val="0"/>
        <w:spacing w:line="64" w:lineRule="exact"/>
      </w:pPr>
    </w:p>
    <w:p w14:paraId="2712813B" w14:textId="77777777" w:rsidR="002D2022" w:rsidRDefault="00000000" w:rsidP="007A094E">
      <w:pPr>
        <w:pStyle w:val="TranscriptLine"/>
        <w:widowControl w:val="0"/>
      </w:pPr>
      <w:r>
        <w:t>&gt; “A distributed cache could be introduced if OpenWeather API usage or backend traffic becomes significant. It was intentionally omitted from the initial design to avoid unnecessary operational cost and complexity.”</w:t>
      </w:r>
    </w:p>
    <w:p w14:paraId="0BF469DC" w14:textId="77777777" w:rsidR="002D2022" w:rsidRDefault="002D2022" w:rsidP="007A094E">
      <w:pPr>
        <w:pStyle w:val="TranscriptLine"/>
        <w:widowControl w:val="0"/>
        <w:spacing w:line="64" w:lineRule="exact"/>
      </w:pPr>
    </w:p>
    <w:p w14:paraId="3A8DE3F4" w14:textId="77777777" w:rsidR="002D2022" w:rsidRDefault="00000000" w:rsidP="007A094E">
      <w:pPr>
        <w:pStyle w:val="TranscriptLine"/>
        <w:widowControl w:val="0"/>
      </w:pPr>
      <w:r>
        <w:t>That is good architecture discipline.</w:t>
      </w:r>
    </w:p>
    <w:p w14:paraId="706EE8F8" w14:textId="77777777" w:rsidR="002D2022" w:rsidRDefault="002D2022" w:rsidP="007A094E">
      <w:pPr>
        <w:pStyle w:val="TranscriptLine"/>
        <w:widowControl w:val="0"/>
        <w:spacing w:line="64" w:lineRule="exact"/>
      </w:pPr>
    </w:p>
    <w:p w14:paraId="69EC706C" w14:textId="77777777" w:rsidR="002D2022" w:rsidRDefault="00000000" w:rsidP="007A094E">
      <w:pPr>
        <w:pStyle w:val="TranscriptLine"/>
        <w:widowControl w:val="0"/>
        <w:spacing w:before="20" w:after="20"/>
      </w:pPr>
      <w:r>
        <w:t>---</w:t>
      </w:r>
    </w:p>
    <w:p w14:paraId="2EA1C2AA" w14:textId="77777777" w:rsidR="002D2022" w:rsidRDefault="002D2022" w:rsidP="007A094E">
      <w:pPr>
        <w:pStyle w:val="TranscriptLine"/>
        <w:widowControl w:val="0"/>
        <w:spacing w:line="64" w:lineRule="exact"/>
      </w:pPr>
    </w:p>
    <w:p w14:paraId="0EB5CF06" w14:textId="77777777" w:rsidR="002D2022" w:rsidRDefault="00000000" w:rsidP="007A094E">
      <w:pPr>
        <w:pStyle w:val="TranscriptHeading"/>
        <w:widowControl w:val="0"/>
      </w:pPr>
      <w:r>
        <w:t># The AI requirement is actually an opportunity</w:t>
      </w:r>
    </w:p>
    <w:p w14:paraId="6FD3D5CB" w14:textId="77777777" w:rsidR="002D2022" w:rsidRDefault="002D2022" w:rsidP="007A094E">
      <w:pPr>
        <w:pStyle w:val="TranscriptLine"/>
        <w:widowControl w:val="0"/>
        <w:spacing w:line="64" w:lineRule="exact"/>
      </w:pPr>
    </w:p>
    <w:p w14:paraId="2CBDCAED" w14:textId="77777777" w:rsidR="002D2022" w:rsidRDefault="00000000" w:rsidP="007A094E">
      <w:pPr>
        <w:pStyle w:val="TranscriptLine"/>
        <w:widowControl w:val="0"/>
      </w:pPr>
      <w:r>
        <w:t>Don't give them 200 pages of:</w:t>
      </w:r>
    </w:p>
    <w:p w14:paraId="081EBB72" w14:textId="77777777" w:rsidR="002D2022" w:rsidRDefault="002D2022" w:rsidP="007A094E">
      <w:pPr>
        <w:pStyle w:val="TranscriptLine"/>
        <w:widowControl w:val="0"/>
        <w:spacing w:line="64" w:lineRule="exact"/>
      </w:pPr>
    </w:p>
    <w:p w14:paraId="1E09B39F" w14:textId="77777777" w:rsidR="002D2022" w:rsidRDefault="00000000" w:rsidP="007A094E">
      <w:pPr>
        <w:pStyle w:val="TranscriptLine"/>
        <w:widowControl w:val="0"/>
      </w:pPr>
      <w:r>
        <w:t>&gt; “ChatGPT write Terraform.”</w:t>
      </w:r>
    </w:p>
    <w:p w14:paraId="753C9EDE" w14:textId="77777777" w:rsidR="002D2022" w:rsidRDefault="002D2022" w:rsidP="007A094E">
      <w:pPr>
        <w:pStyle w:val="TranscriptLine"/>
        <w:widowControl w:val="0"/>
        <w:spacing w:line="64" w:lineRule="exact"/>
      </w:pPr>
    </w:p>
    <w:p w14:paraId="31A7AF1F" w14:textId="77777777" w:rsidR="002D2022" w:rsidRDefault="00000000" w:rsidP="007A094E">
      <w:pPr>
        <w:pStyle w:val="TranscriptLine"/>
        <w:widowControl w:val="0"/>
      </w:pPr>
      <w:r>
        <w:t>Show that AI helped you **make engineering decisions**.</w:t>
      </w:r>
    </w:p>
    <w:p w14:paraId="08F61780" w14:textId="77777777" w:rsidR="002D2022" w:rsidRDefault="002D2022" w:rsidP="007A094E">
      <w:pPr>
        <w:pStyle w:val="TranscriptLine"/>
        <w:widowControl w:val="0"/>
        <w:spacing w:line="64" w:lineRule="exact"/>
      </w:pPr>
    </w:p>
    <w:p w14:paraId="63F037CE" w14:textId="77777777" w:rsidR="002D2022" w:rsidRDefault="00000000" w:rsidP="007A094E">
      <w:pPr>
        <w:pStyle w:val="TranscriptLine"/>
        <w:widowControl w:val="0"/>
      </w:pPr>
      <w:r>
        <w:t>These would be excellent conversations to preserve in something like `docs/ai-usage.md`:</w:t>
      </w:r>
    </w:p>
    <w:p w14:paraId="1199BD6B" w14:textId="77777777" w:rsidR="002D2022" w:rsidRDefault="002D2022" w:rsidP="007A094E">
      <w:pPr>
        <w:pStyle w:val="TranscriptLine"/>
        <w:widowControl w:val="0"/>
        <w:spacing w:line="64" w:lineRule="exact"/>
      </w:pPr>
    </w:p>
    <w:p w14:paraId="520474B5" w14:textId="77777777" w:rsidR="002D2022" w:rsidRDefault="00000000" w:rsidP="007A094E">
      <w:pPr>
        <w:pStyle w:val="TranscriptLine"/>
        <w:widowControl w:val="0"/>
      </w:pPr>
      <w:r>
        <w:t>&gt; “Break the assignment requirements into functional, non-functional, security, reliability and cost requirements. Do not design the solution yet. Identify any conflicting requirements.”</w:t>
      </w:r>
    </w:p>
    <w:p w14:paraId="0FFE1E7F" w14:textId="77777777" w:rsidR="002D2022" w:rsidRDefault="002D2022" w:rsidP="007A094E">
      <w:pPr>
        <w:pStyle w:val="TranscriptLine"/>
        <w:widowControl w:val="0"/>
        <w:spacing w:line="64" w:lineRule="exact"/>
      </w:pPr>
    </w:p>
    <w:p w14:paraId="22E4A057" w14:textId="77777777" w:rsidR="002D2022" w:rsidRDefault="00000000" w:rsidP="007A094E">
      <w:pPr>
        <w:pStyle w:val="TranscriptLine"/>
        <w:widowControl w:val="0"/>
      </w:pPr>
      <w:r>
        <w:t>Then:</w:t>
      </w:r>
    </w:p>
    <w:p w14:paraId="37E7F7E8" w14:textId="77777777" w:rsidR="002D2022" w:rsidRDefault="002D2022" w:rsidP="007A094E">
      <w:pPr>
        <w:pStyle w:val="TranscriptLine"/>
        <w:widowControl w:val="0"/>
        <w:spacing w:line="64" w:lineRule="exact"/>
      </w:pPr>
    </w:p>
    <w:p w14:paraId="591E5200" w14:textId="77777777" w:rsidR="002D2022" w:rsidRDefault="00000000" w:rsidP="007A094E">
      <w:pPr>
        <w:pStyle w:val="TranscriptLine"/>
        <w:widowControl w:val="0"/>
      </w:pPr>
      <w:r>
        <w:t>&gt; “I know AWS but not Azure. Map AWS services I would normally use for this architecture to Azure equivalents, prioritizing managed PaaS services.”</w:t>
      </w:r>
    </w:p>
    <w:p w14:paraId="7B3CB837" w14:textId="77777777" w:rsidR="002D2022" w:rsidRDefault="002D2022" w:rsidP="007A094E">
      <w:pPr>
        <w:pStyle w:val="TranscriptLine"/>
        <w:widowControl w:val="0"/>
        <w:spacing w:line="64" w:lineRule="exact"/>
      </w:pPr>
    </w:p>
    <w:p w14:paraId="63741D99" w14:textId="77777777" w:rsidR="002D2022" w:rsidRDefault="00000000" w:rsidP="007A094E">
      <w:pPr>
        <w:pStyle w:val="TranscriptLine"/>
        <w:widowControl w:val="0"/>
      </w:pPr>
      <w:r>
        <w:t>Then:</w:t>
      </w:r>
    </w:p>
    <w:p w14:paraId="78A06E17" w14:textId="77777777" w:rsidR="002D2022" w:rsidRDefault="002D2022" w:rsidP="007A094E">
      <w:pPr>
        <w:pStyle w:val="TranscriptLine"/>
        <w:widowControl w:val="0"/>
        <w:spacing w:line="64" w:lineRule="exact"/>
      </w:pPr>
    </w:p>
    <w:p w14:paraId="3DAC5DB2" w14:textId="77777777" w:rsidR="002D2022" w:rsidRDefault="00000000" w:rsidP="007A094E">
      <w:pPr>
        <w:pStyle w:val="TranscriptLine"/>
        <w:widowControl w:val="0"/>
      </w:pPr>
      <w:r>
        <w:t>&gt; “Propose three Azure architectures for this application: cost-optimized, balanced, and security-maximized. Compare cost, availability, operational complexity, latency and security.”</w:t>
      </w:r>
    </w:p>
    <w:p w14:paraId="18933A87" w14:textId="77777777" w:rsidR="002D2022" w:rsidRDefault="002D2022" w:rsidP="007A094E">
      <w:pPr>
        <w:pStyle w:val="TranscriptLine"/>
        <w:widowControl w:val="0"/>
        <w:spacing w:line="64" w:lineRule="exact"/>
      </w:pPr>
    </w:p>
    <w:p w14:paraId="6338FDBF" w14:textId="77777777" w:rsidR="002D2022" w:rsidRDefault="00000000" w:rsidP="007A094E">
      <w:pPr>
        <w:pStyle w:val="TranscriptLine"/>
        <w:widowControl w:val="0"/>
      </w:pPr>
      <w:r>
        <w:t>Then:</w:t>
      </w:r>
    </w:p>
    <w:p w14:paraId="1C6B64C7" w14:textId="77777777" w:rsidR="002D2022" w:rsidRDefault="002D2022" w:rsidP="007A094E">
      <w:pPr>
        <w:pStyle w:val="TranscriptLine"/>
        <w:widowControl w:val="0"/>
        <w:spacing w:line="64" w:lineRule="exact"/>
      </w:pPr>
    </w:p>
    <w:p w14:paraId="5F05D858" w14:textId="77777777" w:rsidR="002D2022" w:rsidRDefault="00000000" w:rsidP="007A094E">
      <w:pPr>
        <w:pStyle w:val="TranscriptLine"/>
        <w:widowControl w:val="0"/>
      </w:pPr>
      <w:r>
        <w:t>&gt; “Threat-model this architecture. Assume the application stores usernames, password hashes and user city preferences and calls OpenWeather using an API key. Identify attack surfaces and mitigations.”</w:t>
      </w:r>
    </w:p>
    <w:p w14:paraId="7E498EB1" w14:textId="77777777" w:rsidR="002D2022" w:rsidRDefault="002D2022" w:rsidP="007A094E">
      <w:pPr>
        <w:pStyle w:val="TranscriptLine"/>
        <w:widowControl w:val="0"/>
        <w:spacing w:line="64" w:lineRule="exact"/>
      </w:pPr>
    </w:p>
    <w:p w14:paraId="66F41DA0" w14:textId="77777777" w:rsidR="002D2022" w:rsidRDefault="00000000" w:rsidP="007A094E">
      <w:pPr>
        <w:pStyle w:val="TranscriptLine"/>
        <w:widowControl w:val="0"/>
      </w:pPr>
      <w:r>
        <w:t>Then:</w:t>
      </w:r>
    </w:p>
    <w:p w14:paraId="3E2170BF" w14:textId="77777777" w:rsidR="002D2022" w:rsidRDefault="002D2022" w:rsidP="007A094E">
      <w:pPr>
        <w:pStyle w:val="TranscriptLine"/>
        <w:widowControl w:val="0"/>
        <w:spacing w:line="64" w:lineRule="exact"/>
      </w:pPr>
    </w:p>
    <w:p w14:paraId="23EF1F43" w14:textId="77777777" w:rsidR="002D2022" w:rsidRDefault="00000000" w:rsidP="007A094E">
      <w:pPr>
        <w:pStyle w:val="TranscriptLine"/>
        <w:widowControl w:val="0"/>
      </w:pPr>
      <w:r>
        <w:t>&gt; “Compare Sweden Central, North Europe and West Europe for the exact Azure services I'm using. Consider service availability, Availability Zones and current pricing.”</w:t>
      </w:r>
    </w:p>
    <w:p w14:paraId="278F18F2" w14:textId="77777777" w:rsidR="002D2022" w:rsidRDefault="002D2022" w:rsidP="007A094E">
      <w:pPr>
        <w:pStyle w:val="TranscriptLine"/>
        <w:widowControl w:val="0"/>
        <w:spacing w:line="64" w:lineRule="exact"/>
      </w:pPr>
    </w:p>
    <w:p w14:paraId="37BCB9F5" w14:textId="77777777" w:rsidR="002D2022" w:rsidRDefault="00000000" w:rsidP="007A094E">
      <w:pPr>
        <w:pStyle w:val="TranscriptLine"/>
        <w:widowControl w:val="0"/>
      </w:pPr>
      <w:r>
        <w:t>Then:</w:t>
      </w:r>
    </w:p>
    <w:p w14:paraId="5E36AEC3" w14:textId="77777777" w:rsidR="002D2022" w:rsidRDefault="002D2022" w:rsidP="007A094E">
      <w:pPr>
        <w:pStyle w:val="TranscriptLine"/>
        <w:widowControl w:val="0"/>
        <w:spacing w:line="64" w:lineRule="exact"/>
      </w:pPr>
    </w:p>
    <w:p w14:paraId="72DB68F8" w14:textId="77777777" w:rsidR="002D2022" w:rsidRDefault="00000000" w:rsidP="007A094E">
      <w:pPr>
        <w:pStyle w:val="TranscriptLine"/>
        <w:widowControl w:val="0"/>
      </w:pPr>
      <w:r>
        <w:t>&gt; “Review my proposed Azure architecture as a senior cloud architect. Look specifically for single points of failure, publicly exposed services, secrets, unnecessary infrastructure and incorrect HA assumptions.”</w:t>
      </w:r>
    </w:p>
    <w:p w14:paraId="6656F524" w14:textId="77777777" w:rsidR="002D2022" w:rsidRDefault="002D2022" w:rsidP="007A094E">
      <w:pPr>
        <w:pStyle w:val="TranscriptLine"/>
        <w:widowControl w:val="0"/>
        <w:spacing w:line="64" w:lineRule="exact"/>
      </w:pPr>
    </w:p>
    <w:p w14:paraId="31075A71" w14:textId="77777777" w:rsidR="002D2022" w:rsidRDefault="00000000" w:rsidP="007A094E">
      <w:pPr>
        <w:pStyle w:val="TranscriptLine"/>
        <w:widowControl w:val="0"/>
      </w:pPr>
      <w:r>
        <w:t>Then later:</w:t>
      </w:r>
    </w:p>
    <w:p w14:paraId="02257E44" w14:textId="77777777" w:rsidR="002D2022" w:rsidRDefault="002D2022" w:rsidP="007A094E">
      <w:pPr>
        <w:pStyle w:val="TranscriptLine"/>
        <w:widowControl w:val="0"/>
        <w:spacing w:line="64" w:lineRule="exact"/>
      </w:pPr>
    </w:p>
    <w:p w14:paraId="7369A8AD" w14:textId="77777777" w:rsidR="002D2022" w:rsidRDefault="00000000" w:rsidP="007A094E">
      <w:pPr>
        <w:pStyle w:val="TranscriptLine"/>
        <w:widowControl w:val="0"/>
      </w:pPr>
      <w:r>
        <w:t>&gt; “Design the Terraform resource dependency structure for this architecture. Do not write Terraform yet.”</w:t>
      </w:r>
    </w:p>
    <w:p w14:paraId="3778FAF9" w14:textId="77777777" w:rsidR="002D2022" w:rsidRDefault="002D2022" w:rsidP="007A094E">
      <w:pPr>
        <w:pStyle w:val="TranscriptLine"/>
        <w:widowControl w:val="0"/>
        <w:spacing w:line="64" w:lineRule="exact"/>
      </w:pPr>
    </w:p>
    <w:p w14:paraId="3740F242" w14:textId="77777777" w:rsidR="002D2022" w:rsidRDefault="00000000" w:rsidP="007A094E">
      <w:pPr>
        <w:pStyle w:val="TranscriptLine"/>
        <w:widowControl w:val="0"/>
      </w:pPr>
      <w:r>
        <w:t>And eventually:</w:t>
      </w:r>
    </w:p>
    <w:p w14:paraId="519A929C" w14:textId="77777777" w:rsidR="002D2022" w:rsidRDefault="002D2022" w:rsidP="007A094E">
      <w:pPr>
        <w:pStyle w:val="TranscriptLine"/>
        <w:widowControl w:val="0"/>
        <w:spacing w:line="64" w:lineRule="exact"/>
      </w:pPr>
    </w:p>
    <w:p w14:paraId="31F75333" w14:textId="77777777" w:rsidR="002D2022" w:rsidRDefault="00000000" w:rsidP="007A094E">
      <w:pPr>
        <w:pStyle w:val="TranscriptLine"/>
        <w:widowControl w:val="0"/>
      </w:pPr>
      <w:r>
        <w:t>&gt; “Act as a DevOps interviewer reviewing this assignment. Challenge every design choice and ask me why I didn't choose an alternative.”</w:t>
      </w:r>
    </w:p>
    <w:p w14:paraId="783F8DE9" w14:textId="77777777" w:rsidR="002D2022" w:rsidRDefault="002D2022" w:rsidP="007A094E">
      <w:pPr>
        <w:pStyle w:val="TranscriptLine"/>
        <w:widowControl w:val="0"/>
        <w:spacing w:line="64" w:lineRule="exact"/>
      </w:pPr>
    </w:p>
    <w:p w14:paraId="3934214D" w14:textId="77777777" w:rsidR="002D2022" w:rsidRDefault="00000000" w:rsidP="007A094E">
      <w:pPr>
        <w:pStyle w:val="TranscriptLine"/>
        <w:widowControl w:val="0"/>
      </w:pPr>
      <w:r>
        <w:t>That last one is particularly useful because **you will need to defend this architecture verbally** after submitting it.</w:t>
      </w:r>
    </w:p>
    <w:p w14:paraId="1FEE51FA" w14:textId="77777777" w:rsidR="002D2022" w:rsidRDefault="002D2022" w:rsidP="007A094E">
      <w:pPr>
        <w:pStyle w:val="TranscriptLine"/>
        <w:widowControl w:val="0"/>
        <w:spacing w:line="64" w:lineRule="exact"/>
      </w:pPr>
    </w:p>
    <w:p w14:paraId="14CBB6D8" w14:textId="77777777" w:rsidR="002D2022" w:rsidRDefault="00000000" w:rsidP="007A094E">
      <w:pPr>
        <w:pStyle w:val="TranscriptLine"/>
        <w:widowControl w:val="0"/>
        <w:spacing w:before="20" w:after="20"/>
      </w:pPr>
      <w:r>
        <w:t>---</w:t>
      </w:r>
    </w:p>
    <w:p w14:paraId="663239D5" w14:textId="77777777" w:rsidR="002D2022" w:rsidRDefault="002D2022" w:rsidP="007A094E">
      <w:pPr>
        <w:pStyle w:val="TranscriptLine"/>
        <w:widowControl w:val="0"/>
        <w:spacing w:line="64" w:lineRule="exact"/>
      </w:pPr>
    </w:p>
    <w:p w14:paraId="2FE19784" w14:textId="77777777" w:rsidR="002D2022" w:rsidRDefault="00000000" w:rsidP="007A094E">
      <w:pPr>
        <w:pStyle w:val="TranscriptHeading"/>
        <w:widowControl w:val="0"/>
      </w:pPr>
      <w:r>
        <w:t># The story I want your submission to tell</w:t>
      </w:r>
    </w:p>
    <w:p w14:paraId="7C7E7572" w14:textId="77777777" w:rsidR="002D2022" w:rsidRDefault="002D2022" w:rsidP="007A094E">
      <w:pPr>
        <w:pStyle w:val="TranscriptLine"/>
        <w:widowControl w:val="0"/>
        <w:spacing w:line="64" w:lineRule="exact"/>
      </w:pPr>
    </w:p>
    <w:p w14:paraId="1A6C9618" w14:textId="77777777" w:rsidR="002D2022" w:rsidRDefault="00000000" w:rsidP="007A094E">
      <w:pPr>
        <w:pStyle w:val="TranscriptLine"/>
        <w:widowControl w:val="0"/>
      </w:pPr>
      <w:r>
        <w:t>Not:</w:t>
      </w:r>
    </w:p>
    <w:p w14:paraId="52C6DDFA" w14:textId="77777777" w:rsidR="002D2022" w:rsidRDefault="002D2022" w:rsidP="007A094E">
      <w:pPr>
        <w:pStyle w:val="TranscriptLine"/>
        <w:widowControl w:val="0"/>
        <w:spacing w:line="64" w:lineRule="exact"/>
      </w:pPr>
    </w:p>
    <w:p w14:paraId="323E8FB2" w14:textId="77777777" w:rsidR="002D2022" w:rsidRDefault="00000000" w:rsidP="007A094E">
      <w:pPr>
        <w:pStyle w:val="TranscriptLine"/>
        <w:widowControl w:val="0"/>
      </w:pPr>
      <w:r>
        <w:t>&gt; “I made a weather website on Azure.”</w:t>
      </w:r>
    </w:p>
    <w:p w14:paraId="251B6B45" w14:textId="77777777" w:rsidR="002D2022" w:rsidRDefault="002D2022" w:rsidP="007A094E">
      <w:pPr>
        <w:pStyle w:val="TranscriptLine"/>
        <w:widowControl w:val="0"/>
        <w:spacing w:line="64" w:lineRule="exact"/>
      </w:pPr>
    </w:p>
    <w:p w14:paraId="27EEF41C" w14:textId="77777777" w:rsidR="002D2022" w:rsidRDefault="00000000" w:rsidP="007A094E">
      <w:pPr>
        <w:pStyle w:val="TranscriptLine"/>
        <w:widowControl w:val="0"/>
      </w:pPr>
      <w:r>
        <w:t>Instead:</w:t>
      </w:r>
    </w:p>
    <w:p w14:paraId="151798F0" w14:textId="77777777" w:rsidR="002D2022" w:rsidRDefault="002D2022" w:rsidP="007A094E">
      <w:pPr>
        <w:pStyle w:val="TranscriptLine"/>
        <w:widowControl w:val="0"/>
        <w:spacing w:line="64" w:lineRule="exact"/>
      </w:pPr>
    </w:p>
    <w:p w14:paraId="4552DC98" w14:textId="77777777" w:rsidR="002D2022" w:rsidRDefault="00000000" w:rsidP="007A094E">
      <w:pPr>
        <w:pStyle w:val="TranscriptLine"/>
        <w:widowControl w:val="0"/>
      </w:pPr>
      <w:r>
        <w:t>&gt; “I designed a globally accessible PaaS workload hosted in Europe. I compared multiple Azure regions and architectures based on cost, security and availability. I selected a zone-redundant App Service and PostgreSQL architecture behind Azure Front Door, restricted direct origin access, isolated the database, used managed identities and Key Vault for secrets, added monitoring and health checks, and automated infrastructure and application deployment through Terraform and CI/CD. I explicitly documented the cost/security trade-offs and the path toward regional disaster recovery.”</w:t>
      </w:r>
    </w:p>
    <w:p w14:paraId="16E58FE8" w14:textId="77777777" w:rsidR="002D2022" w:rsidRDefault="002D2022" w:rsidP="007A094E">
      <w:pPr>
        <w:pStyle w:val="TranscriptLine"/>
        <w:widowControl w:val="0"/>
        <w:spacing w:line="64" w:lineRule="exact"/>
      </w:pPr>
    </w:p>
    <w:p w14:paraId="7FCE8534" w14:textId="77777777" w:rsidR="002D2022" w:rsidRDefault="00000000" w:rsidP="007A094E">
      <w:pPr>
        <w:pStyle w:val="TranscriptLine"/>
        <w:widowControl w:val="0"/>
      </w:pPr>
      <w:r>
        <w:t>That sounds like **DevOps engineering**.</w:t>
      </w:r>
    </w:p>
    <w:p w14:paraId="30D9187F" w14:textId="77777777" w:rsidR="002D2022" w:rsidRDefault="002D2022" w:rsidP="007A094E">
      <w:pPr>
        <w:pStyle w:val="TranscriptLine"/>
        <w:widowControl w:val="0"/>
        <w:spacing w:line="64" w:lineRule="exact"/>
      </w:pPr>
    </w:p>
    <w:p w14:paraId="138D9CAD" w14:textId="77777777" w:rsidR="002D2022" w:rsidRDefault="00000000" w:rsidP="007A094E">
      <w:pPr>
        <w:pStyle w:val="TranscriptLine"/>
        <w:widowControl w:val="0"/>
      </w:pPr>
      <w:r>
        <w:t>And it happens to run a weather app.</w:t>
      </w:r>
    </w:p>
    <w:p w14:paraId="3AC058D6" w14:textId="77777777" w:rsidR="002D2022" w:rsidRDefault="002D2022" w:rsidP="007A094E">
      <w:pPr>
        <w:pStyle w:val="TranscriptLine"/>
        <w:widowControl w:val="0"/>
        <w:spacing w:line="64" w:lineRule="exact"/>
      </w:pPr>
    </w:p>
    <w:p w14:paraId="001CE83B" w14:textId="77777777" w:rsidR="002D2022" w:rsidRDefault="00000000" w:rsidP="007A094E">
      <w:pPr>
        <w:pStyle w:val="TranscriptLine"/>
        <w:widowControl w:val="0"/>
        <w:spacing w:before="20" w:after="20"/>
      </w:pPr>
      <w:r>
        <w:t>---</w:t>
      </w:r>
    </w:p>
    <w:p w14:paraId="7005D4C8" w14:textId="77777777" w:rsidR="002D2022" w:rsidRDefault="002D2022" w:rsidP="007A094E">
      <w:pPr>
        <w:pStyle w:val="TranscriptLine"/>
        <w:widowControl w:val="0"/>
        <w:spacing w:line="64" w:lineRule="exact"/>
      </w:pPr>
    </w:p>
    <w:p w14:paraId="2AC0E316" w14:textId="77777777" w:rsidR="002D2022" w:rsidRDefault="00000000" w:rsidP="007A094E">
      <w:pPr>
        <w:pStyle w:val="TranscriptHeading"/>
        <w:widowControl w:val="0"/>
      </w:pPr>
      <w:r>
        <w:t>## Where I think we should go from here</w:t>
      </w:r>
    </w:p>
    <w:p w14:paraId="44D4908B" w14:textId="77777777" w:rsidR="002D2022" w:rsidRDefault="002D2022" w:rsidP="007A094E">
      <w:pPr>
        <w:pStyle w:val="TranscriptLine"/>
        <w:widowControl w:val="0"/>
        <w:spacing w:line="64" w:lineRule="exact"/>
      </w:pPr>
    </w:p>
    <w:p w14:paraId="29B9FE43" w14:textId="77777777" w:rsidR="002D2022" w:rsidRDefault="00000000" w:rsidP="007A094E">
      <w:pPr>
        <w:pStyle w:val="TranscriptLine"/>
        <w:widowControl w:val="0"/>
      </w:pPr>
      <w:r>
        <w:t>**Do not touch Terraform yet.**</w:t>
      </w:r>
    </w:p>
    <w:p w14:paraId="5F5C1B0B" w14:textId="77777777" w:rsidR="002D2022" w:rsidRDefault="002D2022" w:rsidP="007A094E">
      <w:pPr>
        <w:pStyle w:val="TranscriptLine"/>
        <w:widowControl w:val="0"/>
        <w:spacing w:line="64" w:lineRule="exact"/>
      </w:pPr>
    </w:p>
    <w:p w14:paraId="6B865281" w14:textId="77777777" w:rsidR="002D2022" w:rsidRDefault="00000000" w:rsidP="007A094E">
      <w:pPr>
        <w:pStyle w:val="TranscriptLine"/>
        <w:widowControl w:val="0"/>
      </w:pPr>
      <w:r>
        <w:t>The next thing I would do with you is lock down **Architecture v1 on paper**: exact services, network flow, security boundaries, HA behavior, dev-vs-production sizing and estimated monthly price.</w:t>
      </w:r>
    </w:p>
    <w:p w14:paraId="1B181314" w14:textId="77777777" w:rsidR="002D2022" w:rsidRDefault="002D2022" w:rsidP="007A094E">
      <w:pPr>
        <w:pStyle w:val="TranscriptLine"/>
        <w:widowControl w:val="0"/>
        <w:spacing w:line="64" w:lineRule="exact"/>
      </w:pPr>
    </w:p>
    <w:p w14:paraId="05A0B59E" w14:textId="77777777" w:rsidR="002D2022" w:rsidRDefault="00000000" w:rsidP="007A094E">
      <w:pPr>
        <w:pStyle w:val="TranscriptLine"/>
        <w:widowControl w:val="0"/>
      </w:pPr>
      <w:r>
        <w:t>Then we'll build your **three architecture diagrams**, choose the final one and write the reasoning behind the decision.</w:t>
      </w:r>
    </w:p>
    <w:p w14:paraId="01642F97" w14:textId="77777777" w:rsidR="002D2022" w:rsidRDefault="002D2022" w:rsidP="007A094E">
      <w:pPr>
        <w:pStyle w:val="TranscriptLine"/>
        <w:widowControl w:val="0"/>
        <w:spacing w:line="64" w:lineRule="exact"/>
      </w:pPr>
    </w:p>
    <w:p w14:paraId="7B826860" w14:textId="77777777" w:rsidR="002D2022" w:rsidRDefault="00000000" w:rsidP="007A094E">
      <w:pPr>
        <w:pStyle w:val="TranscriptLine"/>
        <w:widowControl w:val="0"/>
      </w:pPr>
      <w:r>
        <w:t>Only after we can defend every box in the diagram should we start Terraform.</w:t>
      </w:r>
    </w:p>
    <w:p w14:paraId="54EB37BE" w14:textId="77777777" w:rsidR="002D2022" w:rsidRDefault="002D2022" w:rsidP="007A094E">
      <w:pPr>
        <w:pStyle w:val="TranscriptLine"/>
        <w:widowControl w:val="0"/>
        <w:spacing w:line="64" w:lineRule="exact"/>
      </w:pPr>
    </w:p>
    <w:p w14:paraId="5EC6459E" w14:textId="77777777" w:rsidR="002D2022" w:rsidRDefault="00000000" w:rsidP="007A094E">
      <w:pPr>
        <w:pStyle w:val="TranscriptLine"/>
        <w:widowControl w:val="0"/>
      </w:pPr>
      <w:r>
        <w:t>For now, my leading final design is:</w:t>
      </w:r>
    </w:p>
    <w:p w14:paraId="7769B72E" w14:textId="77777777" w:rsidR="002D2022" w:rsidRDefault="002D2022" w:rsidP="007A094E">
      <w:pPr>
        <w:pStyle w:val="TranscriptLine"/>
        <w:widowControl w:val="0"/>
        <w:spacing w:line="64" w:lineRule="exact"/>
      </w:pPr>
    </w:p>
    <w:p w14:paraId="2DA5586C" w14:textId="77777777" w:rsidR="002D2022" w:rsidRDefault="00000000" w:rsidP="007A094E">
      <w:pPr>
        <w:pStyle w:val="TranscriptLine"/>
        <w:widowControl w:val="0"/>
      </w:pPr>
      <w:r>
        <w:t>**Sweden Central → Azure Front Door Standard → 2× zone-redundant App Service Premium v3 → PostgreSQL Flexible Server General Purpose with zone-redundant HA → private DB networking → Key Vault/Managed Identity → Application Insights/Azure Monitor → ACR → GitHub Actions + Terraform.**</w:t>
      </w:r>
    </w:p>
    <w:p w14:paraId="3B3DF2B0" w14:textId="77777777" w:rsidR="002D2022" w:rsidRDefault="002D2022" w:rsidP="007A094E">
      <w:pPr>
        <w:pStyle w:val="TranscriptLine"/>
        <w:widowControl w:val="0"/>
        <w:spacing w:line="64" w:lineRule="exact"/>
      </w:pPr>
    </w:p>
    <w:p w14:paraId="52942067" w14:textId="77777777" w:rsidR="002D2022" w:rsidRDefault="00000000" w:rsidP="007A094E">
      <w:pPr>
        <w:pStyle w:val="TranscriptLine"/>
        <w:widowControl w:val="0"/>
      </w:pPr>
      <w:r>
        <w:t>That gives us a very solid foundation to work from.</w:t>
      </w:r>
    </w:p>
    <w:p w14:paraId="17AC00CA" w14:textId="77777777" w:rsidR="002D2022" w:rsidRDefault="002D2022" w:rsidP="007A094E">
      <w:pPr>
        <w:pStyle w:val="TranscriptLine"/>
        <w:widowControl w:val="0"/>
        <w:spacing w:line="64" w:lineRule="exact"/>
      </w:pPr>
    </w:p>
    <w:p w14:paraId="3CA6F20A" w14:textId="77777777" w:rsidR="002D2022" w:rsidRDefault="00000000" w:rsidP="007A094E">
      <w:pPr>
        <w:pStyle w:val="TranscriptTag"/>
        <w:widowControl w:val="0"/>
        <w:spacing w:before="100" w:after="20"/>
      </w:pPr>
      <w:r>
        <w:t>Me:</w:t>
      </w:r>
    </w:p>
    <w:p w14:paraId="6BA04D5C" w14:textId="77777777" w:rsidR="002D2022" w:rsidRDefault="00000000" w:rsidP="007A094E">
      <w:pPr>
        <w:pStyle w:val="TranscriptLine"/>
        <w:widowControl w:val="0"/>
      </w:pPr>
      <w:r>
        <w:lastRenderedPageBreak/>
        <w:t>You've stated that App Service as the Beanstalk-ish managed web hosting, but can I make it serverless for more cost effectiveness? Don't get me wrong its great you gave me a first idea</w:t>
      </w:r>
    </w:p>
    <w:p w14:paraId="7FC4B98E" w14:textId="77777777" w:rsidR="002D2022" w:rsidRDefault="002D2022" w:rsidP="007A094E">
      <w:pPr>
        <w:pStyle w:val="TranscriptLine"/>
        <w:widowControl w:val="0"/>
        <w:spacing w:line="64" w:lineRule="exact"/>
      </w:pPr>
    </w:p>
    <w:p w14:paraId="390F7599" w14:textId="77777777" w:rsidR="002D2022" w:rsidRDefault="00000000" w:rsidP="007A094E">
      <w:pPr>
        <w:pStyle w:val="TranscriptTag"/>
        <w:widowControl w:val="0"/>
        <w:spacing w:before="60" w:after="20"/>
      </w:pPr>
      <w:r>
        <w:t>Answer:</w:t>
      </w:r>
    </w:p>
    <w:p w14:paraId="211F2F8C" w14:textId="77777777" w:rsidR="002D2022" w:rsidRDefault="00000000" w:rsidP="007A094E">
      <w:pPr>
        <w:pStyle w:val="TranscriptLine"/>
        <w:widowControl w:val="0"/>
      </w:pPr>
      <w:r>
        <w:t>Yes — and for *this* assignment, I think a serverless direction is worth serious consideration.</w:t>
      </w:r>
    </w:p>
    <w:p w14:paraId="446FD3D8" w14:textId="77777777" w:rsidR="002D2022" w:rsidRDefault="002D2022" w:rsidP="007A094E">
      <w:pPr>
        <w:pStyle w:val="TranscriptLine"/>
        <w:widowControl w:val="0"/>
        <w:spacing w:line="64" w:lineRule="exact"/>
      </w:pPr>
    </w:p>
    <w:p w14:paraId="111ED1F9" w14:textId="77777777" w:rsidR="002D2022" w:rsidRDefault="00000000" w:rsidP="007A094E">
      <w:pPr>
        <w:pStyle w:val="TranscriptLine"/>
        <w:widowControl w:val="0"/>
      </w:pPr>
      <w:r>
        <w:t>The important distinction is that **App Service itself is not really serverless**. It is fully managed PaaS, but you still pay for the App Service Plan instances you provision, even when the app is mostly idle. Autoscaling can reduce the number of instances, but billing remains tied to allocated plan capacity. [Microsoft Learn](https://learn.microsoft.com/en-us/azure/app-service/overview-hosting-plans?utm_source=chatgpt.com)</w:t>
      </w:r>
    </w:p>
    <w:p w14:paraId="666A0264" w14:textId="77777777" w:rsidR="002D2022" w:rsidRDefault="002D2022" w:rsidP="007A094E">
      <w:pPr>
        <w:pStyle w:val="TranscriptLine"/>
        <w:widowControl w:val="0"/>
        <w:spacing w:line="64" w:lineRule="exact"/>
      </w:pPr>
    </w:p>
    <w:p w14:paraId="0BEA945E" w14:textId="77777777" w:rsidR="002D2022" w:rsidRDefault="00000000" w:rsidP="007A094E">
      <w:pPr>
        <w:pStyle w:val="TranscriptLine"/>
        <w:widowControl w:val="0"/>
      </w:pPr>
      <w:r>
        <w:t>If you want true consumption-style pricing, Azure gives you two much better candidates: **Azure Container Apps Consumption** and **Azure Functions Flex Consumption**.</w:t>
      </w:r>
    </w:p>
    <w:p w14:paraId="414A8C0D" w14:textId="77777777" w:rsidR="002D2022" w:rsidRDefault="002D2022" w:rsidP="007A094E">
      <w:pPr>
        <w:pStyle w:val="TranscriptLine"/>
        <w:widowControl w:val="0"/>
        <w:spacing w:line="64" w:lineRule="exact"/>
      </w:pPr>
    </w:p>
    <w:p w14:paraId="63EBA783" w14:textId="77777777" w:rsidR="002D2022" w:rsidRDefault="00000000" w:rsidP="007A094E">
      <w:pPr>
        <w:pStyle w:val="TranscriptLine"/>
        <w:widowControl w:val="0"/>
      </w:pPr>
      <w:r>
        <w:t>For your case, I would look at **Azure Container Apps first**.</w:t>
      </w:r>
    </w:p>
    <w:p w14:paraId="62862FCB" w14:textId="77777777" w:rsidR="002D2022" w:rsidRDefault="002D2022" w:rsidP="007A094E">
      <w:pPr>
        <w:pStyle w:val="TranscriptLine"/>
        <w:widowControl w:val="0"/>
        <w:spacing w:line="64" w:lineRule="exact"/>
      </w:pPr>
    </w:p>
    <w:p w14:paraId="50E46B77" w14:textId="77777777" w:rsidR="002D2022" w:rsidRDefault="00000000" w:rsidP="007A094E">
      <w:pPr>
        <w:pStyle w:val="TranscriptLine"/>
        <w:widowControl w:val="0"/>
      </w:pPr>
      <w:r>
        <w:t>Think of it roughly like:</w:t>
      </w:r>
    </w:p>
    <w:p w14:paraId="65FBA392" w14:textId="77777777" w:rsidR="002D2022" w:rsidRDefault="002D2022" w:rsidP="007A094E">
      <w:pPr>
        <w:pStyle w:val="TranscriptLine"/>
        <w:widowControl w:val="0"/>
        <w:spacing w:line="64" w:lineRule="exact"/>
      </w:pPr>
    </w:p>
    <w:p w14:paraId="01BF1519" w14:textId="77777777" w:rsidR="002D2022" w:rsidRDefault="00000000" w:rsidP="007A094E">
      <w:pPr>
        <w:pStyle w:val="TranscriptLine"/>
        <w:widowControl w:val="0"/>
        <w:spacing w:before="20"/>
      </w:pPr>
      <w:r>
        <w:rPr>
          <w:rFonts w:ascii="Consolas" w:hAnsi="Consolas"/>
          <w:sz w:val="14"/>
        </w:rPr>
        <w:t>```text</w:t>
      </w:r>
    </w:p>
    <w:p w14:paraId="1A9919A1" w14:textId="77777777" w:rsidR="002D2022" w:rsidRDefault="00000000" w:rsidP="007A094E">
      <w:pPr>
        <w:pStyle w:val="TranscriptLine"/>
        <w:widowControl w:val="0"/>
      </w:pPr>
      <w:r>
        <w:rPr>
          <w:rFonts w:ascii="Consolas" w:hAnsi="Consolas"/>
          <w:sz w:val="14"/>
        </w:rPr>
        <w:t>AWS App Runner / Fargate-ish experience</w:t>
      </w:r>
    </w:p>
    <w:p w14:paraId="7E78FC25" w14:textId="77777777" w:rsidR="002D2022" w:rsidRDefault="00000000" w:rsidP="007A094E">
      <w:pPr>
        <w:pStyle w:val="TranscriptLine"/>
        <w:widowControl w:val="0"/>
      </w:pPr>
      <w:r>
        <w:rPr>
          <w:rFonts w:ascii="Consolas" w:hAnsi="Consolas"/>
          <w:sz w:val="14"/>
        </w:rPr>
        <w:t xml:space="preserve">        ↓</w:t>
      </w:r>
    </w:p>
    <w:p w14:paraId="026E134D" w14:textId="77777777" w:rsidR="002D2022" w:rsidRDefault="00000000" w:rsidP="007A094E">
      <w:pPr>
        <w:pStyle w:val="TranscriptLine"/>
        <w:widowControl w:val="0"/>
      </w:pPr>
      <w:r>
        <w:rPr>
          <w:rFonts w:ascii="Consolas" w:hAnsi="Consolas"/>
          <w:sz w:val="14"/>
        </w:rPr>
        <w:t>Azure Container Apps</w:t>
      </w:r>
    </w:p>
    <w:p w14:paraId="53E72E30" w14:textId="77777777" w:rsidR="002D2022" w:rsidRDefault="00000000" w:rsidP="007A094E">
      <w:pPr>
        <w:pStyle w:val="TranscriptLine"/>
        <w:widowControl w:val="0"/>
        <w:spacing w:before="20"/>
      </w:pPr>
      <w:r>
        <w:rPr>
          <w:rFonts w:ascii="Consolas" w:hAnsi="Consolas"/>
          <w:sz w:val="14"/>
        </w:rPr>
        <w:t>```</w:t>
      </w:r>
    </w:p>
    <w:p w14:paraId="66E3D0A3" w14:textId="77777777" w:rsidR="002D2022" w:rsidRDefault="002D2022" w:rsidP="007A094E">
      <w:pPr>
        <w:pStyle w:val="TranscriptLine"/>
        <w:widowControl w:val="0"/>
        <w:spacing w:line="64" w:lineRule="exact"/>
      </w:pPr>
    </w:p>
    <w:p w14:paraId="4CC7EEF5" w14:textId="77777777" w:rsidR="002D2022" w:rsidRDefault="00000000" w:rsidP="007A094E">
      <w:pPr>
        <w:pStyle w:val="TranscriptLine"/>
        <w:widowControl w:val="0"/>
      </w:pPr>
      <w:r>
        <w:t>You give Azure a container, and Azure handles the underlying compute. On the Consumption plan, it can scale based on traffic and even scale all the way to **zero replicas**. When it is at zero, there are no application compute usage charges. Azure also currently includes a monthly free grant of 180,000 vCPU-seconds, 360,000 GiB-seconds, and 2 million requests. [Microsoft Azure](https://azure.microsoft.com/en-us/pricing/details/container-apps/?utm_source=chatgpt.com)</w:t>
      </w:r>
    </w:p>
    <w:p w14:paraId="2D26FC81" w14:textId="77777777" w:rsidR="002D2022" w:rsidRDefault="002D2022" w:rsidP="007A094E">
      <w:pPr>
        <w:pStyle w:val="TranscriptLine"/>
        <w:widowControl w:val="0"/>
        <w:spacing w:line="64" w:lineRule="exact"/>
      </w:pPr>
    </w:p>
    <w:p w14:paraId="4BB1AFFD" w14:textId="77777777" w:rsidR="002D2022" w:rsidRDefault="00000000" w:rsidP="007A094E">
      <w:pPr>
        <w:pStyle w:val="TranscriptLine"/>
        <w:widowControl w:val="0"/>
      </w:pPr>
      <w:r>
        <w:t>That makes it extremely attractive for a home assignment or a low-traffic application.</w:t>
      </w:r>
    </w:p>
    <w:p w14:paraId="7AB94F8E" w14:textId="77777777" w:rsidR="002D2022" w:rsidRDefault="002D2022" w:rsidP="007A094E">
      <w:pPr>
        <w:pStyle w:val="TranscriptLine"/>
        <w:widowControl w:val="0"/>
        <w:spacing w:line="64" w:lineRule="exact"/>
      </w:pPr>
    </w:p>
    <w:p w14:paraId="322DE1D7" w14:textId="77777777" w:rsidR="002D2022" w:rsidRDefault="00000000" w:rsidP="007A094E">
      <w:pPr>
        <w:pStyle w:val="TranscriptLine"/>
        <w:widowControl w:val="0"/>
      </w:pPr>
      <w:r>
        <w:t>A possible architecture becomes:</w:t>
      </w:r>
    </w:p>
    <w:p w14:paraId="253DB446" w14:textId="77777777" w:rsidR="002D2022" w:rsidRDefault="002D2022" w:rsidP="007A094E">
      <w:pPr>
        <w:pStyle w:val="TranscriptLine"/>
        <w:widowControl w:val="0"/>
        <w:spacing w:line="64" w:lineRule="exact"/>
      </w:pPr>
    </w:p>
    <w:p w14:paraId="4B3999A0" w14:textId="77777777" w:rsidR="002D2022" w:rsidRDefault="00000000" w:rsidP="007A094E">
      <w:pPr>
        <w:pStyle w:val="TranscriptLine"/>
        <w:widowControl w:val="0"/>
        <w:spacing w:before="20"/>
      </w:pPr>
      <w:r>
        <w:rPr>
          <w:rFonts w:ascii="Consolas" w:hAnsi="Consolas"/>
          <w:sz w:val="14"/>
        </w:rPr>
        <w:t>```text</w:t>
      </w:r>
    </w:p>
    <w:p w14:paraId="7BC771CD" w14:textId="77777777" w:rsidR="002D2022" w:rsidRDefault="00000000" w:rsidP="007A094E">
      <w:pPr>
        <w:pStyle w:val="TranscriptLine"/>
        <w:widowControl w:val="0"/>
      </w:pPr>
      <w:r>
        <w:rPr>
          <w:rFonts w:ascii="Consolas" w:hAnsi="Consolas"/>
          <w:sz w:val="14"/>
        </w:rPr>
        <w:t xml:space="preserve">                Internet</w:t>
      </w:r>
    </w:p>
    <w:p w14:paraId="2D65CE25" w14:textId="77777777" w:rsidR="002D2022" w:rsidRDefault="00000000" w:rsidP="007A094E">
      <w:pPr>
        <w:pStyle w:val="TranscriptLine"/>
        <w:widowControl w:val="0"/>
      </w:pPr>
      <w:r>
        <w:rPr>
          <w:rFonts w:ascii="Consolas" w:hAnsi="Consolas"/>
          <w:sz w:val="14"/>
        </w:rPr>
        <w:t xml:space="preserve">                   │</w:t>
      </w:r>
    </w:p>
    <w:p w14:paraId="35A220E8" w14:textId="77777777" w:rsidR="002D2022" w:rsidRDefault="00000000" w:rsidP="007A094E">
      <w:pPr>
        <w:pStyle w:val="TranscriptLine"/>
        <w:widowControl w:val="0"/>
      </w:pPr>
      <w:r>
        <w:rPr>
          <w:rFonts w:ascii="Consolas" w:hAnsi="Consolas"/>
          <w:sz w:val="14"/>
        </w:rPr>
        <w:t xml:space="preserve">                   ▼</w:t>
      </w:r>
    </w:p>
    <w:p w14:paraId="27D5385A" w14:textId="77777777" w:rsidR="002D2022" w:rsidRDefault="00000000" w:rsidP="007A094E">
      <w:pPr>
        <w:pStyle w:val="TranscriptLine"/>
        <w:widowControl w:val="0"/>
      </w:pPr>
      <w:r>
        <w:rPr>
          <w:rFonts w:ascii="Consolas" w:hAnsi="Consolas"/>
          <w:sz w:val="14"/>
        </w:rPr>
        <w:t xml:space="preserve">           Azure Front Door</w:t>
      </w:r>
    </w:p>
    <w:p w14:paraId="39DFA6E4" w14:textId="77777777" w:rsidR="002D2022" w:rsidRDefault="00000000" w:rsidP="007A094E">
      <w:pPr>
        <w:pStyle w:val="TranscriptLine"/>
        <w:widowControl w:val="0"/>
      </w:pPr>
      <w:r>
        <w:rPr>
          <w:rFonts w:ascii="Consolas" w:hAnsi="Consolas"/>
          <w:sz w:val="14"/>
        </w:rPr>
        <w:t xml:space="preserve">                   │</w:t>
      </w:r>
    </w:p>
    <w:p w14:paraId="54125CA2" w14:textId="77777777" w:rsidR="002D2022" w:rsidRDefault="00000000" w:rsidP="007A094E">
      <w:pPr>
        <w:pStyle w:val="TranscriptLine"/>
        <w:widowControl w:val="0"/>
      </w:pPr>
      <w:r>
        <w:rPr>
          <w:rFonts w:ascii="Consolas" w:hAnsi="Consolas"/>
          <w:sz w:val="14"/>
        </w:rPr>
        <w:t xml:space="preserve">                   ▼</w:t>
      </w:r>
    </w:p>
    <w:p w14:paraId="5F788A97" w14:textId="77777777" w:rsidR="002D2022" w:rsidRDefault="00000000" w:rsidP="007A094E">
      <w:pPr>
        <w:pStyle w:val="TranscriptLine"/>
        <w:widowControl w:val="0"/>
      </w:pPr>
      <w:r>
        <w:rPr>
          <w:rFonts w:ascii="Consolas" w:hAnsi="Consolas"/>
          <w:sz w:val="14"/>
        </w:rPr>
        <w:t xml:space="preserve">        Azure Container Apps</w:t>
      </w:r>
    </w:p>
    <w:p w14:paraId="2E69B798" w14:textId="77777777" w:rsidR="002D2022" w:rsidRDefault="00000000" w:rsidP="007A094E">
      <w:pPr>
        <w:pStyle w:val="TranscriptLine"/>
        <w:widowControl w:val="0"/>
      </w:pPr>
      <w:r>
        <w:rPr>
          <w:rFonts w:ascii="Consolas" w:hAnsi="Consolas"/>
          <w:sz w:val="14"/>
        </w:rPr>
        <w:t xml:space="preserve">        Consumption workload</w:t>
      </w:r>
    </w:p>
    <w:p w14:paraId="28B51BE9" w14:textId="77777777" w:rsidR="002D2022" w:rsidRDefault="00000000" w:rsidP="007A094E">
      <w:pPr>
        <w:pStyle w:val="TranscriptLine"/>
        <w:widowControl w:val="0"/>
      </w:pPr>
      <w:r>
        <w:rPr>
          <w:rFonts w:ascii="Consolas" w:hAnsi="Consolas"/>
          <w:sz w:val="14"/>
        </w:rPr>
        <w:t xml:space="preserve">        Node.js API/container</w:t>
      </w:r>
    </w:p>
    <w:p w14:paraId="46FC7D61" w14:textId="77777777" w:rsidR="002D2022" w:rsidRDefault="00000000" w:rsidP="007A094E">
      <w:pPr>
        <w:pStyle w:val="TranscriptLine"/>
        <w:widowControl w:val="0"/>
      </w:pPr>
      <w:r>
        <w:rPr>
          <w:rFonts w:ascii="Consolas" w:hAnsi="Consolas"/>
          <w:sz w:val="14"/>
        </w:rPr>
        <w:t xml:space="preserve">              │       │</w:t>
      </w:r>
    </w:p>
    <w:p w14:paraId="5F62D3DE" w14:textId="77777777" w:rsidR="002D2022" w:rsidRDefault="00000000" w:rsidP="007A094E">
      <w:pPr>
        <w:pStyle w:val="TranscriptLine"/>
        <w:widowControl w:val="0"/>
      </w:pPr>
      <w:r>
        <w:rPr>
          <w:rFonts w:ascii="Consolas" w:hAnsi="Consolas"/>
          <w:sz w:val="14"/>
        </w:rPr>
        <w:t xml:space="preserve">              │       └──── OpenWeather API</w:t>
      </w:r>
    </w:p>
    <w:p w14:paraId="6D66DF7C" w14:textId="77777777" w:rsidR="002D2022" w:rsidRDefault="00000000" w:rsidP="007A094E">
      <w:pPr>
        <w:pStyle w:val="TranscriptLine"/>
        <w:widowControl w:val="0"/>
      </w:pPr>
      <w:r>
        <w:rPr>
          <w:rFonts w:ascii="Consolas" w:hAnsi="Consolas"/>
          <w:sz w:val="14"/>
        </w:rPr>
        <w:t xml:space="preserve">              │</w:t>
      </w:r>
    </w:p>
    <w:p w14:paraId="1E989135" w14:textId="77777777" w:rsidR="002D2022" w:rsidRDefault="00000000" w:rsidP="007A094E">
      <w:pPr>
        <w:pStyle w:val="TranscriptLine"/>
        <w:widowControl w:val="0"/>
      </w:pPr>
      <w:r>
        <w:rPr>
          <w:rFonts w:ascii="Consolas" w:hAnsi="Consolas"/>
          <w:sz w:val="14"/>
        </w:rPr>
        <w:t xml:space="preserve">              ▼</w:t>
      </w:r>
    </w:p>
    <w:p w14:paraId="5E076D27" w14:textId="77777777" w:rsidR="002D2022" w:rsidRDefault="00000000" w:rsidP="007A094E">
      <w:pPr>
        <w:pStyle w:val="TranscriptLine"/>
        <w:widowControl w:val="0"/>
      </w:pPr>
      <w:r>
        <w:rPr>
          <w:rFonts w:ascii="Consolas" w:hAnsi="Consolas"/>
          <w:sz w:val="14"/>
        </w:rPr>
        <w:t xml:space="preserve">      PostgreSQL Flexible Server</w:t>
      </w:r>
    </w:p>
    <w:p w14:paraId="5DF35545" w14:textId="77777777" w:rsidR="002D2022" w:rsidRDefault="00000000" w:rsidP="007A094E">
      <w:pPr>
        <w:pStyle w:val="TranscriptLine"/>
        <w:widowControl w:val="0"/>
      </w:pPr>
      <w:r>
        <w:rPr>
          <w:rFonts w:ascii="Consolas" w:hAnsi="Consolas"/>
          <w:sz w:val="14"/>
        </w:rPr>
        <w:t xml:space="preserve">              │</w:t>
      </w:r>
    </w:p>
    <w:p w14:paraId="5B1B2BAE" w14:textId="77777777" w:rsidR="002D2022" w:rsidRDefault="00000000" w:rsidP="007A094E">
      <w:pPr>
        <w:pStyle w:val="TranscriptLine"/>
        <w:widowControl w:val="0"/>
      </w:pPr>
      <w:r>
        <w:rPr>
          <w:rFonts w:ascii="Consolas" w:hAnsi="Consolas"/>
          <w:sz w:val="14"/>
        </w:rPr>
        <w:t xml:space="preserve">         private networking</w:t>
      </w:r>
    </w:p>
    <w:p w14:paraId="3C679677" w14:textId="77777777" w:rsidR="002D2022" w:rsidRDefault="002D2022" w:rsidP="007A094E">
      <w:pPr>
        <w:pStyle w:val="TranscriptLine"/>
        <w:widowControl w:val="0"/>
        <w:spacing w:line="64" w:lineRule="exact"/>
      </w:pPr>
    </w:p>
    <w:p w14:paraId="6D042E6A" w14:textId="77777777" w:rsidR="002D2022" w:rsidRDefault="00000000" w:rsidP="007A094E">
      <w:pPr>
        <w:pStyle w:val="TranscriptLine"/>
        <w:widowControl w:val="0"/>
      </w:pPr>
      <w:r>
        <w:rPr>
          <w:rFonts w:ascii="Consolas" w:hAnsi="Consolas"/>
          <w:sz w:val="14"/>
        </w:rPr>
        <w:t xml:space="preserve">        Key Vault / Monitor</w:t>
      </w:r>
    </w:p>
    <w:p w14:paraId="54759AE2" w14:textId="77777777" w:rsidR="002D2022" w:rsidRDefault="00000000" w:rsidP="007A094E">
      <w:pPr>
        <w:pStyle w:val="TranscriptLine"/>
        <w:widowControl w:val="0"/>
        <w:spacing w:before="20"/>
      </w:pPr>
      <w:r>
        <w:rPr>
          <w:rFonts w:ascii="Consolas" w:hAnsi="Consolas"/>
          <w:sz w:val="14"/>
        </w:rPr>
        <w:t>```</w:t>
      </w:r>
    </w:p>
    <w:p w14:paraId="3EC3AC0A" w14:textId="77777777" w:rsidR="002D2022" w:rsidRDefault="002D2022" w:rsidP="007A094E">
      <w:pPr>
        <w:pStyle w:val="TranscriptLine"/>
        <w:widowControl w:val="0"/>
        <w:spacing w:line="64" w:lineRule="exact"/>
      </w:pPr>
    </w:p>
    <w:p w14:paraId="73ABD099" w14:textId="77777777" w:rsidR="002D2022" w:rsidRDefault="00000000" w:rsidP="007A094E">
      <w:pPr>
        <w:pStyle w:val="TranscriptLine"/>
        <w:widowControl w:val="0"/>
      </w:pPr>
      <w:r>
        <w:t>And potentially the React frontend could be separated and put into **Azure Static Web Apps**, which already provides globally distributed static content. [Microsoft Learn](https://learn.microsoft.com/azure/static-web-apps/plans?WT.mc_id=javascript-150001-gllemos\&amp;utm_source=chatgpt.com)</w:t>
      </w:r>
    </w:p>
    <w:p w14:paraId="216E7D0A" w14:textId="77777777" w:rsidR="002D2022" w:rsidRDefault="002D2022" w:rsidP="007A094E">
      <w:pPr>
        <w:pStyle w:val="TranscriptLine"/>
        <w:widowControl w:val="0"/>
        <w:spacing w:line="64" w:lineRule="exact"/>
      </w:pPr>
    </w:p>
    <w:p w14:paraId="26BF9B10" w14:textId="77777777" w:rsidR="002D2022" w:rsidRDefault="00000000" w:rsidP="007A094E">
      <w:pPr>
        <w:pStyle w:val="TranscriptLine"/>
        <w:widowControl w:val="0"/>
      </w:pPr>
      <w:r>
        <w:t>So you could eventually have:</w:t>
      </w:r>
    </w:p>
    <w:p w14:paraId="1FAC71A8" w14:textId="77777777" w:rsidR="002D2022" w:rsidRDefault="002D2022" w:rsidP="007A094E">
      <w:pPr>
        <w:pStyle w:val="TranscriptLine"/>
        <w:widowControl w:val="0"/>
        <w:spacing w:line="64" w:lineRule="exact"/>
      </w:pPr>
    </w:p>
    <w:p w14:paraId="35910064" w14:textId="77777777" w:rsidR="002D2022" w:rsidRDefault="00000000" w:rsidP="007A094E">
      <w:pPr>
        <w:pStyle w:val="TranscriptLine"/>
        <w:widowControl w:val="0"/>
        <w:spacing w:before="20"/>
      </w:pPr>
      <w:r>
        <w:rPr>
          <w:rFonts w:ascii="Consolas" w:hAnsi="Consolas"/>
          <w:sz w:val="14"/>
        </w:rPr>
        <w:t>```text</w:t>
      </w:r>
    </w:p>
    <w:p w14:paraId="16C8C550" w14:textId="77777777" w:rsidR="002D2022" w:rsidRDefault="00000000" w:rsidP="007A094E">
      <w:pPr>
        <w:pStyle w:val="TranscriptLine"/>
        <w:widowControl w:val="0"/>
      </w:pPr>
      <w:r>
        <w:rPr>
          <w:rFonts w:ascii="Consolas" w:hAnsi="Consolas"/>
          <w:sz w:val="14"/>
        </w:rPr>
        <w:t xml:space="preserve">                     User</w:t>
      </w:r>
    </w:p>
    <w:p w14:paraId="2F463E65" w14:textId="77777777" w:rsidR="002D2022" w:rsidRDefault="00000000" w:rsidP="007A094E">
      <w:pPr>
        <w:pStyle w:val="TranscriptLine"/>
        <w:widowControl w:val="0"/>
      </w:pPr>
      <w:r>
        <w:rPr>
          <w:rFonts w:ascii="Consolas" w:hAnsi="Consolas"/>
          <w:sz w:val="14"/>
        </w:rPr>
        <w:t xml:space="preserve">                       │</w:t>
      </w:r>
    </w:p>
    <w:p w14:paraId="34D4623D" w14:textId="77777777" w:rsidR="002D2022" w:rsidRDefault="00000000" w:rsidP="007A094E">
      <w:pPr>
        <w:pStyle w:val="TranscriptLine"/>
        <w:widowControl w:val="0"/>
      </w:pPr>
      <w:r>
        <w:rPr>
          <w:rFonts w:ascii="Consolas" w:hAnsi="Consolas"/>
          <w:sz w:val="14"/>
        </w:rPr>
        <w:t xml:space="preserve">                  Front Door</w:t>
      </w:r>
    </w:p>
    <w:p w14:paraId="52C984D1" w14:textId="77777777" w:rsidR="002D2022" w:rsidRDefault="00000000" w:rsidP="007A094E">
      <w:pPr>
        <w:pStyle w:val="TranscriptLine"/>
        <w:widowControl w:val="0"/>
      </w:pPr>
      <w:r>
        <w:rPr>
          <w:rFonts w:ascii="Consolas" w:hAnsi="Consolas"/>
          <w:sz w:val="14"/>
        </w:rPr>
        <w:t xml:space="preserve">                 /           \</w:t>
      </w:r>
    </w:p>
    <w:p w14:paraId="17F92AC8" w14:textId="77777777" w:rsidR="002D2022" w:rsidRDefault="00000000" w:rsidP="007A094E">
      <w:pPr>
        <w:pStyle w:val="TranscriptLine"/>
        <w:widowControl w:val="0"/>
      </w:pPr>
      <w:r>
        <w:rPr>
          <w:rFonts w:ascii="Consolas" w:hAnsi="Consolas"/>
          <w:sz w:val="14"/>
        </w:rPr>
        <w:t xml:space="preserve">                /             \</w:t>
      </w:r>
    </w:p>
    <w:p w14:paraId="4CEB00DD" w14:textId="77777777" w:rsidR="002D2022" w:rsidRDefault="00000000" w:rsidP="007A094E">
      <w:pPr>
        <w:pStyle w:val="TranscriptLine"/>
        <w:widowControl w:val="0"/>
      </w:pPr>
      <w:r>
        <w:rPr>
          <w:rFonts w:ascii="Consolas" w:hAnsi="Consolas"/>
          <w:sz w:val="14"/>
        </w:rPr>
        <w:t xml:space="preserve">               ▼               ▼</w:t>
      </w:r>
    </w:p>
    <w:p w14:paraId="6E8CFFB0" w14:textId="77777777" w:rsidR="002D2022" w:rsidRDefault="00000000" w:rsidP="007A094E">
      <w:pPr>
        <w:pStyle w:val="TranscriptLine"/>
        <w:widowControl w:val="0"/>
      </w:pPr>
      <w:r>
        <w:rPr>
          <w:rFonts w:ascii="Consolas" w:hAnsi="Consolas"/>
          <w:sz w:val="14"/>
        </w:rPr>
        <w:t xml:space="preserve">       Static frontend    Container Apps</w:t>
      </w:r>
    </w:p>
    <w:p w14:paraId="323A083C" w14:textId="77777777" w:rsidR="002D2022" w:rsidRDefault="00000000" w:rsidP="007A094E">
      <w:pPr>
        <w:pStyle w:val="TranscriptLine"/>
        <w:widowControl w:val="0"/>
      </w:pPr>
      <w:r>
        <w:rPr>
          <w:rFonts w:ascii="Consolas" w:hAnsi="Consolas"/>
          <w:sz w:val="14"/>
        </w:rPr>
        <w:t xml:space="preserve">                           Node.js backend</w:t>
      </w:r>
    </w:p>
    <w:p w14:paraId="775AC507" w14:textId="77777777" w:rsidR="002D2022" w:rsidRDefault="00000000" w:rsidP="007A094E">
      <w:pPr>
        <w:pStyle w:val="TranscriptLine"/>
        <w:widowControl w:val="0"/>
      </w:pPr>
      <w:r>
        <w:rPr>
          <w:rFonts w:ascii="Consolas" w:hAnsi="Consolas"/>
          <w:sz w:val="14"/>
        </w:rPr>
        <w:t xml:space="preserve">                               │</w:t>
      </w:r>
    </w:p>
    <w:p w14:paraId="70459893" w14:textId="77777777" w:rsidR="002D2022" w:rsidRDefault="00000000" w:rsidP="007A094E">
      <w:pPr>
        <w:pStyle w:val="TranscriptLine"/>
        <w:widowControl w:val="0"/>
      </w:pPr>
      <w:r>
        <w:rPr>
          <w:rFonts w:ascii="Consolas" w:hAnsi="Consolas"/>
          <w:sz w:val="14"/>
        </w:rPr>
        <w:t xml:space="preserve">                        OpenWeather + PostgreSQL</w:t>
      </w:r>
    </w:p>
    <w:p w14:paraId="38FB2322" w14:textId="77777777" w:rsidR="002D2022" w:rsidRDefault="00000000" w:rsidP="007A094E">
      <w:pPr>
        <w:pStyle w:val="TranscriptLine"/>
        <w:widowControl w:val="0"/>
        <w:spacing w:before="20"/>
      </w:pPr>
      <w:r>
        <w:rPr>
          <w:rFonts w:ascii="Consolas" w:hAnsi="Consolas"/>
          <w:sz w:val="14"/>
        </w:rPr>
        <w:t>```</w:t>
      </w:r>
    </w:p>
    <w:p w14:paraId="157FA034" w14:textId="77777777" w:rsidR="002D2022" w:rsidRDefault="002D2022" w:rsidP="007A094E">
      <w:pPr>
        <w:pStyle w:val="TranscriptLine"/>
        <w:widowControl w:val="0"/>
        <w:spacing w:line="64" w:lineRule="exact"/>
      </w:pPr>
    </w:p>
    <w:p w14:paraId="5C319DFE" w14:textId="77777777" w:rsidR="002D2022" w:rsidRDefault="00000000" w:rsidP="007A094E">
      <w:pPr>
        <w:pStyle w:val="TranscriptLine"/>
        <w:widowControl w:val="0"/>
      </w:pPr>
      <w:r>
        <w:t>That is actually a very attractive architecture.</w:t>
      </w:r>
    </w:p>
    <w:p w14:paraId="7686EE77" w14:textId="77777777" w:rsidR="002D2022" w:rsidRDefault="002D2022" w:rsidP="007A094E">
      <w:pPr>
        <w:pStyle w:val="TranscriptLine"/>
        <w:widowControl w:val="0"/>
        <w:spacing w:line="64" w:lineRule="exact"/>
      </w:pPr>
    </w:p>
    <w:p w14:paraId="3177393A" w14:textId="77777777" w:rsidR="002D2022" w:rsidRDefault="00000000" w:rsidP="007A094E">
      <w:pPr>
        <w:pStyle w:val="TranscriptLine"/>
        <w:widowControl w:val="0"/>
      </w:pPr>
      <w:r>
        <w:t>But there is one catch, and it is a **great DevOps discussion point**.</w:t>
      </w:r>
    </w:p>
    <w:p w14:paraId="45DB326C" w14:textId="77777777" w:rsidR="002D2022" w:rsidRDefault="002D2022" w:rsidP="007A094E">
      <w:pPr>
        <w:pStyle w:val="TranscriptLine"/>
        <w:widowControl w:val="0"/>
        <w:spacing w:line="64" w:lineRule="exact"/>
      </w:pPr>
    </w:p>
    <w:p w14:paraId="052A3699" w14:textId="77777777" w:rsidR="002D2022" w:rsidRDefault="00000000" w:rsidP="007A094E">
      <w:pPr>
        <w:pStyle w:val="TranscriptHeading"/>
        <w:widowControl w:val="0"/>
      </w:pPr>
      <w:r>
        <w:t>### Serverless and strict HA pull in opposite directions</w:t>
      </w:r>
    </w:p>
    <w:p w14:paraId="3F7D4B7F" w14:textId="77777777" w:rsidR="002D2022" w:rsidRDefault="002D2022" w:rsidP="007A094E">
      <w:pPr>
        <w:pStyle w:val="TranscriptLine"/>
        <w:widowControl w:val="0"/>
        <w:spacing w:line="64" w:lineRule="exact"/>
      </w:pPr>
    </w:p>
    <w:p w14:paraId="44C61EA7" w14:textId="77777777" w:rsidR="002D2022" w:rsidRDefault="00000000" w:rsidP="007A094E">
      <w:pPr>
        <w:pStyle w:val="TranscriptLine"/>
        <w:widowControl w:val="0"/>
      </w:pPr>
      <w:r>
        <w:t>If we configure Container Apps like:</w:t>
      </w:r>
    </w:p>
    <w:p w14:paraId="7F92CC7F" w14:textId="77777777" w:rsidR="002D2022" w:rsidRDefault="002D2022" w:rsidP="007A094E">
      <w:pPr>
        <w:pStyle w:val="TranscriptLine"/>
        <w:widowControl w:val="0"/>
        <w:spacing w:line="64" w:lineRule="exact"/>
      </w:pPr>
    </w:p>
    <w:p w14:paraId="3DBC308E" w14:textId="77777777" w:rsidR="002D2022" w:rsidRDefault="00000000" w:rsidP="007A094E">
      <w:pPr>
        <w:pStyle w:val="TranscriptLine"/>
        <w:widowControl w:val="0"/>
        <w:spacing w:before="20"/>
      </w:pPr>
      <w:r>
        <w:rPr>
          <w:rFonts w:ascii="Consolas" w:hAnsi="Consolas"/>
          <w:sz w:val="14"/>
        </w:rPr>
        <w:t>```text</w:t>
      </w:r>
    </w:p>
    <w:p w14:paraId="779F7A58" w14:textId="77777777" w:rsidR="002D2022" w:rsidRDefault="00000000" w:rsidP="007A094E">
      <w:pPr>
        <w:pStyle w:val="TranscriptLine"/>
        <w:widowControl w:val="0"/>
      </w:pPr>
      <w:r>
        <w:rPr>
          <w:rFonts w:ascii="Consolas" w:hAnsi="Consolas"/>
          <w:sz w:val="14"/>
        </w:rPr>
        <w:t>min replicas = 0</w:t>
      </w:r>
    </w:p>
    <w:p w14:paraId="3C257C1A" w14:textId="77777777" w:rsidR="002D2022" w:rsidRDefault="00000000" w:rsidP="007A094E">
      <w:pPr>
        <w:pStyle w:val="TranscriptLine"/>
        <w:widowControl w:val="0"/>
      </w:pPr>
      <w:r>
        <w:rPr>
          <w:rFonts w:ascii="Consolas" w:hAnsi="Consolas"/>
          <w:sz w:val="14"/>
        </w:rPr>
        <w:t>max replicas = 10</w:t>
      </w:r>
    </w:p>
    <w:p w14:paraId="0516CE49" w14:textId="77777777" w:rsidR="002D2022" w:rsidRDefault="00000000" w:rsidP="007A094E">
      <w:pPr>
        <w:pStyle w:val="TranscriptLine"/>
        <w:widowControl w:val="0"/>
        <w:spacing w:before="20"/>
      </w:pPr>
      <w:r>
        <w:rPr>
          <w:rFonts w:ascii="Consolas" w:hAnsi="Consolas"/>
          <w:sz w:val="14"/>
        </w:rPr>
        <w:t>```</w:t>
      </w:r>
    </w:p>
    <w:p w14:paraId="56F47C04" w14:textId="77777777" w:rsidR="002D2022" w:rsidRDefault="002D2022" w:rsidP="007A094E">
      <w:pPr>
        <w:pStyle w:val="TranscriptLine"/>
        <w:widowControl w:val="0"/>
        <w:spacing w:line="64" w:lineRule="exact"/>
      </w:pPr>
    </w:p>
    <w:p w14:paraId="7C4699D0" w14:textId="77777777" w:rsidR="002D2022" w:rsidRDefault="00000000" w:rsidP="007A094E">
      <w:pPr>
        <w:pStyle w:val="TranscriptLine"/>
        <w:widowControl w:val="0"/>
      </w:pPr>
      <w:r>
        <w:t>then when nobody uses the app:</w:t>
      </w:r>
    </w:p>
    <w:p w14:paraId="3B87C423" w14:textId="77777777" w:rsidR="002D2022" w:rsidRDefault="002D2022" w:rsidP="007A094E">
      <w:pPr>
        <w:pStyle w:val="TranscriptLine"/>
        <w:widowControl w:val="0"/>
        <w:spacing w:line="64" w:lineRule="exact"/>
      </w:pPr>
    </w:p>
    <w:p w14:paraId="627C4B0E" w14:textId="77777777" w:rsidR="002D2022" w:rsidRDefault="00000000" w:rsidP="007A094E">
      <w:pPr>
        <w:pStyle w:val="TranscriptLine"/>
        <w:widowControl w:val="0"/>
        <w:spacing w:before="20"/>
      </w:pPr>
      <w:r>
        <w:rPr>
          <w:rFonts w:ascii="Consolas" w:hAnsi="Consolas"/>
          <w:sz w:val="14"/>
        </w:rPr>
        <w:t>```text</w:t>
      </w:r>
    </w:p>
    <w:p w14:paraId="555837D8" w14:textId="77777777" w:rsidR="002D2022" w:rsidRDefault="00000000" w:rsidP="007A094E">
      <w:pPr>
        <w:pStyle w:val="TranscriptLine"/>
        <w:widowControl w:val="0"/>
      </w:pPr>
      <w:r>
        <w:rPr>
          <w:rFonts w:ascii="Consolas" w:hAnsi="Consolas"/>
          <w:sz w:val="14"/>
        </w:rPr>
        <w:t>0 containers running</w:t>
      </w:r>
    </w:p>
    <w:p w14:paraId="3463388E" w14:textId="77777777" w:rsidR="002D2022" w:rsidRDefault="00000000" w:rsidP="007A094E">
      <w:pPr>
        <w:pStyle w:val="TranscriptLine"/>
        <w:widowControl w:val="0"/>
        <w:spacing w:before="20"/>
      </w:pPr>
      <w:r>
        <w:rPr>
          <w:rFonts w:ascii="Consolas" w:hAnsi="Consolas"/>
          <w:sz w:val="14"/>
        </w:rPr>
        <w:t>```</w:t>
      </w:r>
    </w:p>
    <w:p w14:paraId="5D7D6651" w14:textId="77777777" w:rsidR="002D2022" w:rsidRDefault="002D2022" w:rsidP="007A094E">
      <w:pPr>
        <w:pStyle w:val="TranscriptLine"/>
        <w:widowControl w:val="0"/>
        <w:spacing w:line="64" w:lineRule="exact"/>
      </w:pPr>
    </w:p>
    <w:p w14:paraId="2ECB1D40" w14:textId="77777777" w:rsidR="002D2022" w:rsidRDefault="00000000" w:rsidP="007A094E">
      <w:pPr>
        <w:pStyle w:val="TranscriptLine"/>
        <w:widowControl w:val="0"/>
      </w:pPr>
      <w:r>
        <w:t>Request arrives:</w:t>
      </w:r>
    </w:p>
    <w:p w14:paraId="412DE256" w14:textId="77777777" w:rsidR="002D2022" w:rsidRDefault="002D2022" w:rsidP="007A094E">
      <w:pPr>
        <w:pStyle w:val="TranscriptLine"/>
        <w:widowControl w:val="0"/>
        <w:spacing w:line="64" w:lineRule="exact"/>
      </w:pPr>
    </w:p>
    <w:p w14:paraId="1850DF07" w14:textId="77777777" w:rsidR="002D2022" w:rsidRDefault="00000000" w:rsidP="007A094E">
      <w:pPr>
        <w:pStyle w:val="TranscriptLine"/>
        <w:widowControl w:val="0"/>
        <w:spacing w:before="20"/>
      </w:pPr>
      <w:r>
        <w:rPr>
          <w:rFonts w:ascii="Consolas" w:hAnsi="Consolas"/>
          <w:sz w:val="14"/>
        </w:rPr>
        <w:t>```text</w:t>
      </w:r>
    </w:p>
    <w:p w14:paraId="7188C497" w14:textId="77777777" w:rsidR="002D2022" w:rsidRDefault="00000000" w:rsidP="007A094E">
      <w:pPr>
        <w:pStyle w:val="TranscriptLine"/>
        <w:widowControl w:val="0"/>
      </w:pPr>
      <w:r>
        <w:rPr>
          <w:rFonts w:ascii="Consolas" w:hAnsi="Consolas"/>
          <w:sz w:val="14"/>
        </w:rPr>
        <w:t>Azure starts container</w:t>
      </w:r>
    </w:p>
    <w:p w14:paraId="26EAC5C6" w14:textId="77777777" w:rsidR="002D2022" w:rsidRDefault="00000000" w:rsidP="007A094E">
      <w:pPr>
        <w:pStyle w:val="TranscriptLine"/>
        <w:widowControl w:val="0"/>
      </w:pPr>
      <w:r>
        <w:rPr>
          <w:rFonts w:ascii="Consolas" w:hAnsi="Consolas"/>
          <w:sz w:val="14"/>
        </w:rPr>
        <w:t xml:space="preserve">        ↓</w:t>
      </w:r>
    </w:p>
    <w:p w14:paraId="17B20C95" w14:textId="77777777" w:rsidR="002D2022" w:rsidRDefault="00000000" w:rsidP="007A094E">
      <w:pPr>
        <w:pStyle w:val="TranscriptLine"/>
        <w:widowControl w:val="0"/>
      </w:pPr>
      <w:r>
        <w:rPr>
          <w:rFonts w:ascii="Consolas" w:hAnsi="Consolas"/>
          <w:sz w:val="14"/>
        </w:rPr>
        <w:t>application becomes available</w:t>
      </w:r>
    </w:p>
    <w:p w14:paraId="249966D4" w14:textId="77777777" w:rsidR="002D2022" w:rsidRDefault="00000000" w:rsidP="007A094E">
      <w:pPr>
        <w:pStyle w:val="TranscriptLine"/>
        <w:widowControl w:val="0"/>
        <w:spacing w:before="20"/>
      </w:pPr>
      <w:r>
        <w:rPr>
          <w:rFonts w:ascii="Consolas" w:hAnsi="Consolas"/>
          <w:sz w:val="14"/>
        </w:rPr>
        <w:lastRenderedPageBreak/>
        <w:t>```</w:t>
      </w:r>
    </w:p>
    <w:p w14:paraId="2C0A9D6C" w14:textId="77777777" w:rsidR="002D2022" w:rsidRDefault="002D2022" w:rsidP="007A094E">
      <w:pPr>
        <w:pStyle w:val="TranscriptLine"/>
        <w:widowControl w:val="0"/>
        <w:spacing w:line="64" w:lineRule="exact"/>
      </w:pPr>
    </w:p>
    <w:p w14:paraId="2E45F9DF" w14:textId="77777777" w:rsidR="002D2022" w:rsidRDefault="00000000" w:rsidP="007A094E">
      <w:pPr>
        <w:pStyle w:val="TranscriptLine"/>
        <w:widowControl w:val="0"/>
      </w:pPr>
      <w:r>
        <w:t>Fantastic for cost.</w:t>
      </w:r>
    </w:p>
    <w:p w14:paraId="4D8FBE59" w14:textId="77777777" w:rsidR="002D2022" w:rsidRDefault="002D2022" w:rsidP="007A094E">
      <w:pPr>
        <w:pStyle w:val="TranscriptLine"/>
        <w:widowControl w:val="0"/>
        <w:spacing w:line="64" w:lineRule="exact"/>
      </w:pPr>
    </w:p>
    <w:p w14:paraId="1E862A1C" w14:textId="77777777" w:rsidR="002D2022" w:rsidRDefault="00000000" w:rsidP="007A094E">
      <w:pPr>
        <w:pStyle w:val="TranscriptLine"/>
        <w:widowControl w:val="0"/>
      </w:pPr>
      <w:r>
        <w:t>But you can't simultaneously claim:</w:t>
      </w:r>
    </w:p>
    <w:p w14:paraId="1C0A3C7B" w14:textId="77777777" w:rsidR="002D2022" w:rsidRDefault="002D2022" w:rsidP="007A094E">
      <w:pPr>
        <w:pStyle w:val="TranscriptLine"/>
        <w:widowControl w:val="0"/>
        <w:spacing w:line="64" w:lineRule="exact"/>
      </w:pPr>
    </w:p>
    <w:p w14:paraId="4FBEF906" w14:textId="77777777" w:rsidR="002D2022" w:rsidRDefault="00000000" w:rsidP="007A094E">
      <w:pPr>
        <w:pStyle w:val="TranscriptLine"/>
        <w:widowControl w:val="0"/>
      </w:pPr>
      <w:r>
        <w:t>&gt; “I always have two healthy application instances running across different Availability Zones.”</w:t>
      </w:r>
    </w:p>
    <w:p w14:paraId="6C6439D0" w14:textId="77777777" w:rsidR="002D2022" w:rsidRDefault="002D2022" w:rsidP="007A094E">
      <w:pPr>
        <w:pStyle w:val="TranscriptLine"/>
        <w:widowControl w:val="0"/>
        <w:spacing w:line="64" w:lineRule="exact"/>
      </w:pPr>
    </w:p>
    <w:p w14:paraId="5C0ACA36" w14:textId="77777777" w:rsidR="002D2022" w:rsidRDefault="00000000" w:rsidP="007A094E">
      <w:pPr>
        <w:pStyle w:val="TranscriptLine"/>
        <w:widowControl w:val="0"/>
      </w:pPr>
      <w:r>
        <w:t>because... you have zero.</w:t>
      </w:r>
    </w:p>
    <w:p w14:paraId="24FC57F4" w14:textId="77777777" w:rsidR="002D2022" w:rsidRDefault="002D2022" w:rsidP="007A094E">
      <w:pPr>
        <w:pStyle w:val="TranscriptLine"/>
        <w:widowControl w:val="0"/>
        <w:spacing w:line="64" w:lineRule="exact"/>
      </w:pPr>
    </w:p>
    <w:p w14:paraId="7FC6F96A" w14:textId="77777777" w:rsidR="002D2022" w:rsidRDefault="00000000" w:rsidP="007A094E">
      <w:pPr>
        <w:pStyle w:val="TranscriptLine"/>
        <w:widowControl w:val="0"/>
      </w:pPr>
      <w:r>
        <w:t>Azure Container Apps itself supports zone-redundant environments, and Azure can distribute replicas between availability zones. But Microsoft's HA guidance says to configure **at least two minimum replicas** if you want replicas distributed across multiple zones. [Microsoft Learn](https://learn.microsoft.com/en-us/azure/container-apps/how-to-zone-redundancy?utm_source=chatgpt.com)</w:t>
      </w:r>
    </w:p>
    <w:p w14:paraId="0F5B462E" w14:textId="77777777" w:rsidR="002D2022" w:rsidRDefault="002D2022" w:rsidP="007A094E">
      <w:pPr>
        <w:pStyle w:val="TranscriptLine"/>
        <w:widowControl w:val="0"/>
        <w:spacing w:line="64" w:lineRule="exact"/>
      </w:pPr>
    </w:p>
    <w:p w14:paraId="3BA01120" w14:textId="77777777" w:rsidR="002D2022" w:rsidRDefault="00000000" w:rsidP="007A094E">
      <w:pPr>
        <w:pStyle w:val="TranscriptLine"/>
        <w:widowControl w:val="0"/>
      </w:pPr>
      <w:r>
        <w:t>So you have two possible policies.</w:t>
      </w:r>
    </w:p>
    <w:p w14:paraId="06BDDE3B" w14:textId="77777777" w:rsidR="002D2022" w:rsidRDefault="002D2022" w:rsidP="007A094E">
      <w:pPr>
        <w:pStyle w:val="TranscriptLine"/>
        <w:widowControl w:val="0"/>
        <w:spacing w:line="64" w:lineRule="exact"/>
      </w:pPr>
    </w:p>
    <w:p w14:paraId="3D033C99" w14:textId="77777777" w:rsidR="002D2022" w:rsidRDefault="00000000" w:rsidP="007A094E">
      <w:pPr>
        <w:pStyle w:val="TranscriptLine"/>
        <w:widowControl w:val="0"/>
      </w:pPr>
      <w:r>
        <w:t>**Maximum cost optimization:**</w:t>
      </w:r>
    </w:p>
    <w:p w14:paraId="40389824" w14:textId="77777777" w:rsidR="002D2022" w:rsidRDefault="002D2022" w:rsidP="007A094E">
      <w:pPr>
        <w:pStyle w:val="TranscriptLine"/>
        <w:widowControl w:val="0"/>
        <w:spacing w:line="64" w:lineRule="exact"/>
      </w:pPr>
    </w:p>
    <w:p w14:paraId="56317FC2" w14:textId="77777777" w:rsidR="002D2022" w:rsidRDefault="00000000" w:rsidP="007A094E">
      <w:pPr>
        <w:pStyle w:val="TranscriptLine"/>
        <w:widowControl w:val="0"/>
        <w:spacing w:before="20"/>
      </w:pPr>
      <w:r>
        <w:rPr>
          <w:rFonts w:ascii="Consolas" w:hAnsi="Consolas"/>
          <w:sz w:val="14"/>
        </w:rPr>
        <w:t>```text</w:t>
      </w:r>
    </w:p>
    <w:p w14:paraId="43FF17C8" w14:textId="77777777" w:rsidR="002D2022" w:rsidRDefault="00000000" w:rsidP="007A094E">
      <w:pPr>
        <w:pStyle w:val="TranscriptLine"/>
        <w:widowControl w:val="0"/>
      </w:pPr>
      <w:r>
        <w:rPr>
          <w:rFonts w:ascii="Consolas" w:hAnsi="Consolas"/>
          <w:sz w:val="14"/>
        </w:rPr>
        <w:t>min replicas = 0</w:t>
      </w:r>
    </w:p>
    <w:p w14:paraId="2C40397C" w14:textId="77777777" w:rsidR="002D2022" w:rsidRDefault="00000000" w:rsidP="007A094E">
      <w:pPr>
        <w:pStyle w:val="TranscriptLine"/>
        <w:widowControl w:val="0"/>
        <w:spacing w:before="20"/>
      </w:pPr>
      <w:r>
        <w:rPr>
          <w:rFonts w:ascii="Consolas" w:hAnsi="Consolas"/>
          <w:sz w:val="14"/>
        </w:rPr>
        <w:t>```</w:t>
      </w:r>
    </w:p>
    <w:p w14:paraId="36EA1E1E" w14:textId="77777777" w:rsidR="002D2022" w:rsidRDefault="002D2022" w:rsidP="007A094E">
      <w:pPr>
        <w:pStyle w:val="TranscriptLine"/>
        <w:widowControl w:val="0"/>
        <w:spacing w:line="64" w:lineRule="exact"/>
      </w:pPr>
    </w:p>
    <w:p w14:paraId="4E923718" w14:textId="77777777" w:rsidR="002D2022" w:rsidRDefault="00000000" w:rsidP="007A094E">
      <w:pPr>
        <w:pStyle w:val="TranscriptLine"/>
        <w:widowControl w:val="0"/>
      </w:pPr>
      <w:r>
        <w:t>Very cheap.</w:t>
      </w:r>
    </w:p>
    <w:p w14:paraId="5A587786" w14:textId="77777777" w:rsidR="002D2022" w:rsidRDefault="002D2022" w:rsidP="007A094E">
      <w:pPr>
        <w:pStyle w:val="TranscriptLine"/>
        <w:widowControl w:val="0"/>
        <w:spacing w:line="64" w:lineRule="exact"/>
      </w:pPr>
    </w:p>
    <w:p w14:paraId="0EEE276D" w14:textId="77777777" w:rsidR="002D2022" w:rsidRDefault="00000000" w:rsidP="007A094E">
      <w:pPr>
        <w:pStyle w:val="TranscriptLine"/>
        <w:widowControl w:val="0"/>
      </w:pPr>
      <w:r>
        <w:t>Scale-to-zero.</w:t>
      </w:r>
    </w:p>
    <w:p w14:paraId="616B289C" w14:textId="77777777" w:rsidR="002D2022" w:rsidRDefault="002D2022" w:rsidP="007A094E">
      <w:pPr>
        <w:pStyle w:val="TranscriptLine"/>
        <w:widowControl w:val="0"/>
        <w:spacing w:line="64" w:lineRule="exact"/>
      </w:pPr>
    </w:p>
    <w:p w14:paraId="6701C25C" w14:textId="77777777" w:rsidR="002D2022" w:rsidRDefault="00000000" w:rsidP="007A094E">
      <w:pPr>
        <w:pStyle w:val="TranscriptLine"/>
        <w:widowControl w:val="0"/>
      </w:pPr>
      <w:r>
        <w:t>Possible cold starts.</w:t>
      </w:r>
    </w:p>
    <w:p w14:paraId="498A2D85" w14:textId="77777777" w:rsidR="002D2022" w:rsidRDefault="002D2022" w:rsidP="007A094E">
      <w:pPr>
        <w:pStyle w:val="TranscriptLine"/>
        <w:widowControl w:val="0"/>
        <w:spacing w:line="64" w:lineRule="exact"/>
      </w:pPr>
    </w:p>
    <w:p w14:paraId="550128F2" w14:textId="77777777" w:rsidR="002D2022" w:rsidRDefault="00000000" w:rsidP="007A094E">
      <w:pPr>
        <w:pStyle w:val="TranscriptLine"/>
        <w:widowControl w:val="0"/>
      </w:pPr>
      <w:r>
        <w:t>Not continuously redundant at application level.</w:t>
      </w:r>
    </w:p>
    <w:p w14:paraId="288CBFC1" w14:textId="77777777" w:rsidR="002D2022" w:rsidRDefault="002D2022" w:rsidP="007A094E">
      <w:pPr>
        <w:pStyle w:val="TranscriptLine"/>
        <w:widowControl w:val="0"/>
        <w:spacing w:line="64" w:lineRule="exact"/>
      </w:pPr>
    </w:p>
    <w:p w14:paraId="3AA521E9" w14:textId="77777777" w:rsidR="002D2022" w:rsidRDefault="00000000" w:rsidP="007A094E">
      <w:pPr>
        <w:pStyle w:val="TranscriptLine"/>
        <w:widowControl w:val="0"/>
      </w:pPr>
      <w:r>
        <w:t>**Maximum availability:**</w:t>
      </w:r>
    </w:p>
    <w:p w14:paraId="6C12B677" w14:textId="77777777" w:rsidR="002D2022" w:rsidRDefault="002D2022" w:rsidP="007A094E">
      <w:pPr>
        <w:pStyle w:val="TranscriptLine"/>
        <w:widowControl w:val="0"/>
        <w:spacing w:line="64" w:lineRule="exact"/>
      </w:pPr>
    </w:p>
    <w:p w14:paraId="24EEF6BB" w14:textId="77777777" w:rsidR="002D2022" w:rsidRDefault="00000000" w:rsidP="007A094E">
      <w:pPr>
        <w:pStyle w:val="TranscriptLine"/>
        <w:widowControl w:val="0"/>
        <w:spacing w:before="20"/>
      </w:pPr>
      <w:r>
        <w:rPr>
          <w:rFonts w:ascii="Consolas" w:hAnsi="Consolas"/>
          <w:sz w:val="14"/>
        </w:rPr>
        <w:t>```text</w:t>
      </w:r>
    </w:p>
    <w:p w14:paraId="7E7C3561" w14:textId="77777777" w:rsidR="002D2022" w:rsidRDefault="00000000" w:rsidP="007A094E">
      <w:pPr>
        <w:pStyle w:val="TranscriptLine"/>
        <w:widowControl w:val="0"/>
      </w:pPr>
      <w:r>
        <w:rPr>
          <w:rFonts w:ascii="Consolas" w:hAnsi="Consolas"/>
          <w:sz w:val="14"/>
        </w:rPr>
        <w:t>min replicas = 2</w:t>
      </w:r>
    </w:p>
    <w:p w14:paraId="7E18B515" w14:textId="77777777" w:rsidR="002D2022" w:rsidRDefault="00000000" w:rsidP="007A094E">
      <w:pPr>
        <w:pStyle w:val="TranscriptLine"/>
        <w:widowControl w:val="0"/>
      </w:pPr>
      <w:r>
        <w:rPr>
          <w:rFonts w:ascii="Consolas" w:hAnsi="Consolas"/>
          <w:sz w:val="14"/>
        </w:rPr>
        <w:t>zone redundancy = enabled</w:t>
      </w:r>
    </w:p>
    <w:p w14:paraId="14E7E7BC" w14:textId="77777777" w:rsidR="002D2022" w:rsidRDefault="00000000" w:rsidP="007A094E">
      <w:pPr>
        <w:pStyle w:val="TranscriptLine"/>
        <w:widowControl w:val="0"/>
        <w:spacing w:before="20"/>
      </w:pPr>
      <w:r>
        <w:rPr>
          <w:rFonts w:ascii="Consolas" w:hAnsi="Consolas"/>
          <w:sz w:val="14"/>
        </w:rPr>
        <w:t>```</w:t>
      </w:r>
    </w:p>
    <w:p w14:paraId="1FB1C993" w14:textId="77777777" w:rsidR="002D2022" w:rsidRDefault="002D2022" w:rsidP="007A094E">
      <w:pPr>
        <w:pStyle w:val="TranscriptLine"/>
        <w:widowControl w:val="0"/>
        <w:spacing w:line="64" w:lineRule="exact"/>
      </w:pPr>
    </w:p>
    <w:p w14:paraId="028EE1AD" w14:textId="77777777" w:rsidR="002D2022" w:rsidRDefault="00000000" w:rsidP="007A094E">
      <w:pPr>
        <w:pStyle w:val="TranscriptLine"/>
        <w:widowControl w:val="0"/>
      </w:pPr>
      <w:r>
        <w:t>Now:</w:t>
      </w:r>
    </w:p>
    <w:p w14:paraId="3E745216" w14:textId="77777777" w:rsidR="002D2022" w:rsidRDefault="002D2022" w:rsidP="007A094E">
      <w:pPr>
        <w:pStyle w:val="TranscriptLine"/>
        <w:widowControl w:val="0"/>
        <w:spacing w:line="64" w:lineRule="exact"/>
      </w:pPr>
    </w:p>
    <w:p w14:paraId="0F7DDE3B" w14:textId="77777777" w:rsidR="002D2022" w:rsidRDefault="00000000" w:rsidP="007A094E">
      <w:pPr>
        <w:pStyle w:val="TranscriptLine"/>
        <w:widowControl w:val="0"/>
        <w:spacing w:before="20"/>
      </w:pPr>
      <w:r>
        <w:rPr>
          <w:rFonts w:ascii="Consolas" w:hAnsi="Consolas"/>
          <w:sz w:val="14"/>
        </w:rPr>
        <w:t>```text</w:t>
      </w:r>
    </w:p>
    <w:p w14:paraId="6AC32571" w14:textId="77777777" w:rsidR="002D2022" w:rsidRDefault="00000000" w:rsidP="007A094E">
      <w:pPr>
        <w:pStyle w:val="TranscriptLine"/>
        <w:widowControl w:val="0"/>
      </w:pPr>
      <w:r>
        <w:rPr>
          <w:rFonts w:ascii="Consolas" w:hAnsi="Consolas"/>
          <w:sz w:val="14"/>
        </w:rPr>
        <w:t>AZ1                     AZ2</w:t>
      </w:r>
    </w:p>
    <w:p w14:paraId="5B80601A" w14:textId="77777777" w:rsidR="002D2022" w:rsidRDefault="00000000" w:rsidP="007A094E">
      <w:pPr>
        <w:pStyle w:val="TranscriptLine"/>
        <w:widowControl w:val="0"/>
      </w:pPr>
      <w:r>
        <w:rPr>
          <w:rFonts w:ascii="Consolas" w:hAnsi="Consolas"/>
          <w:sz w:val="14"/>
        </w:rPr>
        <w:t xml:space="preserve"> │                       │</w:t>
      </w:r>
    </w:p>
    <w:p w14:paraId="66F3AF8B" w14:textId="77777777" w:rsidR="002D2022" w:rsidRDefault="00000000" w:rsidP="007A094E">
      <w:pPr>
        <w:pStyle w:val="TranscriptLine"/>
        <w:widowControl w:val="0"/>
      </w:pPr>
      <w:r>
        <w:rPr>
          <w:rFonts w:ascii="Consolas" w:hAnsi="Consolas"/>
          <w:sz w:val="14"/>
        </w:rPr>
        <w:t xml:space="preserve"> ▼                       ▼</w:t>
      </w:r>
    </w:p>
    <w:p w14:paraId="2DA24921" w14:textId="77777777" w:rsidR="002D2022" w:rsidRDefault="00000000" w:rsidP="007A094E">
      <w:pPr>
        <w:pStyle w:val="TranscriptLine"/>
        <w:widowControl w:val="0"/>
      </w:pPr>
      <w:r>
        <w:rPr>
          <w:rFonts w:ascii="Consolas" w:hAnsi="Consolas"/>
          <w:sz w:val="14"/>
        </w:rPr>
        <w:t>Container               Container</w:t>
      </w:r>
    </w:p>
    <w:p w14:paraId="45DC4477" w14:textId="77777777" w:rsidR="002D2022" w:rsidRDefault="00000000" w:rsidP="007A094E">
      <w:pPr>
        <w:pStyle w:val="TranscriptLine"/>
        <w:widowControl w:val="0"/>
      </w:pPr>
      <w:r>
        <w:rPr>
          <w:rFonts w:ascii="Consolas" w:hAnsi="Consolas"/>
          <w:sz w:val="14"/>
        </w:rPr>
        <w:t xml:space="preserve">    \                    /</w:t>
      </w:r>
    </w:p>
    <w:p w14:paraId="2E3B5C07" w14:textId="77777777" w:rsidR="002D2022" w:rsidRDefault="00000000" w:rsidP="007A094E">
      <w:pPr>
        <w:pStyle w:val="TranscriptLine"/>
        <w:widowControl w:val="0"/>
      </w:pPr>
      <w:r>
        <w:rPr>
          <w:rFonts w:ascii="Consolas" w:hAnsi="Consolas"/>
          <w:sz w:val="14"/>
        </w:rPr>
        <w:t xml:space="preserve">     \                  /</w:t>
      </w:r>
    </w:p>
    <w:p w14:paraId="3646475E" w14:textId="77777777" w:rsidR="002D2022" w:rsidRDefault="00000000" w:rsidP="007A094E">
      <w:pPr>
        <w:pStyle w:val="TranscriptLine"/>
        <w:widowControl w:val="0"/>
      </w:pPr>
      <w:r>
        <w:rPr>
          <w:rFonts w:ascii="Consolas" w:hAnsi="Consolas"/>
          <w:sz w:val="14"/>
        </w:rPr>
        <w:t xml:space="preserve">        Load balancing</w:t>
      </w:r>
    </w:p>
    <w:p w14:paraId="412CBE49" w14:textId="77777777" w:rsidR="002D2022" w:rsidRDefault="00000000" w:rsidP="007A094E">
      <w:pPr>
        <w:pStyle w:val="TranscriptLine"/>
        <w:widowControl w:val="0"/>
        <w:spacing w:before="20"/>
      </w:pPr>
      <w:r>
        <w:rPr>
          <w:rFonts w:ascii="Consolas" w:hAnsi="Consolas"/>
          <w:sz w:val="14"/>
        </w:rPr>
        <w:t>```</w:t>
      </w:r>
    </w:p>
    <w:p w14:paraId="6C8CC7E4" w14:textId="77777777" w:rsidR="002D2022" w:rsidRDefault="002D2022" w:rsidP="007A094E">
      <w:pPr>
        <w:pStyle w:val="TranscriptLine"/>
        <w:widowControl w:val="0"/>
        <w:spacing w:line="64" w:lineRule="exact"/>
      </w:pPr>
    </w:p>
    <w:p w14:paraId="6FDD59B4" w14:textId="77777777" w:rsidR="002D2022" w:rsidRDefault="00000000" w:rsidP="007A094E">
      <w:pPr>
        <w:pStyle w:val="TranscriptLine"/>
        <w:widowControl w:val="0"/>
      </w:pPr>
      <w:r>
        <w:t>Azure Container Apps runs them active-active across the environment. [Microsoft Learn](https://learn.microsoft.com/en-us/azure/container-apps/disaster-recovery?tabs=bash\&amp;utm_source=chatgpt.com)</w:t>
      </w:r>
    </w:p>
    <w:p w14:paraId="19C7538A" w14:textId="77777777" w:rsidR="002D2022" w:rsidRDefault="002D2022" w:rsidP="007A094E">
      <w:pPr>
        <w:pStyle w:val="TranscriptLine"/>
        <w:widowControl w:val="0"/>
        <w:spacing w:line="64" w:lineRule="exact"/>
      </w:pPr>
    </w:p>
    <w:p w14:paraId="0EDCA66F" w14:textId="77777777" w:rsidR="002D2022" w:rsidRDefault="00000000" w:rsidP="007A094E">
      <w:pPr>
        <w:pStyle w:val="TranscriptLine"/>
        <w:widowControl w:val="0"/>
      </w:pPr>
      <w:r>
        <w:t>You still get automatic consumption scaling beyond those two, and idle replicas can be billed at a reduced idle rate, but you've lost the major benefit of scaling completely to zero. [Microsoft Azure](https://azure.microsoft.com/en-us/pricing/details/container-apps/?utm_source=chatgpt.com)</w:t>
      </w:r>
    </w:p>
    <w:p w14:paraId="41E9A6DF" w14:textId="77777777" w:rsidR="002D2022" w:rsidRDefault="002D2022" w:rsidP="007A094E">
      <w:pPr>
        <w:pStyle w:val="TranscriptLine"/>
        <w:widowControl w:val="0"/>
        <w:spacing w:line="64" w:lineRule="exact"/>
      </w:pPr>
    </w:p>
    <w:p w14:paraId="3BB39BD8" w14:textId="77777777" w:rsidR="002D2022" w:rsidRDefault="00000000" w:rsidP="007A094E">
      <w:pPr>
        <w:pStyle w:val="TranscriptLine"/>
        <w:widowControl w:val="0"/>
      </w:pPr>
      <w:r>
        <w:t>That trade-off itself could be one of the architecture decisions you document.</w:t>
      </w:r>
    </w:p>
    <w:p w14:paraId="746E7758" w14:textId="77777777" w:rsidR="002D2022" w:rsidRDefault="002D2022" w:rsidP="007A094E">
      <w:pPr>
        <w:pStyle w:val="TranscriptLine"/>
        <w:widowControl w:val="0"/>
        <w:spacing w:line="64" w:lineRule="exact"/>
      </w:pPr>
    </w:p>
    <w:p w14:paraId="4CE56EEB" w14:textId="77777777" w:rsidR="002D2022" w:rsidRDefault="00000000" w:rsidP="007A094E">
      <w:pPr>
        <w:pStyle w:val="TranscriptLine"/>
        <w:widowControl w:val="0"/>
        <w:spacing w:before="20" w:after="20"/>
      </w:pPr>
      <w:r>
        <w:t>---</w:t>
      </w:r>
    </w:p>
    <w:p w14:paraId="18DD0244" w14:textId="77777777" w:rsidR="002D2022" w:rsidRDefault="002D2022" w:rsidP="007A094E">
      <w:pPr>
        <w:pStyle w:val="TranscriptLine"/>
        <w:widowControl w:val="0"/>
        <w:spacing w:line="64" w:lineRule="exact"/>
      </w:pPr>
    </w:p>
    <w:p w14:paraId="71ACBCD2" w14:textId="77777777" w:rsidR="002D2022" w:rsidRDefault="00000000" w:rsidP="007A094E">
      <w:pPr>
        <w:pStyle w:val="TranscriptLine"/>
        <w:widowControl w:val="0"/>
      </w:pPr>
      <w:r>
        <w:t>There is also **Azure Functions Flex Consumption**.</w:t>
      </w:r>
    </w:p>
    <w:p w14:paraId="0AD4C77E" w14:textId="77777777" w:rsidR="002D2022" w:rsidRDefault="002D2022" w:rsidP="007A094E">
      <w:pPr>
        <w:pStyle w:val="TranscriptLine"/>
        <w:widowControl w:val="0"/>
        <w:spacing w:line="64" w:lineRule="exact"/>
      </w:pPr>
    </w:p>
    <w:p w14:paraId="1FF5E259" w14:textId="77777777" w:rsidR="002D2022" w:rsidRDefault="00000000" w:rsidP="007A094E">
      <w:pPr>
        <w:pStyle w:val="TranscriptLine"/>
        <w:widowControl w:val="0"/>
      </w:pPr>
      <w:r>
        <w:t>That's closer to:</w:t>
      </w:r>
    </w:p>
    <w:p w14:paraId="36F9454D" w14:textId="77777777" w:rsidR="002D2022" w:rsidRDefault="002D2022" w:rsidP="007A094E">
      <w:pPr>
        <w:pStyle w:val="TranscriptLine"/>
        <w:widowControl w:val="0"/>
        <w:spacing w:line="64" w:lineRule="exact"/>
      </w:pPr>
    </w:p>
    <w:p w14:paraId="13E47411" w14:textId="77777777" w:rsidR="002D2022" w:rsidRDefault="00000000" w:rsidP="007A094E">
      <w:pPr>
        <w:pStyle w:val="TranscriptLine"/>
        <w:widowControl w:val="0"/>
        <w:spacing w:before="20"/>
      </w:pPr>
      <w:r>
        <w:rPr>
          <w:rFonts w:ascii="Consolas" w:hAnsi="Consolas"/>
          <w:sz w:val="14"/>
        </w:rPr>
        <w:t>```text</w:t>
      </w:r>
    </w:p>
    <w:p w14:paraId="3E456287" w14:textId="77777777" w:rsidR="002D2022" w:rsidRDefault="00000000" w:rsidP="007A094E">
      <w:pPr>
        <w:pStyle w:val="TranscriptLine"/>
        <w:widowControl w:val="0"/>
      </w:pPr>
      <w:r>
        <w:rPr>
          <w:rFonts w:ascii="Consolas" w:hAnsi="Consolas"/>
          <w:sz w:val="14"/>
        </w:rPr>
        <w:t>AWS Lambda</w:t>
      </w:r>
    </w:p>
    <w:p w14:paraId="06E1B149" w14:textId="77777777" w:rsidR="002D2022" w:rsidRDefault="00000000" w:rsidP="007A094E">
      <w:pPr>
        <w:pStyle w:val="TranscriptLine"/>
        <w:widowControl w:val="0"/>
      </w:pPr>
      <w:r>
        <w:rPr>
          <w:rFonts w:ascii="Consolas" w:hAnsi="Consolas"/>
          <w:sz w:val="14"/>
        </w:rPr>
        <w:t xml:space="preserve">    ↓</w:t>
      </w:r>
    </w:p>
    <w:p w14:paraId="1B5AE1A3" w14:textId="77777777" w:rsidR="002D2022" w:rsidRDefault="00000000" w:rsidP="007A094E">
      <w:pPr>
        <w:pStyle w:val="TranscriptLine"/>
        <w:widowControl w:val="0"/>
      </w:pPr>
      <w:r>
        <w:rPr>
          <w:rFonts w:ascii="Consolas" w:hAnsi="Consolas"/>
          <w:sz w:val="14"/>
        </w:rPr>
        <w:t>Azure Functions</w:t>
      </w:r>
    </w:p>
    <w:p w14:paraId="088EF2D3" w14:textId="77777777" w:rsidR="002D2022" w:rsidRDefault="00000000" w:rsidP="007A094E">
      <w:pPr>
        <w:pStyle w:val="TranscriptLine"/>
        <w:widowControl w:val="0"/>
        <w:spacing w:before="20"/>
      </w:pPr>
      <w:r>
        <w:rPr>
          <w:rFonts w:ascii="Consolas" w:hAnsi="Consolas"/>
          <w:sz w:val="14"/>
        </w:rPr>
        <w:t>```</w:t>
      </w:r>
    </w:p>
    <w:p w14:paraId="6F063C80" w14:textId="77777777" w:rsidR="002D2022" w:rsidRDefault="002D2022" w:rsidP="007A094E">
      <w:pPr>
        <w:pStyle w:val="TranscriptLine"/>
        <w:widowControl w:val="0"/>
        <w:spacing w:line="64" w:lineRule="exact"/>
      </w:pPr>
    </w:p>
    <w:p w14:paraId="5D4BEF03" w14:textId="77777777" w:rsidR="002D2022" w:rsidRDefault="00000000" w:rsidP="007A094E">
      <w:pPr>
        <w:pStyle w:val="TranscriptLine"/>
        <w:widowControl w:val="0"/>
      </w:pPr>
      <w:r>
        <w:t>And the newer Flex Consumption plan is quite capable: Node.js is supported, it can integrate into a VNet, it can scale to zero, and it supports Availability Zones. [Microsoft Learn](https://learn.microsoft.com/azure/azure-functions/flex-consumption-plan?utm_source=chatgpt.com)</w:t>
      </w:r>
    </w:p>
    <w:p w14:paraId="451D3150" w14:textId="77777777" w:rsidR="002D2022" w:rsidRDefault="002D2022" w:rsidP="007A094E">
      <w:pPr>
        <w:pStyle w:val="TranscriptLine"/>
        <w:widowControl w:val="0"/>
        <w:spacing w:line="64" w:lineRule="exact"/>
      </w:pPr>
    </w:p>
    <w:p w14:paraId="0BF9A122" w14:textId="77777777" w:rsidR="002D2022" w:rsidRDefault="00000000" w:rsidP="007A094E">
      <w:pPr>
        <w:pStyle w:val="TranscriptLine"/>
        <w:widowControl w:val="0"/>
      </w:pPr>
      <w:r>
        <w:t>Your API could become functions like:</w:t>
      </w:r>
    </w:p>
    <w:p w14:paraId="02A74B61" w14:textId="77777777" w:rsidR="002D2022" w:rsidRDefault="002D2022" w:rsidP="007A094E">
      <w:pPr>
        <w:pStyle w:val="TranscriptLine"/>
        <w:widowControl w:val="0"/>
        <w:spacing w:line="64" w:lineRule="exact"/>
      </w:pPr>
    </w:p>
    <w:p w14:paraId="67037A4A" w14:textId="77777777" w:rsidR="002D2022" w:rsidRDefault="00000000" w:rsidP="007A094E">
      <w:pPr>
        <w:pStyle w:val="TranscriptLine"/>
        <w:widowControl w:val="0"/>
        <w:spacing w:before="20"/>
      </w:pPr>
      <w:r>
        <w:rPr>
          <w:rFonts w:ascii="Consolas" w:hAnsi="Consolas"/>
          <w:sz w:val="14"/>
        </w:rPr>
        <w:t>```text</w:t>
      </w:r>
    </w:p>
    <w:p w14:paraId="0B774F9E" w14:textId="77777777" w:rsidR="002D2022" w:rsidRDefault="00000000" w:rsidP="007A094E">
      <w:pPr>
        <w:pStyle w:val="TranscriptLine"/>
        <w:widowControl w:val="0"/>
      </w:pPr>
      <w:r>
        <w:rPr>
          <w:rFonts w:ascii="Consolas" w:hAnsi="Consolas"/>
          <w:sz w:val="14"/>
        </w:rPr>
        <w:t>POST /register</w:t>
      </w:r>
    </w:p>
    <w:p w14:paraId="7B3605A2" w14:textId="77777777" w:rsidR="002D2022" w:rsidRDefault="00000000" w:rsidP="007A094E">
      <w:pPr>
        <w:pStyle w:val="TranscriptLine"/>
        <w:widowControl w:val="0"/>
      </w:pPr>
      <w:r>
        <w:rPr>
          <w:rFonts w:ascii="Consolas" w:hAnsi="Consolas"/>
          <w:sz w:val="14"/>
        </w:rPr>
        <w:t xml:space="preserve">        ↓</w:t>
      </w:r>
    </w:p>
    <w:p w14:paraId="6283229E" w14:textId="77777777" w:rsidR="002D2022" w:rsidRDefault="00000000" w:rsidP="007A094E">
      <w:pPr>
        <w:pStyle w:val="TranscriptLine"/>
        <w:widowControl w:val="0"/>
      </w:pPr>
      <w:r>
        <w:rPr>
          <w:rFonts w:ascii="Consolas" w:hAnsi="Consolas"/>
          <w:sz w:val="14"/>
        </w:rPr>
        <w:t>Function</w:t>
      </w:r>
    </w:p>
    <w:p w14:paraId="5BD3F085" w14:textId="77777777" w:rsidR="002D2022" w:rsidRDefault="002D2022" w:rsidP="007A094E">
      <w:pPr>
        <w:pStyle w:val="TranscriptLine"/>
        <w:widowControl w:val="0"/>
        <w:spacing w:line="64" w:lineRule="exact"/>
      </w:pPr>
    </w:p>
    <w:p w14:paraId="6CBF1872" w14:textId="77777777" w:rsidR="002D2022" w:rsidRDefault="00000000" w:rsidP="007A094E">
      <w:pPr>
        <w:pStyle w:val="TranscriptLine"/>
        <w:widowControl w:val="0"/>
      </w:pPr>
      <w:r>
        <w:rPr>
          <w:rFonts w:ascii="Consolas" w:hAnsi="Consolas"/>
          <w:sz w:val="14"/>
        </w:rPr>
        <w:t>POST /login</w:t>
      </w:r>
    </w:p>
    <w:p w14:paraId="7A19D076" w14:textId="77777777" w:rsidR="002D2022" w:rsidRDefault="00000000" w:rsidP="007A094E">
      <w:pPr>
        <w:pStyle w:val="TranscriptLine"/>
        <w:widowControl w:val="0"/>
      </w:pPr>
      <w:r>
        <w:rPr>
          <w:rFonts w:ascii="Consolas" w:hAnsi="Consolas"/>
          <w:sz w:val="14"/>
        </w:rPr>
        <w:t xml:space="preserve">        ↓</w:t>
      </w:r>
    </w:p>
    <w:p w14:paraId="4B5F333B" w14:textId="77777777" w:rsidR="002D2022" w:rsidRDefault="00000000" w:rsidP="007A094E">
      <w:pPr>
        <w:pStyle w:val="TranscriptLine"/>
        <w:widowControl w:val="0"/>
      </w:pPr>
      <w:r>
        <w:rPr>
          <w:rFonts w:ascii="Consolas" w:hAnsi="Consolas"/>
          <w:sz w:val="14"/>
        </w:rPr>
        <w:t>Function</w:t>
      </w:r>
    </w:p>
    <w:p w14:paraId="1E3D3BB9" w14:textId="77777777" w:rsidR="002D2022" w:rsidRDefault="002D2022" w:rsidP="007A094E">
      <w:pPr>
        <w:pStyle w:val="TranscriptLine"/>
        <w:widowControl w:val="0"/>
        <w:spacing w:line="64" w:lineRule="exact"/>
      </w:pPr>
    </w:p>
    <w:p w14:paraId="2E28E127" w14:textId="77777777" w:rsidR="002D2022" w:rsidRDefault="00000000" w:rsidP="007A094E">
      <w:pPr>
        <w:pStyle w:val="TranscriptLine"/>
        <w:widowControl w:val="0"/>
      </w:pPr>
      <w:r>
        <w:rPr>
          <w:rFonts w:ascii="Consolas" w:hAnsi="Consolas"/>
          <w:sz w:val="14"/>
        </w:rPr>
        <w:t>GET /weather</w:t>
      </w:r>
    </w:p>
    <w:p w14:paraId="715270CD" w14:textId="77777777" w:rsidR="002D2022" w:rsidRDefault="00000000" w:rsidP="007A094E">
      <w:pPr>
        <w:pStyle w:val="TranscriptLine"/>
        <w:widowControl w:val="0"/>
      </w:pPr>
      <w:r>
        <w:rPr>
          <w:rFonts w:ascii="Consolas" w:hAnsi="Consolas"/>
          <w:sz w:val="14"/>
        </w:rPr>
        <w:t xml:space="preserve">        ↓</w:t>
      </w:r>
    </w:p>
    <w:p w14:paraId="02BE6E4C" w14:textId="77777777" w:rsidR="002D2022" w:rsidRDefault="00000000" w:rsidP="007A094E">
      <w:pPr>
        <w:pStyle w:val="TranscriptLine"/>
        <w:widowControl w:val="0"/>
      </w:pPr>
      <w:r>
        <w:rPr>
          <w:rFonts w:ascii="Consolas" w:hAnsi="Consolas"/>
          <w:sz w:val="14"/>
        </w:rPr>
        <w:t>Function</w:t>
      </w:r>
    </w:p>
    <w:p w14:paraId="5E9A1CF8" w14:textId="77777777" w:rsidR="002D2022" w:rsidRDefault="002D2022" w:rsidP="007A094E">
      <w:pPr>
        <w:pStyle w:val="TranscriptLine"/>
        <w:widowControl w:val="0"/>
        <w:spacing w:line="64" w:lineRule="exact"/>
      </w:pPr>
    </w:p>
    <w:p w14:paraId="59563B40" w14:textId="77777777" w:rsidR="002D2022" w:rsidRDefault="00000000" w:rsidP="007A094E">
      <w:pPr>
        <w:pStyle w:val="TranscriptLine"/>
        <w:widowControl w:val="0"/>
      </w:pPr>
      <w:r>
        <w:rPr>
          <w:rFonts w:ascii="Consolas" w:hAnsi="Consolas"/>
          <w:sz w:val="14"/>
        </w:rPr>
        <w:t>GET /preferences</w:t>
      </w:r>
    </w:p>
    <w:p w14:paraId="5C2BD8F8" w14:textId="77777777" w:rsidR="002D2022" w:rsidRDefault="00000000" w:rsidP="007A094E">
      <w:pPr>
        <w:pStyle w:val="TranscriptLine"/>
        <w:widowControl w:val="0"/>
      </w:pPr>
      <w:r>
        <w:rPr>
          <w:rFonts w:ascii="Consolas" w:hAnsi="Consolas"/>
          <w:sz w:val="14"/>
        </w:rPr>
        <w:t xml:space="preserve">        ↓</w:t>
      </w:r>
    </w:p>
    <w:p w14:paraId="192F9051" w14:textId="77777777" w:rsidR="002D2022" w:rsidRDefault="00000000" w:rsidP="007A094E">
      <w:pPr>
        <w:pStyle w:val="TranscriptLine"/>
        <w:widowControl w:val="0"/>
      </w:pPr>
      <w:r>
        <w:rPr>
          <w:rFonts w:ascii="Consolas" w:hAnsi="Consolas"/>
          <w:sz w:val="14"/>
        </w:rPr>
        <w:t>Function</w:t>
      </w:r>
    </w:p>
    <w:p w14:paraId="50C02E52" w14:textId="77777777" w:rsidR="002D2022" w:rsidRDefault="00000000" w:rsidP="007A094E">
      <w:pPr>
        <w:pStyle w:val="TranscriptLine"/>
        <w:widowControl w:val="0"/>
        <w:spacing w:before="20"/>
      </w:pPr>
      <w:r>
        <w:rPr>
          <w:rFonts w:ascii="Consolas" w:hAnsi="Consolas"/>
          <w:sz w:val="14"/>
        </w:rPr>
        <w:t>```</w:t>
      </w:r>
    </w:p>
    <w:p w14:paraId="77BDD0C9" w14:textId="77777777" w:rsidR="002D2022" w:rsidRDefault="002D2022" w:rsidP="007A094E">
      <w:pPr>
        <w:pStyle w:val="TranscriptLine"/>
        <w:widowControl w:val="0"/>
        <w:spacing w:line="64" w:lineRule="exact"/>
      </w:pPr>
    </w:p>
    <w:p w14:paraId="47FF966C" w14:textId="77777777" w:rsidR="002D2022" w:rsidRDefault="00000000" w:rsidP="007A094E">
      <w:pPr>
        <w:pStyle w:val="TranscriptLine"/>
        <w:widowControl w:val="0"/>
      </w:pPr>
      <w:r>
        <w:t>This could be very cheap for low traffic.</w:t>
      </w:r>
    </w:p>
    <w:p w14:paraId="333A7A30" w14:textId="77777777" w:rsidR="002D2022" w:rsidRDefault="002D2022" w:rsidP="007A094E">
      <w:pPr>
        <w:pStyle w:val="TranscriptLine"/>
        <w:widowControl w:val="0"/>
        <w:spacing w:line="64" w:lineRule="exact"/>
      </w:pPr>
    </w:p>
    <w:p w14:paraId="656E4BD1" w14:textId="77777777" w:rsidR="002D2022" w:rsidRDefault="00000000" w:rsidP="007A094E">
      <w:pPr>
        <w:pStyle w:val="TranscriptLine"/>
        <w:widowControl w:val="0"/>
      </w:pPr>
      <w:r>
        <w:t>But I don't immediately prefer it for this assignment because it changes the application architecture itself. Instead of simply building a conventional Node backend, we'd be designing around functions.</w:t>
      </w:r>
    </w:p>
    <w:p w14:paraId="535F7C99" w14:textId="77777777" w:rsidR="002D2022" w:rsidRDefault="002D2022" w:rsidP="007A094E">
      <w:pPr>
        <w:pStyle w:val="TranscriptLine"/>
        <w:widowControl w:val="0"/>
        <w:spacing w:line="64" w:lineRule="exact"/>
      </w:pPr>
    </w:p>
    <w:p w14:paraId="113BD419" w14:textId="77777777" w:rsidR="002D2022" w:rsidRDefault="00000000" w:rsidP="007A094E">
      <w:pPr>
        <w:pStyle w:val="TranscriptLine"/>
        <w:widowControl w:val="0"/>
      </w:pPr>
      <w:r>
        <w:t>Also, the same HA trade-off appears. When zone redundancy is enabled for Flex Consumption, Azure automatically maintains at least **two always-ready instances**, so the function app no longer scales completely to zero and you pay the always-ready baseline. [Microsoft Learn](https://learn.microsoft.com/azure/reliability/reliability-functions?pivots=flex-consumption)</w:t>
      </w:r>
    </w:p>
    <w:p w14:paraId="3F4486BE" w14:textId="77777777" w:rsidR="002D2022" w:rsidRDefault="002D2022" w:rsidP="007A094E">
      <w:pPr>
        <w:pStyle w:val="TranscriptLine"/>
        <w:widowControl w:val="0"/>
        <w:spacing w:line="64" w:lineRule="exact"/>
      </w:pPr>
    </w:p>
    <w:p w14:paraId="42F201B0" w14:textId="77777777" w:rsidR="002D2022" w:rsidRDefault="00000000" w:rsidP="007A094E">
      <w:pPr>
        <w:pStyle w:val="TranscriptLine"/>
        <w:widowControl w:val="0"/>
      </w:pPr>
      <w:r>
        <w:t>So there is no magic:</w:t>
      </w:r>
    </w:p>
    <w:p w14:paraId="59378E88" w14:textId="77777777" w:rsidR="002D2022" w:rsidRDefault="002D2022" w:rsidP="007A094E">
      <w:pPr>
        <w:pStyle w:val="TranscriptLine"/>
        <w:widowControl w:val="0"/>
        <w:spacing w:line="64" w:lineRule="exact"/>
      </w:pPr>
    </w:p>
    <w:p w14:paraId="4363F031" w14:textId="77777777" w:rsidR="002D2022" w:rsidRDefault="00000000" w:rsidP="007A094E">
      <w:pPr>
        <w:pStyle w:val="TranscriptLine"/>
        <w:widowControl w:val="0"/>
      </w:pPr>
      <w:r>
        <w:t>&gt; **“Zero cost while idle + zero cold starts + guaranteed multi-AZ active-active HA”**</w:t>
      </w:r>
    </w:p>
    <w:p w14:paraId="6C025A25" w14:textId="77777777" w:rsidR="002D2022" w:rsidRDefault="002D2022" w:rsidP="007A094E">
      <w:pPr>
        <w:pStyle w:val="TranscriptLine"/>
        <w:widowControl w:val="0"/>
        <w:spacing w:line="64" w:lineRule="exact"/>
      </w:pPr>
    </w:p>
    <w:p w14:paraId="31492F2F" w14:textId="77777777" w:rsidR="002D2022" w:rsidRDefault="00000000" w:rsidP="007A094E">
      <w:pPr>
        <w:pStyle w:val="TranscriptLine"/>
        <w:widowControl w:val="0"/>
      </w:pPr>
      <w:r>
        <w:t>You generally have to choose where you want to sit between those goals.</w:t>
      </w:r>
    </w:p>
    <w:p w14:paraId="5FA3EDB9" w14:textId="77777777" w:rsidR="002D2022" w:rsidRDefault="002D2022" w:rsidP="007A094E">
      <w:pPr>
        <w:pStyle w:val="TranscriptLine"/>
        <w:widowControl w:val="0"/>
        <w:spacing w:line="64" w:lineRule="exact"/>
      </w:pPr>
    </w:p>
    <w:p w14:paraId="2EE3AF45" w14:textId="77777777" w:rsidR="002D2022" w:rsidRDefault="00000000" w:rsidP="007A094E">
      <w:pPr>
        <w:pStyle w:val="TranscriptLine"/>
        <w:widowControl w:val="0"/>
        <w:spacing w:before="20" w:after="20"/>
      </w:pPr>
      <w:r>
        <w:t>---</w:t>
      </w:r>
    </w:p>
    <w:p w14:paraId="6FC7B478" w14:textId="77777777" w:rsidR="002D2022" w:rsidRDefault="002D2022" w:rsidP="007A094E">
      <w:pPr>
        <w:pStyle w:val="TranscriptLine"/>
        <w:widowControl w:val="0"/>
        <w:spacing w:line="64" w:lineRule="exact"/>
      </w:pPr>
    </w:p>
    <w:p w14:paraId="5B634798" w14:textId="77777777" w:rsidR="002D2022" w:rsidRDefault="00000000" w:rsidP="007A094E">
      <w:pPr>
        <w:pStyle w:val="TranscriptHeading"/>
        <w:widowControl w:val="0"/>
      </w:pPr>
      <w:r>
        <w:t>### This actually changes my preferred architecture slightly</w:t>
      </w:r>
    </w:p>
    <w:p w14:paraId="0ABE708F" w14:textId="77777777" w:rsidR="002D2022" w:rsidRDefault="002D2022" w:rsidP="007A094E">
      <w:pPr>
        <w:pStyle w:val="TranscriptLine"/>
        <w:widowControl w:val="0"/>
        <w:spacing w:line="64" w:lineRule="exact"/>
      </w:pPr>
    </w:p>
    <w:p w14:paraId="46F0C55D" w14:textId="77777777" w:rsidR="002D2022" w:rsidRDefault="00000000" w:rsidP="007A094E">
      <w:pPr>
        <w:pStyle w:val="TranscriptLine"/>
        <w:widowControl w:val="0"/>
      </w:pPr>
      <w:r>
        <w:t>After thinking about your exact workload, I would now put **Container Apps Consumption** ahead of App Service as something we should investigate.</w:t>
      </w:r>
    </w:p>
    <w:p w14:paraId="1DD04918" w14:textId="77777777" w:rsidR="002D2022" w:rsidRDefault="002D2022" w:rsidP="007A094E">
      <w:pPr>
        <w:pStyle w:val="TranscriptLine"/>
        <w:widowControl w:val="0"/>
        <w:spacing w:line="64" w:lineRule="exact"/>
      </w:pPr>
    </w:p>
    <w:p w14:paraId="5A90DC0F" w14:textId="77777777" w:rsidR="002D2022" w:rsidRDefault="00000000" w:rsidP="007A094E">
      <w:pPr>
        <w:pStyle w:val="TranscriptLine"/>
        <w:widowControl w:val="0"/>
      </w:pPr>
      <w:r>
        <w:t>Not because App Service was wrong — it is an excellent conventional PaaS solution — but because Container Apps gives us a more interesting architecture story:</w:t>
      </w:r>
    </w:p>
    <w:p w14:paraId="02570A16" w14:textId="77777777" w:rsidR="002D2022" w:rsidRDefault="002D2022" w:rsidP="007A094E">
      <w:pPr>
        <w:pStyle w:val="TranscriptLine"/>
        <w:widowControl w:val="0"/>
        <w:spacing w:line="64" w:lineRule="exact"/>
      </w:pPr>
    </w:p>
    <w:p w14:paraId="602AB147" w14:textId="77777777" w:rsidR="002D2022" w:rsidRDefault="00000000" w:rsidP="007A094E">
      <w:pPr>
        <w:pStyle w:val="TranscriptLine"/>
        <w:widowControl w:val="0"/>
        <w:spacing w:before="20"/>
      </w:pPr>
      <w:r>
        <w:rPr>
          <w:rFonts w:ascii="Consolas" w:hAnsi="Consolas"/>
          <w:sz w:val="14"/>
        </w:rPr>
        <w:t>```text</w:t>
      </w:r>
    </w:p>
    <w:p w14:paraId="60DFCEFA" w14:textId="77777777" w:rsidR="002D2022" w:rsidRDefault="00000000" w:rsidP="007A094E">
      <w:pPr>
        <w:pStyle w:val="TranscriptLine"/>
        <w:widowControl w:val="0"/>
      </w:pPr>
      <w:r>
        <w:rPr>
          <w:rFonts w:ascii="Consolas" w:hAnsi="Consolas"/>
          <w:sz w:val="14"/>
        </w:rPr>
        <w:t>Azure Container Apps</w:t>
      </w:r>
    </w:p>
    <w:p w14:paraId="05144A08" w14:textId="77777777" w:rsidR="002D2022" w:rsidRDefault="00000000" w:rsidP="007A094E">
      <w:pPr>
        <w:pStyle w:val="TranscriptLine"/>
        <w:widowControl w:val="0"/>
      </w:pPr>
      <w:r>
        <w:rPr>
          <w:rFonts w:ascii="Consolas" w:hAnsi="Consolas"/>
          <w:sz w:val="14"/>
        </w:rPr>
        <w:t>✓ PaaS</w:t>
      </w:r>
    </w:p>
    <w:p w14:paraId="7668B606" w14:textId="77777777" w:rsidR="002D2022" w:rsidRDefault="00000000" w:rsidP="007A094E">
      <w:pPr>
        <w:pStyle w:val="TranscriptLine"/>
        <w:widowControl w:val="0"/>
      </w:pPr>
      <w:r>
        <w:rPr>
          <w:rFonts w:ascii="Consolas" w:hAnsi="Consolas"/>
          <w:sz w:val="14"/>
        </w:rPr>
        <w:t>✓ Serverless consumption model</w:t>
      </w:r>
    </w:p>
    <w:p w14:paraId="2A1BE8F6" w14:textId="77777777" w:rsidR="002D2022" w:rsidRDefault="00000000" w:rsidP="007A094E">
      <w:pPr>
        <w:pStyle w:val="TranscriptLine"/>
        <w:widowControl w:val="0"/>
      </w:pPr>
      <w:r>
        <w:rPr>
          <w:rFonts w:ascii="Consolas" w:hAnsi="Consolas"/>
          <w:sz w:val="14"/>
        </w:rPr>
        <w:t>✓ Containers</w:t>
      </w:r>
    </w:p>
    <w:p w14:paraId="0BC4E4AF" w14:textId="77777777" w:rsidR="002D2022" w:rsidRDefault="00000000" w:rsidP="007A094E">
      <w:pPr>
        <w:pStyle w:val="TranscriptLine"/>
        <w:widowControl w:val="0"/>
      </w:pPr>
      <w:r>
        <w:rPr>
          <w:rFonts w:ascii="Consolas" w:hAnsi="Consolas"/>
          <w:sz w:val="14"/>
        </w:rPr>
        <w:t>✓ Automatic scaling</w:t>
      </w:r>
    </w:p>
    <w:p w14:paraId="1B85D3B6" w14:textId="77777777" w:rsidR="002D2022" w:rsidRDefault="00000000" w:rsidP="007A094E">
      <w:pPr>
        <w:pStyle w:val="TranscriptLine"/>
        <w:widowControl w:val="0"/>
      </w:pPr>
      <w:r>
        <w:rPr>
          <w:rFonts w:ascii="Consolas" w:hAnsi="Consolas"/>
          <w:sz w:val="14"/>
        </w:rPr>
        <w:t>✓ Scale to zero</w:t>
      </w:r>
    </w:p>
    <w:p w14:paraId="7817A130" w14:textId="77777777" w:rsidR="002D2022" w:rsidRDefault="00000000" w:rsidP="007A094E">
      <w:pPr>
        <w:pStyle w:val="TranscriptLine"/>
        <w:widowControl w:val="0"/>
      </w:pPr>
      <w:r>
        <w:rPr>
          <w:rFonts w:ascii="Consolas" w:hAnsi="Consolas"/>
          <w:sz w:val="14"/>
        </w:rPr>
        <w:t>✓ Availability Zones</w:t>
      </w:r>
    </w:p>
    <w:p w14:paraId="3D8FB7DB" w14:textId="77777777" w:rsidR="002D2022" w:rsidRDefault="00000000" w:rsidP="007A094E">
      <w:pPr>
        <w:pStyle w:val="TranscriptLine"/>
        <w:widowControl w:val="0"/>
      </w:pPr>
      <w:r>
        <w:rPr>
          <w:rFonts w:ascii="Consolas" w:hAnsi="Consolas"/>
          <w:sz w:val="14"/>
        </w:rPr>
        <w:t>✓ VNet integration</w:t>
      </w:r>
    </w:p>
    <w:p w14:paraId="4D8D2B7E" w14:textId="77777777" w:rsidR="002D2022" w:rsidRDefault="00000000" w:rsidP="007A094E">
      <w:pPr>
        <w:pStyle w:val="TranscriptLine"/>
        <w:widowControl w:val="0"/>
      </w:pPr>
      <w:r>
        <w:rPr>
          <w:rFonts w:ascii="Consolas" w:hAnsi="Consolas"/>
          <w:sz w:val="14"/>
        </w:rPr>
        <w:t>✓ Managed ingress</w:t>
      </w:r>
    </w:p>
    <w:p w14:paraId="3BCA5FEF" w14:textId="77777777" w:rsidR="002D2022" w:rsidRDefault="00000000" w:rsidP="007A094E">
      <w:pPr>
        <w:pStyle w:val="TranscriptLine"/>
        <w:widowControl w:val="0"/>
      </w:pPr>
      <w:r>
        <w:rPr>
          <w:rFonts w:ascii="Consolas" w:hAnsi="Consolas"/>
          <w:sz w:val="14"/>
        </w:rPr>
        <w:t>✓ Terraform support</w:t>
      </w:r>
    </w:p>
    <w:p w14:paraId="5DCF2186" w14:textId="77777777" w:rsidR="002D2022" w:rsidRDefault="00000000" w:rsidP="007A094E">
      <w:pPr>
        <w:pStyle w:val="TranscriptLine"/>
        <w:widowControl w:val="0"/>
        <w:spacing w:before="20"/>
      </w:pPr>
      <w:r>
        <w:rPr>
          <w:rFonts w:ascii="Consolas" w:hAnsi="Consolas"/>
          <w:sz w:val="14"/>
        </w:rPr>
        <w:t>```</w:t>
      </w:r>
    </w:p>
    <w:p w14:paraId="6E45F961" w14:textId="77777777" w:rsidR="002D2022" w:rsidRDefault="002D2022" w:rsidP="007A094E">
      <w:pPr>
        <w:pStyle w:val="TranscriptLine"/>
        <w:widowControl w:val="0"/>
        <w:spacing w:line="64" w:lineRule="exact"/>
      </w:pPr>
    </w:p>
    <w:p w14:paraId="0D7CE711" w14:textId="77777777" w:rsidR="002D2022" w:rsidRDefault="00000000" w:rsidP="007A094E">
      <w:pPr>
        <w:pStyle w:val="TranscriptLine"/>
        <w:widowControl w:val="0"/>
      </w:pPr>
      <w:r>
        <w:t>It's also useful professionally because it's conceptually closer to the container/cloud-native world you're trying to move toward.</w:t>
      </w:r>
    </w:p>
    <w:p w14:paraId="0BB92F27" w14:textId="77777777" w:rsidR="002D2022" w:rsidRDefault="002D2022" w:rsidP="007A094E">
      <w:pPr>
        <w:pStyle w:val="TranscriptLine"/>
        <w:widowControl w:val="0"/>
        <w:spacing w:line="64" w:lineRule="exact"/>
      </w:pPr>
    </w:p>
    <w:p w14:paraId="5A529294" w14:textId="77777777" w:rsidR="002D2022" w:rsidRDefault="00000000" w:rsidP="007A094E">
      <w:pPr>
        <w:pStyle w:val="TranscriptLine"/>
        <w:widowControl w:val="0"/>
      </w:pPr>
      <w:r>
        <w:t>And notice how much stronger your architecture discussion becomes.</w:t>
      </w:r>
    </w:p>
    <w:p w14:paraId="2CCE2670" w14:textId="77777777" w:rsidR="002D2022" w:rsidRDefault="002D2022" w:rsidP="007A094E">
      <w:pPr>
        <w:pStyle w:val="TranscriptLine"/>
        <w:widowControl w:val="0"/>
        <w:spacing w:line="64" w:lineRule="exact"/>
      </w:pPr>
    </w:p>
    <w:p w14:paraId="7BA55506" w14:textId="77777777" w:rsidR="002D2022" w:rsidRDefault="00000000" w:rsidP="007A094E">
      <w:pPr>
        <w:pStyle w:val="TranscriptLine"/>
        <w:widowControl w:val="0"/>
      </w:pPr>
      <w:r>
        <w:t>You could tell them:</w:t>
      </w:r>
    </w:p>
    <w:p w14:paraId="10BBCC2E" w14:textId="77777777" w:rsidR="002D2022" w:rsidRDefault="002D2022" w:rsidP="007A094E">
      <w:pPr>
        <w:pStyle w:val="TranscriptLine"/>
        <w:widowControl w:val="0"/>
        <w:spacing w:line="64" w:lineRule="exact"/>
      </w:pPr>
    </w:p>
    <w:p w14:paraId="0F94C413" w14:textId="77777777" w:rsidR="002D2022" w:rsidRDefault="00000000" w:rsidP="007A094E">
      <w:pPr>
        <w:pStyle w:val="TranscriptLine"/>
        <w:widowControl w:val="0"/>
      </w:pPr>
      <w:r>
        <w:t>&gt; “I initially evaluated App Service because it provides a simple highly available PaaS runtime. I then evaluated Container Apps Consumption because the workload is expected to have low or bursty traffic, making consumption-based compute more cost-effective. Container Apps preserves the managed PaaS model while allowing scale-to-zero and event-driven scaling. Because the requirement also calls for high availability, I evaluated the cost difference between zero minimum replicas and maintaining multiple replicas across Availability Zones.”</w:t>
      </w:r>
    </w:p>
    <w:p w14:paraId="5932CBB1" w14:textId="77777777" w:rsidR="002D2022" w:rsidRDefault="002D2022" w:rsidP="007A094E">
      <w:pPr>
        <w:pStyle w:val="TranscriptLine"/>
        <w:widowControl w:val="0"/>
        <w:spacing w:line="64" w:lineRule="exact"/>
      </w:pPr>
    </w:p>
    <w:p w14:paraId="0CBD2763" w14:textId="77777777" w:rsidR="002D2022" w:rsidRDefault="00000000" w:rsidP="007A094E">
      <w:pPr>
        <w:pStyle w:val="TranscriptLine"/>
        <w:widowControl w:val="0"/>
      </w:pPr>
      <w:r>
        <w:t>That's a **much better engineering explanation** than:</w:t>
      </w:r>
    </w:p>
    <w:p w14:paraId="4F9CAB86" w14:textId="77777777" w:rsidR="002D2022" w:rsidRDefault="002D2022" w:rsidP="007A094E">
      <w:pPr>
        <w:pStyle w:val="TranscriptLine"/>
        <w:widowControl w:val="0"/>
        <w:spacing w:line="64" w:lineRule="exact"/>
      </w:pPr>
    </w:p>
    <w:p w14:paraId="486D141D" w14:textId="77777777" w:rsidR="002D2022" w:rsidRDefault="00000000" w:rsidP="007A094E">
      <w:pPr>
        <w:pStyle w:val="TranscriptLine"/>
        <w:widowControl w:val="0"/>
      </w:pPr>
      <w:r>
        <w:t>&gt; “I chose App Service because Azure has App Service.”</w:t>
      </w:r>
    </w:p>
    <w:p w14:paraId="1BA96D9C" w14:textId="77777777" w:rsidR="002D2022" w:rsidRDefault="002D2022" w:rsidP="007A094E">
      <w:pPr>
        <w:pStyle w:val="TranscriptLine"/>
        <w:widowControl w:val="0"/>
        <w:spacing w:line="64" w:lineRule="exact"/>
      </w:pPr>
    </w:p>
    <w:p w14:paraId="4DDEC1AD" w14:textId="77777777" w:rsidR="002D2022" w:rsidRDefault="00000000" w:rsidP="007A094E">
      <w:pPr>
        <w:pStyle w:val="TranscriptLine"/>
        <w:widowControl w:val="0"/>
        <w:spacing w:before="20" w:after="20"/>
      </w:pPr>
      <w:r>
        <w:t>---</w:t>
      </w:r>
    </w:p>
    <w:p w14:paraId="75B8F90A" w14:textId="77777777" w:rsidR="002D2022" w:rsidRDefault="002D2022" w:rsidP="007A094E">
      <w:pPr>
        <w:pStyle w:val="TranscriptLine"/>
        <w:widowControl w:val="0"/>
        <w:spacing w:line="64" w:lineRule="exact"/>
      </w:pPr>
    </w:p>
    <w:p w14:paraId="5436E3C0" w14:textId="77777777" w:rsidR="002D2022" w:rsidRDefault="00000000" w:rsidP="007A094E">
      <w:pPr>
        <w:pStyle w:val="TranscriptLine"/>
        <w:widowControl w:val="0"/>
      </w:pPr>
      <w:r>
        <w:t>There is another important thing to remember, though.</w:t>
      </w:r>
    </w:p>
    <w:p w14:paraId="58CC24F9" w14:textId="77777777" w:rsidR="002D2022" w:rsidRDefault="002D2022" w:rsidP="007A094E">
      <w:pPr>
        <w:pStyle w:val="TranscriptLine"/>
        <w:widowControl w:val="0"/>
        <w:spacing w:line="64" w:lineRule="exact"/>
      </w:pPr>
    </w:p>
    <w:p w14:paraId="2AB357B3" w14:textId="77777777" w:rsidR="002D2022" w:rsidRDefault="00000000" w:rsidP="007A094E">
      <w:pPr>
        <w:pStyle w:val="TranscriptLine"/>
        <w:widowControl w:val="0"/>
      </w:pPr>
      <w:r>
        <w:t>Making the application serverless does **not make the whole architecture serverless-costed**.</w:t>
      </w:r>
    </w:p>
    <w:p w14:paraId="3D382F71" w14:textId="77777777" w:rsidR="002D2022" w:rsidRDefault="002D2022" w:rsidP="007A094E">
      <w:pPr>
        <w:pStyle w:val="TranscriptLine"/>
        <w:widowControl w:val="0"/>
        <w:spacing w:line="64" w:lineRule="exact"/>
      </w:pPr>
    </w:p>
    <w:p w14:paraId="2F80CB7B" w14:textId="77777777" w:rsidR="002D2022" w:rsidRDefault="00000000" w:rsidP="007A094E">
      <w:pPr>
        <w:pStyle w:val="TranscriptLine"/>
        <w:widowControl w:val="0"/>
      </w:pPr>
      <w:r>
        <w:t>Our expensive piece is likely going to be:</w:t>
      </w:r>
    </w:p>
    <w:p w14:paraId="7B0B07D2" w14:textId="77777777" w:rsidR="002D2022" w:rsidRDefault="002D2022" w:rsidP="007A094E">
      <w:pPr>
        <w:pStyle w:val="TranscriptLine"/>
        <w:widowControl w:val="0"/>
        <w:spacing w:line="64" w:lineRule="exact"/>
      </w:pPr>
    </w:p>
    <w:p w14:paraId="7137F0D5" w14:textId="77777777" w:rsidR="002D2022" w:rsidRDefault="00000000" w:rsidP="007A094E">
      <w:pPr>
        <w:pStyle w:val="TranscriptLine"/>
        <w:widowControl w:val="0"/>
        <w:spacing w:before="20"/>
      </w:pPr>
      <w:r>
        <w:rPr>
          <w:rFonts w:ascii="Consolas" w:hAnsi="Consolas"/>
          <w:sz w:val="14"/>
        </w:rPr>
        <w:t>```text</w:t>
      </w:r>
    </w:p>
    <w:p w14:paraId="0A1F0ACD" w14:textId="77777777" w:rsidR="002D2022" w:rsidRDefault="00000000" w:rsidP="007A094E">
      <w:pPr>
        <w:pStyle w:val="TranscriptLine"/>
        <w:widowControl w:val="0"/>
      </w:pPr>
      <w:r>
        <w:rPr>
          <w:rFonts w:ascii="Consolas" w:hAnsi="Consolas"/>
          <w:sz w:val="14"/>
        </w:rPr>
        <w:t>PostgreSQL Flexible Server</w:t>
      </w:r>
    </w:p>
    <w:p w14:paraId="63EE11D8" w14:textId="77777777" w:rsidR="002D2022" w:rsidRDefault="00000000" w:rsidP="007A094E">
      <w:pPr>
        <w:pStyle w:val="TranscriptLine"/>
        <w:widowControl w:val="0"/>
        <w:spacing w:before="20"/>
      </w:pPr>
      <w:r>
        <w:rPr>
          <w:rFonts w:ascii="Consolas" w:hAnsi="Consolas"/>
          <w:sz w:val="14"/>
        </w:rPr>
        <w:t>```</w:t>
      </w:r>
    </w:p>
    <w:p w14:paraId="3F2F6E3A" w14:textId="77777777" w:rsidR="002D2022" w:rsidRDefault="002D2022" w:rsidP="007A094E">
      <w:pPr>
        <w:pStyle w:val="TranscriptLine"/>
        <w:widowControl w:val="0"/>
        <w:spacing w:line="64" w:lineRule="exact"/>
      </w:pPr>
    </w:p>
    <w:p w14:paraId="19A469FC" w14:textId="77777777" w:rsidR="002D2022" w:rsidRDefault="00000000" w:rsidP="007A094E">
      <w:pPr>
        <w:pStyle w:val="TranscriptLine"/>
        <w:widowControl w:val="0"/>
      </w:pPr>
      <w:r>
        <w:t>because strict PostgreSQL HA means:</w:t>
      </w:r>
    </w:p>
    <w:p w14:paraId="5382A3E4" w14:textId="77777777" w:rsidR="002D2022" w:rsidRDefault="002D2022" w:rsidP="007A094E">
      <w:pPr>
        <w:pStyle w:val="TranscriptLine"/>
        <w:widowControl w:val="0"/>
        <w:spacing w:line="64" w:lineRule="exact"/>
      </w:pPr>
    </w:p>
    <w:p w14:paraId="55D63645" w14:textId="77777777" w:rsidR="002D2022" w:rsidRDefault="00000000" w:rsidP="007A094E">
      <w:pPr>
        <w:pStyle w:val="TranscriptLine"/>
        <w:widowControl w:val="0"/>
        <w:spacing w:before="20"/>
      </w:pPr>
      <w:r>
        <w:rPr>
          <w:rFonts w:ascii="Consolas" w:hAnsi="Consolas"/>
          <w:sz w:val="14"/>
        </w:rPr>
        <w:t>```text</w:t>
      </w:r>
    </w:p>
    <w:p w14:paraId="15ECEA1B" w14:textId="77777777" w:rsidR="002D2022" w:rsidRDefault="00000000" w:rsidP="007A094E">
      <w:pPr>
        <w:pStyle w:val="TranscriptLine"/>
        <w:widowControl w:val="0"/>
      </w:pPr>
      <w:r>
        <w:rPr>
          <w:rFonts w:ascii="Consolas" w:hAnsi="Consolas"/>
          <w:sz w:val="14"/>
        </w:rPr>
        <w:t>Primary PostgreSQL</w:t>
      </w:r>
    </w:p>
    <w:p w14:paraId="3CDDDD02" w14:textId="77777777" w:rsidR="002D2022" w:rsidRDefault="00000000" w:rsidP="007A094E">
      <w:pPr>
        <w:pStyle w:val="TranscriptLine"/>
        <w:widowControl w:val="0"/>
      </w:pPr>
      <w:r>
        <w:rPr>
          <w:rFonts w:ascii="Consolas" w:hAnsi="Consolas"/>
          <w:sz w:val="14"/>
        </w:rPr>
        <w:t xml:space="preserve">       +</w:t>
      </w:r>
    </w:p>
    <w:p w14:paraId="26746F58" w14:textId="77777777" w:rsidR="002D2022" w:rsidRDefault="00000000" w:rsidP="007A094E">
      <w:pPr>
        <w:pStyle w:val="TranscriptLine"/>
        <w:widowControl w:val="0"/>
      </w:pPr>
      <w:r>
        <w:rPr>
          <w:rFonts w:ascii="Consolas" w:hAnsi="Consolas"/>
          <w:sz w:val="14"/>
        </w:rPr>
        <w:t>Standby PostgreSQL</w:t>
      </w:r>
    </w:p>
    <w:p w14:paraId="5BE03FBC" w14:textId="77777777" w:rsidR="002D2022" w:rsidRDefault="00000000" w:rsidP="007A094E">
      <w:pPr>
        <w:pStyle w:val="TranscriptLine"/>
        <w:widowControl w:val="0"/>
        <w:spacing w:before="20"/>
      </w:pPr>
      <w:r>
        <w:rPr>
          <w:rFonts w:ascii="Consolas" w:hAnsi="Consolas"/>
          <w:sz w:val="14"/>
        </w:rPr>
        <w:t>```</w:t>
      </w:r>
    </w:p>
    <w:p w14:paraId="44F9F50D" w14:textId="77777777" w:rsidR="002D2022" w:rsidRDefault="002D2022" w:rsidP="007A094E">
      <w:pPr>
        <w:pStyle w:val="TranscriptLine"/>
        <w:widowControl w:val="0"/>
        <w:spacing w:line="64" w:lineRule="exact"/>
      </w:pPr>
    </w:p>
    <w:p w14:paraId="443AC0D3" w14:textId="77777777" w:rsidR="002D2022" w:rsidRDefault="00000000" w:rsidP="007A094E">
      <w:pPr>
        <w:pStyle w:val="TranscriptLine"/>
        <w:widowControl w:val="0"/>
      </w:pPr>
      <w:r>
        <w:t>running continuously.</w:t>
      </w:r>
    </w:p>
    <w:p w14:paraId="1D0434F9" w14:textId="77777777" w:rsidR="002D2022" w:rsidRDefault="002D2022" w:rsidP="007A094E">
      <w:pPr>
        <w:pStyle w:val="TranscriptLine"/>
        <w:widowControl w:val="0"/>
        <w:spacing w:line="64" w:lineRule="exact"/>
      </w:pPr>
    </w:p>
    <w:p w14:paraId="4570F186" w14:textId="77777777" w:rsidR="002D2022" w:rsidRDefault="00000000" w:rsidP="007A094E">
      <w:pPr>
        <w:pStyle w:val="TranscriptLine"/>
        <w:widowControl w:val="0"/>
      </w:pPr>
      <w:r>
        <w:t>Front Door also has its own baseline cost.</w:t>
      </w:r>
    </w:p>
    <w:p w14:paraId="18EE7CF2" w14:textId="77777777" w:rsidR="002D2022" w:rsidRDefault="002D2022" w:rsidP="007A094E">
      <w:pPr>
        <w:pStyle w:val="TranscriptLine"/>
        <w:widowControl w:val="0"/>
        <w:spacing w:line="64" w:lineRule="exact"/>
      </w:pPr>
    </w:p>
    <w:p w14:paraId="103C0C89" w14:textId="77777777" w:rsidR="002D2022" w:rsidRDefault="00000000" w:rsidP="007A094E">
      <w:pPr>
        <w:pStyle w:val="TranscriptLine"/>
        <w:widowControl w:val="0"/>
      </w:pPr>
      <w:r>
        <w:t>So you might reduce:</w:t>
      </w:r>
    </w:p>
    <w:p w14:paraId="6AB99538" w14:textId="77777777" w:rsidR="002D2022" w:rsidRDefault="002D2022" w:rsidP="007A094E">
      <w:pPr>
        <w:pStyle w:val="TranscriptLine"/>
        <w:widowControl w:val="0"/>
        <w:spacing w:line="64" w:lineRule="exact"/>
      </w:pPr>
    </w:p>
    <w:p w14:paraId="6C9E810C" w14:textId="77777777" w:rsidR="002D2022" w:rsidRDefault="00000000" w:rsidP="007A094E">
      <w:pPr>
        <w:pStyle w:val="TranscriptLine"/>
        <w:widowControl w:val="0"/>
        <w:spacing w:before="20"/>
      </w:pPr>
      <w:r>
        <w:rPr>
          <w:rFonts w:ascii="Consolas" w:hAnsi="Consolas"/>
          <w:sz w:val="14"/>
        </w:rPr>
        <w:t>```text</w:t>
      </w:r>
    </w:p>
    <w:p w14:paraId="17C9A54B" w14:textId="77777777" w:rsidR="002D2022" w:rsidRDefault="00000000" w:rsidP="007A094E">
      <w:pPr>
        <w:pStyle w:val="TranscriptLine"/>
        <w:widowControl w:val="0"/>
      </w:pPr>
      <w:r>
        <w:rPr>
          <w:rFonts w:ascii="Consolas" w:hAnsi="Consolas"/>
          <w:sz w:val="14"/>
        </w:rPr>
        <w:t>Application compute</w:t>
      </w:r>
    </w:p>
    <w:p w14:paraId="2DD6F282" w14:textId="77777777" w:rsidR="002D2022" w:rsidRDefault="00000000" w:rsidP="007A094E">
      <w:pPr>
        <w:pStyle w:val="TranscriptLine"/>
        <w:widowControl w:val="0"/>
      </w:pPr>
      <w:r>
        <w:rPr>
          <w:rFonts w:ascii="Consolas" w:hAnsi="Consolas"/>
          <w:sz w:val="14"/>
        </w:rPr>
        <w:t>$100+</w:t>
      </w:r>
    </w:p>
    <w:p w14:paraId="2A222AE9" w14:textId="77777777" w:rsidR="002D2022" w:rsidRDefault="00000000" w:rsidP="007A094E">
      <w:pPr>
        <w:pStyle w:val="TranscriptLine"/>
        <w:widowControl w:val="0"/>
      </w:pPr>
      <w:r>
        <w:rPr>
          <w:rFonts w:ascii="Consolas" w:hAnsi="Consolas"/>
          <w:sz w:val="14"/>
        </w:rPr>
        <w:t xml:space="preserve"> ↓</w:t>
      </w:r>
    </w:p>
    <w:p w14:paraId="7BD503A2" w14:textId="77777777" w:rsidR="002D2022" w:rsidRDefault="00000000" w:rsidP="007A094E">
      <w:pPr>
        <w:pStyle w:val="TranscriptLine"/>
        <w:widowControl w:val="0"/>
      </w:pPr>
      <w:r>
        <w:rPr>
          <w:rFonts w:ascii="Consolas" w:hAnsi="Consolas"/>
          <w:sz w:val="14"/>
        </w:rPr>
        <w:t>perhaps just a few dollars</w:t>
      </w:r>
    </w:p>
    <w:p w14:paraId="35F959A2" w14:textId="77777777" w:rsidR="002D2022" w:rsidRDefault="00000000" w:rsidP="007A094E">
      <w:pPr>
        <w:pStyle w:val="TranscriptLine"/>
        <w:widowControl w:val="0"/>
        <w:spacing w:before="20"/>
      </w:pPr>
      <w:r>
        <w:rPr>
          <w:rFonts w:ascii="Consolas" w:hAnsi="Consolas"/>
          <w:sz w:val="14"/>
        </w:rPr>
        <w:t>```</w:t>
      </w:r>
    </w:p>
    <w:p w14:paraId="39F07864" w14:textId="77777777" w:rsidR="002D2022" w:rsidRDefault="002D2022" w:rsidP="007A094E">
      <w:pPr>
        <w:pStyle w:val="TranscriptLine"/>
        <w:widowControl w:val="0"/>
        <w:spacing w:line="64" w:lineRule="exact"/>
      </w:pPr>
    </w:p>
    <w:p w14:paraId="59475451" w14:textId="77777777" w:rsidR="002D2022" w:rsidRDefault="00000000" w:rsidP="007A094E">
      <w:pPr>
        <w:pStyle w:val="TranscriptLine"/>
        <w:widowControl w:val="0"/>
      </w:pPr>
      <w:r>
        <w:t>but still have:</w:t>
      </w:r>
    </w:p>
    <w:p w14:paraId="207A85EA" w14:textId="77777777" w:rsidR="002D2022" w:rsidRDefault="002D2022" w:rsidP="007A094E">
      <w:pPr>
        <w:pStyle w:val="TranscriptLine"/>
        <w:widowControl w:val="0"/>
        <w:spacing w:line="64" w:lineRule="exact"/>
      </w:pPr>
    </w:p>
    <w:p w14:paraId="1770175C" w14:textId="77777777" w:rsidR="002D2022" w:rsidRDefault="00000000" w:rsidP="007A094E">
      <w:pPr>
        <w:pStyle w:val="TranscriptLine"/>
        <w:widowControl w:val="0"/>
        <w:spacing w:before="20"/>
      </w:pPr>
      <w:r>
        <w:rPr>
          <w:rFonts w:ascii="Consolas" w:hAnsi="Consolas"/>
          <w:sz w:val="14"/>
        </w:rPr>
        <w:t>```text</w:t>
      </w:r>
    </w:p>
    <w:p w14:paraId="423CE47C" w14:textId="77777777" w:rsidR="002D2022" w:rsidRDefault="00000000" w:rsidP="007A094E">
      <w:pPr>
        <w:pStyle w:val="TranscriptLine"/>
        <w:widowControl w:val="0"/>
      </w:pPr>
      <w:r>
        <w:rPr>
          <w:rFonts w:ascii="Consolas" w:hAnsi="Consolas"/>
          <w:sz w:val="14"/>
        </w:rPr>
        <w:t>Front Door</w:t>
      </w:r>
    </w:p>
    <w:p w14:paraId="35164E80" w14:textId="77777777" w:rsidR="002D2022" w:rsidRDefault="00000000" w:rsidP="007A094E">
      <w:pPr>
        <w:pStyle w:val="TranscriptLine"/>
        <w:widowControl w:val="0"/>
      </w:pPr>
      <w:r>
        <w:rPr>
          <w:rFonts w:ascii="Consolas" w:hAnsi="Consolas"/>
          <w:sz w:val="14"/>
        </w:rPr>
        <w:t>PostgreSQL HA</w:t>
      </w:r>
    </w:p>
    <w:p w14:paraId="33CE5C18" w14:textId="77777777" w:rsidR="002D2022" w:rsidRDefault="00000000" w:rsidP="007A094E">
      <w:pPr>
        <w:pStyle w:val="TranscriptLine"/>
        <w:widowControl w:val="0"/>
      </w:pPr>
      <w:r>
        <w:rPr>
          <w:rFonts w:ascii="Consolas" w:hAnsi="Consolas"/>
          <w:sz w:val="14"/>
        </w:rPr>
        <w:t>Monitoring</w:t>
      </w:r>
    </w:p>
    <w:p w14:paraId="0EAFC529" w14:textId="77777777" w:rsidR="002D2022" w:rsidRDefault="00000000" w:rsidP="007A094E">
      <w:pPr>
        <w:pStyle w:val="TranscriptLine"/>
        <w:widowControl w:val="0"/>
      </w:pPr>
      <w:r>
        <w:rPr>
          <w:rFonts w:ascii="Consolas" w:hAnsi="Consolas"/>
          <w:sz w:val="14"/>
        </w:rPr>
        <w:t>Networking</w:t>
      </w:r>
    </w:p>
    <w:p w14:paraId="082B7177" w14:textId="77777777" w:rsidR="002D2022" w:rsidRDefault="00000000" w:rsidP="007A094E">
      <w:pPr>
        <w:pStyle w:val="TranscriptLine"/>
        <w:widowControl w:val="0"/>
        <w:spacing w:before="20"/>
      </w:pPr>
      <w:r>
        <w:rPr>
          <w:rFonts w:ascii="Consolas" w:hAnsi="Consolas"/>
          <w:sz w:val="14"/>
        </w:rPr>
        <w:t>```</w:t>
      </w:r>
    </w:p>
    <w:p w14:paraId="05ACA538" w14:textId="77777777" w:rsidR="002D2022" w:rsidRDefault="002D2022" w:rsidP="007A094E">
      <w:pPr>
        <w:pStyle w:val="TranscriptLine"/>
        <w:widowControl w:val="0"/>
        <w:spacing w:line="64" w:lineRule="exact"/>
      </w:pPr>
    </w:p>
    <w:p w14:paraId="4B4B17A8" w14:textId="77777777" w:rsidR="002D2022" w:rsidRDefault="00000000" w:rsidP="007A094E">
      <w:pPr>
        <w:pStyle w:val="TranscriptLine"/>
        <w:widowControl w:val="0"/>
      </w:pPr>
      <w:r>
        <w:t>costing money continuously.</w:t>
      </w:r>
    </w:p>
    <w:p w14:paraId="1AD7585B" w14:textId="77777777" w:rsidR="002D2022" w:rsidRDefault="002D2022" w:rsidP="007A094E">
      <w:pPr>
        <w:pStyle w:val="TranscriptLine"/>
        <w:widowControl w:val="0"/>
        <w:spacing w:line="64" w:lineRule="exact"/>
      </w:pPr>
    </w:p>
    <w:p w14:paraId="52656A1B" w14:textId="77777777" w:rsidR="002D2022" w:rsidRDefault="00000000" w:rsidP="007A094E">
      <w:pPr>
        <w:pStyle w:val="TranscriptLine"/>
        <w:widowControl w:val="0"/>
      </w:pPr>
      <w:r>
        <w:t>That's why later I want us to calculate the **entire architecture**, not celebrate because one component scales to zero.</w:t>
      </w:r>
    </w:p>
    <w:p w14:paraId="17A47FDA" w14:textId="77777777" w:rsidR="002D2022" w:rsidRDefault="002D2022" w:rsidP="007A094E">
      <w:pPr>
        <w:pStyle w:val="TranscriptLine"/>
        <w:widowControl w:val="0"/>
        <w:spacing w:line="64" w:lineRule="exact"/>
      </w:pPr>
    </w:p>
    <w:p w14:paraId="1CC99335" w14:textId="77777777" w:rsidR="002D2022" w:rsidRDefault="00000000" w:rsidP="007A094E">
      <w:pPr>
        <w:pStyle w:val="TranscriptLine"/>
        <w:widowControl w:val="0"/>
        <w:spacing w:before="20" w:after="20"/>
      </w:pPr>
      <w:r>
        <w:t>---</w:t>
      </w:r>
    </w:p>
    <w:p w14:paraId="7C2116E4" w14:textId="77777777" w:rsidR="002D2022" w:rsidRDefault="002D2022" w:rsidP="007A094E">
      <w:pPr>
        <w:pStyle w:val="TranscriptLine"/>
        <w:widowControl w:val="0"/>
        <w:spacing w:line="64" w:lineRule="exact"/>
      </w:pPr>
    </w:p>
    <w:p w14:paraId="1C782357" w14:textId="77777777" w:rsidR="002D2022" w:rsidRDefault="00000000" w:rsidP="007A094E">
      <w:pPr>
        <w:pStyle w:val="TranscriptLine"/>
        <w:widowControl w:val="0"/>
      </w:pPr>
      <w:r>
        <w:t>So right now I'd keep **three compute designs on our whiteboard**:</w:t>
      </w:r>
    </w:p>
    <w:p w14:paraId="47F0737B" w14:textId="77777777" w:rsidR="002D2022" w:rsidRDefault="002D2022" w:rsidP="007A094E">
      <w:pPr>
        <w:pStyle w:val="TranscriptLine"/>
        <w:widowControl w:val="0"/>
        <w:spacing w:line="64" w:lineRule="exact"/>
      </w:pPr>
    </w:p>
    <w:p w14:paraId="6E8B1C55" w14:textId="77777777" w:rsidR="002D2022" w:rsidRDefault="00000000" w:rsidP="007A094E">
      <w:pPr>
        <w:pStyle w:val="TranscriptLine"/>
        <w:widowControl w:val="0"/>
      </w:pPr>
      <w:r>
        <w:t>| Option | Cost model | HA | Complexity | My current view |</w:t>
      </w:r>
    </w:p>
    <w:p w14:paraId="69CAE33C" w14:textId="77777777" w:rsidR="002D2022" w:rsidRDefault="00000000" w:rsidP="007A094E">
      <w:pPr>
        <w:pStyle w:val="TranscriptLine"/>
        <w:widowControl w:val="0"/>
      </w:pPr>
      <w:r>
        <w:t>|---|---|---|---|---|</w:t>
      </w:r>
    </w:p>
    <w:p w14:paraId="277C6677" w14:textId="77777777" w:rsidR="002D2022" w:rsidRDefault="00000000" w:rsidP="007A094E">
      <w:pPr>
        <w:pStyle w:val="TranscriptLine"/>
        <w:widowControl w:val="0"/>
      </w:pPr>
      <w:r>
        <w:t>| App Service | Always provisioned | Excellent | Low | Safe traditional choice |</w:t>
      </w:r>
    </w:p>
    <w:p w14:paraId="6A73ABC2" w14:textId="77777777" w:rsidR="002D2022" w:rsidRDefault="00000000" w:rsidP="007A094E">
      <w:pPr>
        <w:pStyle w:val="TranscriptLine"/>
        <w:widowControl w:val="0"/>
      </w:pPr>
      <w:r>
        <w:t>| **Container Apps Consumption** | **Usage-based / scale-to-zero** | **Excellent if configured correctly** | Low-medium | **Most interesting** |</w:t>
      </w:r>
    </w:p>
    <w:p w14:paraId="72912B15" w14:textId="77777777" w:rsidR="002D2022" w:rsidRDefault="00000000" w:rsidP="007A094E">
      <w:pPr>
        <w:pStyle w:val="TranscriptLine"/>
        <w:widowControl w:val="0"/>
      </w:pPr>
      <w:r>
        <w:t>| Functions Flex Consumption | Per execution | Excellent if configured correctly | Medium | Good, but changes app architecture |</w:t>
      </w:r>
    </w:p>
    <w:p w14:paraId="462EBD43" w14:textId="77777777" w:rsidR="002D2022" w:rsidRDefault="002D2022" w:rsidP="007A094E">
      <w:pPr>
        <w:pStyle w:val="TranscriptLine"/>
        <w:widowControl w:val="0"/>
        <w:spacing w:line="64" w:lineRule="exact"/>
      </w:pPr>
    </w:p>
    <w:p w14:paraId="0A1F9E44" w14:textId="77777777" w:rsidR="002D2022" w:rsidRDefault="00000000" w:rsidP="007A094E">
      <w:pPr>
        <w:pStyle w:val="TranscriptLine"/>
        <w:widowControl w:val="0"/>
      </w:pPr>
      <w:r>
        <w:t>My instinct for your final submission is increasingly:</w:t>
      </w:r>
    </w:p>
    <w:p w14:paraId="7A0751E5" w14:textId="77777777" w:rsidR="002D2022" w:rsidRDefault="002D2022" w:rsidP="007A094E">
      <w:pPr>
        <w:pStyle w:val="TranscriptLine"/>
        <w:widowControl w:val="0"/>
        <w:spacing w:line="64" w:lineRule="exact"/>
      </w:pPr>
    </w:p>
    <w:p w14:paraId="05DDAB11" w14:textId="77777777" w:rsidR="002D2022" w:rsidRDefault="00000000" w:rsidP="007A094E">
      <w:pPr>
        <w:pStyle w:val="TranscriptLine"/>
        <w:widowControl w:val="0"/>
      </w:pPr>
      <w:r>
        <w:t xml:space="preserve">**Front Door → Azure Container Apps Consumption → PostgreSQL Flexible Server**, with the frontend possibly served separately as static </w:t>
      </w:r>
      <w:r>
        <w:lastRenderedPageBreak/>
        <w:t>content.</w:t>
      </w:r>
    </w:p>
    <w:p w14:paraId="23F85BCE" w14:textId="77777777" w:rsidR="002D2022" w:rsidRDefault="002D2022" w:rsidP="007A094E">
      <w:pPr>
        <w:pStyle w:val="TranscriptLine"/>
        <w:widowControl w:val="0"/>
        <w:spacing w:line="64" w:lineRule="exact"/>
      </w:pPr>
    </w:p>
    <w:p w14:paraId="09E6C342" w14:textId="77777777" w:rsidR="002D2022" w:rsidRDefault="00000000" w:rsidP="007A094E">
      <w:pPr>
        <w:pStyle w:val="TranscriptLine"/>
        <w:widowControl w:val="0"/>
      </w:pPr>
      <w:r>
        <w:t>But we shouldn't commit yet.</w:t>
      </w:r>
    </w:p>
    <w:p w14:paraId="74DD7126" w14:textId="77777777" w:rsidR="002D2022" w:rsidRDefault="002D2022" w:rsidP="007A094E">
      <w:pPr>
        <w:pStyle w:val="TranscriptLine"/>
        <w:widowControl w:val="0"/>
        <w:spacing w:line="64" w:lineRule="exact"/>
      </w:pPr>
    </w:p>
    <w:p w14:paraId="6E4AA527" w14:textId="77777777" w:rsidR="002D2022" w:rsidRDefault="00000000" w:rsidP="007A094E">
      <w:pPr>
        <w:pStyle w:val="TranscriptLine"/>
        <w:widowControl w:val="0"/>
      </w:pPr>
      <w:r>
        <w:t>This is exactly what the brainstorming phase is for: **App Service becomes Architecture A, serverless Container Apps becomes Architecture B, and then we compare them objectively on cost, HA, security and operational complexity.**</w:t>
      </w:r>
    </w:p>
    <w:p w14:paraId="40AECE2A" w14:textId="77777777" w:rsidR="002D2022" w:rsidRDefault="002D2022" w:rsidP="007A094E">
      <w:pPr>
        <w:pStyle w:val="TranscriptLine"/>
        <w:widowControl w:val="0"/>
        <w:spacing w:line="64" w:lineRule="exact"/>
      </w:pPr>
    </w:p>
    <w:p w14:paraId="0D280AFC" w14:textId="77777777" w:rsidR="002D2022" w:rsidRDefault="00000000" w:rsidP="007A094E">
      <w:pPr>
        <w:pStyle w:val="TranscriptLine"/>
        <w:widowControl w:val="0"/>
      </w:pPr>
      <w:r>
        <w:t>And that comparison will make the final assignment substantially stronger. [Microsoft Learn](https://learn.microsoft.com/en-us/azure/container-apps/plans?utm_source=chatgpt.com)</w:t>
      </w:r>
    </w:p>
    <w:p w14:paraId="543A2456" w14:textId="77777777" w:rsidR="002D2022" w:rsidRDefault="002D2022" w:rsidP="007A094E">
      <w:pPr>
        <w:pStyle w:val="TranscriptLine"/>
        <w:widowControl w:val="0"/>
        <w:spacing w:line="64" w:lineRule="exact"/>
      </w:pPr>
    </w:p>
    <w:p w14:paraId="5590D953" w14:textId="77777777" w:rsidR="002D2022" w:rsidRDefault="00000000" w:rsidP="007A094E">
      <w:pPr>
        <w:pStyle w:val="TranscriptTag"/>
        <w:widowControl w:val="0"/>
        <w:spacing w:before="100" w:after="20"/>
      </w:pPr>
      <w:r>
        <w:t>Me:</w:t>
      </w:r>
    </w:p>
    <w:p w14:paraId="30EE1613" w14:textId="77777777" w:rsidR="002D2022" w:rsidRDefault="00000000" w:rsidP="007A094E">
      <w:pPr>
        <w:pStyle w:val="TranscriptLine"/>
        <w:widowControl w:val="0"/>
      </w:pPr>
      <w:r>
        <w:t>Ok then because cost effectiveness wasn't discussed here I might then go with the ongoing 2 replicas running for HA and leave serverless architecture as a REALLY strong candidate I'll write in my architecture design file</w:t>
      </w:r>
    </w:p>
    <w:p w14:paraId="38D1B756" w14:textId="77777777" w:rsidR="002D2022" w:rsidRDefault="002D2022" w:rsidP="007A094E">
      <w:pPr>
        <w:pStyle w:val="TranscriptLine"/>
        <w:widowControl w:val="0"/>
        <w:spacing w:line="64" w:lineRule="exact"/>
      </w:pPr>
    </w:p>
    <w:p w14:paraId="60732F50" w14:textId="77777777" w:rsidR="002D2022" w:rsidRDefault="00000000" w:rsidP="007A094E">
      <w:pPr>
        <w:pStyle w:val="TranscriptTag"/>
        <w:widowControl w:val="0"/>
        <w:spacing w:before="60" w:after="20"/>
      </w:pPr>
      <w:r>
        <w:t>Answer:</w:t>
      </w:r>
    </w:p>
    <w:p w14:paraId="3DEAFE6F" w14:textId="77777777" w:rsidR="002D2022" w:rsidRDefault="00000000" w:rsidP="007A094E">
      <w:pPr>
        <w:pStyle w:val="TranscriptLine"/>
        <w:widowControl w:val="0"/>
      </w:pPr>
      <w:r>
        <w:t>Exactly — **that becomes one of the practical differences between App Service and Container Apps**, but I wouldn't let the registry alone determine the architecture.</w:t>
      </w:r>
    </w:p>
    <w:p w14:paraId="7B2FB127" w14:textId="77777777" w:rsidR="002D2022" w:rsidRDefault="002D2022" w:rsidP="007A094E">
      <w:pPr>
        <w:pStyle w:val="TranscriptLine"/>
        <w:widowControl w:val="0"/>
        <w:spacing w:line="64" w:lineRule="exact"/>
      </w:pPr>
    </w:p>
    <w:p w14:paraId="6FAC1449" w14:textId="77777777" w:rsidR="002D2022" w:rsidRDefault="00000000" w:rsidP="007A094E">
      <w:pPr>
        <w:pStyle w:val="TranscriptLine"/>
        <w:widowControl w:val="0"/>
      </w:pPr>
      <w:r>
        <w:t>Azure's ECR equivalent is **Azure Container Registry (ACR)**.</w:t>
      </w:r>
    </w:p>
    <w:p w14:paraId="37931CBF" w14:textId="77777777" w:rsidR="002D2022" w:rsidRDefault="002D2022" w:rsidP="007A094E">
      <w:pPr>
        <w:pStyle w:val="TranscriptLine"/>
        <w:widowControl w:val="0"/>
        <w:spacing w:line="64" w:lineRule="exact"/>
      </w:pPr>
    </w:p>
    <w:p w14:paraId="21C29857" w14:textId="77777777" w:rsidR="002D2022" w:rsidRDefault="00000000" w:rsidP="007A094E">
      <w:pPr>
        <w:pStyle w:val="TranscriptLine"/>
        <w:widowControl w:val="0"/>
      </w:pPr>
      <w:r>
        <w:t>If we choose **Container Apps**, the normal deployment model is:</w:t>
      </w:r>
    </w:p>
    <w:p w14:paraId="415B09FD" w14:textId="77777777" w:rsidR="002D2022" w:rsidRDefault="002D2022" w:rsidP="007A094E">
      <w:pPr>
        <w:pStyle w:val="TranscriptLine"/>
        <w:widowControl w:val="0"/>
        <w:spacing w:line="64" w:lineRule="exact"/>
      </w:pPr>
    </w:p>
    <w:p w14:paraId="5C9AF438" w14:textId="77777777" w:rsidR="002D2022" w:rsidRDefault="00000000" w:rsidP="007A094E">
      <w:pPr>
        <w:pStyle w:val="TranscriptLine"/>
        <w:widowControl w:val="0"/>
        <w:spacing w:before="20"/>
      </w:pPr>
      <w:r>
        <w:rPr>
          <w:rFonts w:ascii="Consolas" w:hAnsi="Consolas"/>
          <w:sz w:val="14"/>
        </w:rPr>
        <w:t>```text</w:t>
      </w:r>
    </w:p>
    <w:p w14:paraId="3F97E2DC" w14:textId="77777777" w:rsidR="002D2022" w:rsidRDefault="00000000" w:rsidP="007A094E">
      <w:pPr>
        <w:pStyle w:val="TranscriptLine"/>
        <w:widowControl w:val="0"/>
      </w:pPr>
      <w:r>
        <w:rPr>
          <w:rFonts w:ascii="Consolas" w:hAnsi="Consolas"/>
          <w:sz w:val="14"/>
        </w:rPr>
        <w:t>Source code</w:t>
      </w:r>
    </w:p>
    <w:p w14:paraId="40E6D595" w14:textId="77777777" w:rsidR="002D2022" w:rsidRDefault="00000000" w:rsidP="007A094E">
      <w:pPr>
        <w:pStyle w:val="TranscriptLine"/>
        <w:widowControl w:val="0"/>
      </w:pPr>
      <w:r>
        <w:rPr>
          <w:rFonts w:ascii="Consolas" w:hAnsi="Consolas"/>
          <w:sz w:val="14"/>
        </w:rPr>
        <w:t xml:space="preserve">   ↓</w:t>
      </w:r>
    </w:p>
    <w:p w14:paraId="729C8FCA" w14:textId="77777777" w:rsidR="002D2022" w:rsidRDefault="00000000" w:rsidP="007A094E">
      <w:pPr>
        <w:pStyle w:val="TranscriptLine"/>
        <w:widowControl w:val="0"/>
      </w:pPr>
      <w:r>
        <w:rPr>
          <w:rFonts w:ascii="Consolas" w:hAnsi="Consolas"/>
          <w:sz w:val="14"/>
        </w:rPr>
        <w:t>GitHub Actions</w:t>
      </w:r>
    </w:p>
    <w:p w14:paraId="7B453057" w14:textId="77777777" w:rsidR="002D2022" w:rsidRDefault="00000000" w:rsidP="007A094E">
      <w:pPr>
        <w:pStyle w:val="TranscriptLine"/>
        <w:widowControl w:val="0"/>
      </w:pPr>
      <w:r>
        <w:rPr>
          <w:rFonts w:ascii="Consolas" w:hAnsi="Consolas"/>
          <w:sz w:val="14"/>
        </w:rPr>
        <w:t xml:space="preserve">   ↓</w:t>
      </w:r>
    </w:p>
    <w:p w14:paraId="285C7277" w14:textId="77777777" w:rsidR="002D2022" w:rsidRDefault="00000000" w:rsidP="007A094E">
      <w:pPr>
        <w:pStyle w:val="TranscriptLine"/>
        <w:widowControl w:val="0"/>
      </w:pPr>
      <w:r>
        <w:rPr>
          <w:rFonts w:ascii="Consolas" w:hAnsi="Consolas"/>
          <w:sz w:val="14"/>
        </w:rPr>
        <w:t>docker build</w:t>
      </w:r>
    </w:p>
    <w:p w14:paraId="7DA0189E" w14:textId="77777777" w:rsidR="002D2022" w:rsidRDefault="00000000" w:rsidP="007A094E">
      <w:pPr>
        <w:pStyle w:val="TranscriptLine"/>
        <w:widowControl w:val="0"/>
      </w:pPr>
      <w:r>
        <w:rPr>
          <w:rFonts w:ascii="Consolas" w:hAnsi="Consolas"/>
          <w:sz w:val="14"/>
        </w:rPr>
        <w:t xml:space="preserve">   ↓</w:t>
      </w:r>
    </w:p>
    <w:p w14:paraId="01DD59FE" w14:textId="77777777" w:rsidR="002D2022" w:rsidRDefault="00000000" w:rsidP="007A094E">
      <w:pPr>
        <w:pStyle w:val="TranscriptLine"/>
        <w:widowControl w:val="0"/>
      </w:pPr>
      <w:r>
        <w:rPr>
          <w:rFonts w:ascii="Consolas" w:hAnsi="Consolas"/>
          <w:sz w:val="14"/>
        </w:rPr>
        <w:t>Azure Container Registry</w:t>
      </w:r>
    </w:p>
    <w:p w14:paraId="23D20AAA" w14:textId="77777777" w:rsidR="002D2022" w:rsidRDefault="00000000" w:rsidP="007A094E">
      <w:pPr>
        <w:pStyle w:val="TranscriptLine"/>
        <w:widowControl w:val="0"/>
      </w:pPr>
      <w:r>
        <w:rPr>
          <w:rFonts w:ascii="Consolas" w:hAnsi="Consolas"/>
          <w:sz w:val="14"/>
        </w:rPr>
        <w:t xml:space="preserve">   ↓</w:t>
      </w:r>
    </w:p>
    <w:p w14:paraId="4BEFE7BD" w14:textId="77777777" w:rsidR="002D2022" w:rsidRDefault="00000000" w:rsidP="007A094E">
      <w:pPr>
        <w:pStyle w:val="TranscriptLine"/>
        <w:widowControl w:val="0"/>
      </w:pPr>
      <w:r>
        <w:rPr>
          <w:rFonts w:ascii="Consolas" w:hAnsi="Consolas"/>
          <w:sz w:val="14"/>
        </w:rPr>
        <w:t>Azure Container Apps</w:t>
      </w:r>
    </w:p>
    <w:p w14:paraId="4D9A0F2E" w14:textId="77777777" w:rsidR="002D2022" w:rsidRDefault="00000000" w:rsidP="007A094E">
      <w:pPr>
        <w:pStyle w:val="TranscriptLine"/>
        <w:widowControl w:val="0"/>
        <w:spacing w:before="20"/>
      </w:pPr>
      <w:r>
        <w:rPr>
          <w:rFonts w:ascii="Consolas" w:hAnsi="Consolas"/>
          <w:sz w:val="14"/>
        </w:rPr>
        <w:t>```</w:t>
      </w:r>
    </w:p>
    <w:p w14:paraId="2A454987" w14:textId="77777777" w:rsidR="002D2022" w:rsidRDefault="002D2022" w:rsidP="007A094E">
      <w:pPr>
        <w:pStyle w:val="TranscriptLine"/>
        <w:widowControl w:val="0"/>
        <w:spacing w:line="64" w:lineRule="exact"/>
      </w:pPr>
    </w:p>
    <w:p w14:paraId="3F229683" w14:textId="77777777" w:rsidR="002D2022" w:rsidRDefault="00000000" w:rsidP="007A094E">
      <w:pPr>
        <w:pStyle w:val="TranscriptLine"/>
        <w:widowControl w:val="0"/>
      </w:pPr>
      <w:r>
        <w:t>So yes, for your own private application, I'd expect us to build a Docker image and push it to ACR. Container Apps ultimately runs a container image. Technically the image can come from other registries, but for an Azure architecture, **ACR is the natural choice**.</w:t>
      </w:r>
    </w:p>
    <w:p w14:paraId="2CF4EA98" w14:textId="77777777" w:rsidR="002D2022" w:rsidRDefault="002D2022" w:rsidP="007A094E">
      <w:pPr>
        <w:pStyle w:val="TranscriptLine"/>
        <w:widowControl w:val="0"/>
        <w:spacing w:line="64" w:lineRule="exact"/>
      </w:pPr>
    </w:p>
    <w:p w14:paraId="4AD89C3D" w14:textId="77777777" w:rsidR="002D2022" w:rsidRDefault="00000000" w:rsidP="007A094E">
      <w:pPr>
        <w:pStyle w:val="TranscriptLine"/>
        <w:widowControl w:val="0"/>
      </w:pPr>
      <w:r>
        <w:t>With **App Service**, on the other hand, you have two choices:</w:t>
      </w:r>
    </w:p>
    <w:p w14:paraId="72EEB3E3" w14:textId="77777777" w:rsidR="002D2022" w:rsidRDefault="002D2022" w:rsidP="007A094E">
      <w:pPr>
        <w:pStyle w:val="TranscriptLine"/>
        <w:widowControl w:val="0"/>
        <w:spacing w:line="64" w:lineRule="exact"/>
      </w:pPr>
    </w:p>
    <w:p w14:paraId="4A78029A" w14:textId="77777777" w:rsidR="002D2022" w:rsidRDefault="00000000" w:rsidP="007A094E">
      <w:pPr>
        <w:pStyle w:val="TranscriptLine"/>
        <w:widowControl w:val="0"/>
        <w:spacing w:before="20"/>
      </w:pPr>
      <w:r>
        <w:rPr>
          <w:rFonts w:ascii="Consolas" w:hAnsi="Consolas"/>
          <w:sz w:val="14"/>
        </w:rPr>
        <w:t>```text</w:t>
      </w:r>
    </w:p>
    <w:p w14:paraId="7908A097" w14:textId="77777777" w:rsidR="002D2022" w:rsidRDefault="00000000" w:rsidP="007A094E">
      <w:pPr>
        <w:pStyle w:val="TranscriptLine"/>
        <w:widowControl w:val="0"/>
      </w:pPr>
      <w:r>
        <w:rPr>
          <w:rFonts w:ascii="Consolas" w:hAnsi="Consolas"/>
          <w:sz w:val="14"/>
        </w:rPr>
        <w:t>Option 1 — Code deployment</w:t>
      </w:r>
    </w:p>
    <w:p w14:paraId="5B05A81B" w14:textId="77777777" w:rsidR="002D2022" w:rsidRDefault="002D2022" w:rsidP="007A094E">
      <w:pPr>
        <w:pStyle w:val="TranscriptLine"/>
        <w:widowControl w:val="0"/>
        <w:spacing w:line="64" w:lineRule="exact"/>
      </w:pPr>
    </w:p>
    <w:p w14:paraId="030EF957" w14:textId="77777777" w:rsidR="002D2022" w:rsidRDefault="00000000" w:rsidP="007A094E">
      <w:pPr>
        <w:pStyle w:val="TranscriptLine"/>
        <w:widowControl w:val="0"/>
      </w:pPr>
      <w:r>
        <w:rPr>
          <w:rFonts w:ascii="Consolas" w:hAnsi="Consolas"/>
          <w:sz w:val="14"/>
        </w:rPr>
        <w:t>GitHub</w:t>
      </w:r>
    </w:p>
    <w:p w14:paraId="708036CD" w14:textId="77777777" w:rsidR="002D2022" w:rsidRDefault="00000000" w:rsidP="007A094E">
      <w:pPr>
        <w:pStyle w:val="TranscriptLine"/>
        <w:widowControl w:val="0"/>
      </w:pPr>
      <w:r>
        <w:rPr>
          <w:rFonts w:ascii="Consolas" w:hAnsi="Consolas"/>
          <w:sz w:val="14"/>
        </w:rPr>
        <w:t xml:space="preserve">   ↓</w:t>
      </w:r>
    </w:p>
    <w:p w14:paraId="01C33929" w14:textId="77777777" w:rsidR="002D2022" w:rsidRDefault="00000000" w:rsidP="007A094E">
      <w:pPr>
        <w:pStyle w:val="TranscriptLine"/>
        <w:widowControl w:val="0"/>
      </w:pPr>
      <w:r>
        <w:rPr>
          <w:rFonts w:ascii="Consolas" w:hAnsi="Consolas"/>
          <w:sz w:val="14"/>
        </w:rPr>
        <w:t>Build Node/React</w:t>
      </w:r>
    </w:p>
    <w:p w14:paraId="3974867A" w14:textId="77777777" w:rsidR="002D2022" w:rsidRDefault="00000000" w:rsidP="007A094E">
      <w:pPr>
        <w:pStyle w:val="TranscriptLine"/>
        <w:widowControl w:val="0"/>
      </w:pPr>
      <w:r>
        <w:rPr>
          <w:rFonts w:ascii="Consolas" w:hAnsi="Consolas"/>
          <w:sz w:val="14"/>
        </w:rPr>
        <w:t xml:space="preserve">   ↓</w:t>
      </w:r>
    </w:p>
    <w:p w14:paraId="4657D315" w14:textId="77777777" w:rsidR="002D2022" w:rsidRDefault="00000000" w:rsidP="007A094E">
      <w:pPr>
        <w:pStyle w:val="TranscriptLine"/>
        <w:widowControl w:val="0"/>
      </w:pPr>
      <w:r>
        <w:rPr>
          <w:rFonts w:ascii="Consolas" w:hAnsi="Consolas"/>
          <w:sz w:val="14"/>
        </w:rPr>
        <w:t>Azure App Service</w:t>
      </w:r>
    </w:p>
    <w:p w14:paraId="3249B887" w14:textId="77777777" w:rsidR="002D2022" w:rsidRDefault="00000000" w:rsidP="007A094E">
      <w:pPr>
        <w:pStyle w:val="TranscriptLine"/>
        <w:widowControl w:val="0"/>
        <w:spacing w:before="20"/>
      </w:pPr>
      <w:r>
        <w:rPr>
          <w:rFonts w:ascii="Consolas" w:hAnsi="Consolas"/>
          <w:sz w:val="14"/>
        </w:rPr>
        <w:t>```</w:t>
      </w:r>
    </w:p>
    <w:p w14:paraId="5138DC19" w14:textId="77777777" w:rsidR="002D2022" w:rsidRDefault="002D2022" w:rsidP="007A094E">
      <w:pPr>
        <w:pStyle w:val="TranscriptLine"/>
        <w:widowControl w:val="0"/>
        <w:spacing w:line="64" w:lineRule="exact"/>
      </w:pPr>
    </w:p>
    <w:p w14:paraId="0D6088BF" w14:textId="77777777" w:rsidR="002D2022" w:rsidRDefault="00000000" w:rsidP="007A094E">
      <w:pPr>
        <w:pStyle w:val="TranscriptLine"/>
        <w:widowControl w:val="0"/>
      </w:pPr>
      <w:r>
        <w:t xml:space="preserve">No Docker.  </w:t>
      </w:r>
    </w:p>
    <w:p w14:paraId="4B6ABCCF" w14:textId="77777777" w:rsidR="002D2022" w:rsidRDefault="00000000" w:rsidP="007A094E">
      <w:pPr>
        <w:pStyle w:val="TranscriptLine"/>
        <w:widowControl w:val="0"/>
      </w:pPr>
      <w:r>
        <w:t>No ACR.</w:t>
      </w:r>
    </w:p>
    <w:p w14:paraId="58DA3E98" w14:textId="77777777" w:rsidR="002D2022" w:rsidRDefault="002D2022" w:rsidP="007A094E">
      <w:pPr>
        <w:pStyle w:val="TranscriptLine"/>
        <w:widowControl w:val="0"/>
        <w:spacing w:line="64" w:lineRule="exact"/>
      </w:pPr>
    </w:p>
    <w:p w14:paraId="47A02E8D" w14:textId="77777777" w:rsidR="002D2022" w:rsidRDefault="00000000" w:rsidP="007A094E">
      <w:pPr>
        <w:pStyle w:val="TranscriptLine"/>
        <w:widowControl w:val="0"/>
      </w:pPr>
      <w:r>
        <w:t>Or:</w:t>
      </w:r>
    </w:p>
    <w:p w14:paraId="6726AF30" w14:textId="77777777" w:rsidR="002D2022" w:rsidRDefault="002D2022" w:rsidP="007A094E">
      <w:pPr>
        <w:pStyle w:val="TranscriptLine"/>
        <w:widowControl w:val="0"/>
        <w:spacing w:line="64" w:lineRule="exact"/>
      </w:pPr>
    </w:p>
    <w:p w14:paraId="521BA7B7" w14:textId="77777777" w:rsidR="002D2022" w:rsidRDefault="00000000" w:rsidP="007A094E">
      <w:pPr>
        <w:pStyle w:val="TranscriptLine"/>
        <w:widowControl w:val="0"/>
        <w:spacing w:before="20"/>
      </w:pPr>
      <w:r>
        <w:rPr>
          <w:rFonts w:ascii="Consolas" w:hAnsi="Consolas"/>
          <w:sz w:val="14"/>
        </w:rPr>
        <w:t>```text</w:t>
      </w:r>
    </w:p>
    <w:p w14:paraId="09FE0B2C" w14:textId="77777777" w:rsidR="002D2022" w:rsidRDefault="00000000" w:rsidP="007A094E">
      <w:pPr>
        <w:pStyle w:val="TranscriptLine"/>
        <w:widowControl w:val="0"/>
      </w:pPr>
      <w:r>
        <w:rPr>
          <w:rFonts w:ascii="Consolas" w:hAnsi="Consolas"/>
          <w:sz w:val="14"/>
        </w:rPr>
        <w:t>Option 2 — Containerized App Service</w:t>
      </w:r>
    </w:p>
    <w:p w14:paraId="71FF5BD7" w14:textId="77777777" w:rsidR="002D2022" w:rsidRDefault="002D2022" w:rsidP="007A094E">
      <w:pPr>
        <w:pStyle w:val="TranscriptLine"/>
        <w:widowControl w:val="0"/>
        <w:spacing w:line="64" w:lineRule="exact"/>
      </w:pPr>
    </w:p>
    <w:p w14:paraId="6C734488" w14:textId="77777777" w:rsidR="002D2022" w:rsidRDefault="00000000" w:rsidP="007A094E">
      <w:pPr>
        <w:pStyle w:val="TranscriptLine"/>
        <w:widowControl w:val="0"/>
      </w:pPr>
      <w:r>
        <w:rPr>
          <w:rFonts w:ascii="Consolas" w:hAnsi="Consolas"/>
          <w:sz w:val="14"/>
        </w:rPr>
        <w:t>GitHub</w:t>
      </w:r>
    </w:p>
    <w:p w14:paraId="1D19184F" w14:textId="77777777" w:rsidR="002D2022" w:rsidRDefault="00000000" w:rsidP="007A094E">
      <w:pPr>
        <w:pStyle w:val="TranscriptLine"/>
        <w:widowControl w:val="0"/>
      </w:pPr>
      <w:r>
        <w:rPr>
          <w:rFonts w:ascii="Consolas" w:hAnsi="Consolas"/>
          <w:sz w:val="14"/>
        </w:rPr>
        <w:t xml:space="preserve">   ↓</w:t>
      </w:r>
    </w:p>
    <w:p w14:paraId="66C64EC3" w14:textId="77777777" w:rsidR="002D2022" w:rsidRDefault="00000000" w:rsidP="007A094E">
      <w:pPr>
        <w:pStyle w:val="TranscriptLine"/>
        <w:widowControl w:val="0"/>
      </w:pPr>
      <w:r>
        <w:rPr>
          <w:rFonts w:ascii="Consolas" w:hAnsi="Consolas"/>
          <w:sz w:val="14"/>
        </w:rPr>
        <w:t>docker build</w:t>
      </w:r>
    </w:p>
    <w:p w14:paraId="60C8744B" w14:textId="77777777" w:rsidR="002D2022" w:rsidRDefault="00000000" w:rsidP="007A094E">
      <w:pPr>
        <w:pStyle w:val="TranscriptLine"/>
        <w:widowControl w:val="0"/>
      </w:pPr>
      <w:r>
        <w:rPr>
          <w:rFonts w:ascii="Consolas" w:hAnsi="Consolas"/>
          <w:sz w:val="14"/>
        </w:rPr>
        <w:t xml:space="preserve">   ↓</w:t>
      </w:r>
    </w:p>
    <w:p w14:paraId="052238D7" w14:textId="77777777" w:rsidR="002D2022" w:rsidRDefault="00000000" w:rsidP="007A094E">
      <w:pPr>
        <w:pStyle w:val="TranscriptLine"/>
        <w:widowControl w:val="0"/>
      </w:pPr>
      <w:r>
        <w:rPr>
          <w:rFonts w:ascii="Consolas" w:hAnsi="Consolas"/>
          <w:sz w:val="14"/>
        </w:rPr>
        <w:t>ACR</w:t>
      </w:r>
    </w:p>
    <w:p w14:paraId="0CEB508C" w14:textId="77777777" w:rsidR="002D2022" w:rsidRDefault="00000000" w:rsidP="007A094E">
      <w:pPr>
        <w:pStyle w:val="TranscriptLine"/>
        <w:widowControl w:val="0"/>
      </w:pPr>
      <w:r>
        <w:rPr>
          <w:rFonts w:ascii="Consolas" w:hAnsi="Consolas"/>
          <w:sz w:val="14"/>
        </w:rPr>
        <w:t xml:space="preserve">   ↓</w:t>
      </w:r>
    </w:p>
    <w:p w14:paraId="3A7DC66E" w14:textId="77777777" w:rsidR="002D2022" w:rsidRDefault="00000000" w:rsidP="007A094E">
      <w:pPr>
        <w:pStyle w:val="TranscriptLine"/>
        <w:widowControl w:val="0"/>
      </w:pPr>
      <w:r>
        <w:rPr>
          <w:rFonts w:ascii="Consolas" w:hAnsi="Consolas"/>
          <w:sz w:val="14"/>
        </w:rPr>
        <w:t>App Service</w:t>
      </w:r>
    </w:p>
    <w:p w14:paraId="06322CF3" w14:textId="77777777" w:rsidR="002D2022" w:rsidRDefault="00000000" w:rsidP="007A094E">
      <w:pPr>
        <w:pStyle w:val="TranscriptLine"/>
        <w:widowControl w:val="0"/>
        <w:spacing w:before="20"/>
      </w:pPr>
      <w:r>
        <w:rPr>
          <w:rFonts w:ascii="Consolas" w:hAnsi="Consolas"/>
          <w:sz w:val="14"/>
        </w:rPr>
        <w:t>```</w:t>
      </w:r>
    </w:p>
    <w:p w14:paraId="4DF32897" w14:textId="77777777" w:rsidR="002D2022" w:rsidRDefault="002D2022" w:rsidP="007A094E">
      <w:pPr>
        <w:pStyle w:val="TranscriptLine"/>
        <w:widowControl w:val="0"/>
        <w:spacing w:line="64" w:lineRule="exact"/>
      </w:pPr>
    </w:p>
    <w:p w14:paraId="0468F92F" w14:textId="77777777" w:rsidR="002D2022" w:rsidRDefault="00000000" w:rsidP="007A094E">
      <w:pPr>
        <w:pStyle w:val="TranscriptLine"/>
        <w:widowControl w:val="0"/>
      </w:pPr>
      <w:r>
        <w:t>So App Service does **not** require containers.</w:t>
      </w:r>
    </w:p>
    <w:p w14:paraId="4A2C28C3" w14:textId="77777777" w:rsidR="002D2022" w:rsidRDefault="002D2022" w:rsidP="007A094E">
      <w:pPr>
        <w:pStyle w:val="TranscriptLine"/>
        <w:widowControl w:val="0"/>
        <w:spacing w:line="64" w:lineRule="exact"/>
      </w:pPr>
    </w:p>
    <w:p w14:paraId="1B248C85" w14:textId="77777777" w:rsidR="002D2022" w:rsidRDefault="00000000" w:rsidP="007A094E">
      <w:pPr>
        <w:pStyle w:val="TranscriptHeading"/>
        <w:widowControl w:val="0"/>
      </w:pPr>
      <w:r>
        <w:t>### And this is actually useful for our comparison</w:t>
      </w:r>
    </w:p>
    <w:p w14:paraId="642F8F53" w14:textId="77777777" w:rsidR="002D2022" w:rsidRDefault="002D2022" w:rsidP="007A094E">
      <w:pPr>
        <w:pStyle w:val="TranscriptLine"/>
        <w:widowControl w:val="0"/>
        <w:spacing w:line="64" w:lineRule="exact"/>
      </w:pPr>
    </w:p>
    <w:p w14:paraId="0F9A4829" w14:textId="77777777" w:rsidR="002D2022" w:rsidRDefault="00000000" w:rsidP="007A094E">
      <w:pPr>
        <w:pStyle w:val="TranscriptLine"/>
        <w:widowControl w:val="0"/>
      </w:pPr>
      <w:r>
        <w:t>If your goal is maximum simplicity:</w:t>
      </w:r>
    </w:p>
    <w:p w14:paraId="2CCEFAAD" w14:textId="77777777" w:rsidR="002D2022" w:rsidRDefault="002D2022" w:rsidP="007A094E">
      <w:pPr>
        <w:pStyle w:val="TranscriptLine"/>
        <w:widowControl w:val="0"/>
        <w:spacing w:line="64" w:lineRule="exact"/>
      </w:pPr>
    </w:p>
    <w:p w14:paraId="1B739804" w14:textId="77777777" w:rsidR="002D2022" w:rsidRDefault="00000000" w:rsidP="007A094E">
      <w:pPr>
        <w:pStyle w:val="TranscriptLine"/>
        <w:widowControl w:val="0"/>
      </w:pPr>
      <w:r>
        <w:t>**App Service + direct code deployment**</w:t>
      </w:r>
    </w:p>
    <w:p w14:paraId="3C9B8AC6" w14:textId="77777777" w:rsidR="002D2022" w:rsidRDefault="002D2022" w:rsidP="007A094E">
      <w:pPr>
        <w:pStyle w:val="TranscriptLine"/>
        <w:widowControl w:val="0"/>
        <w:spacing w:line="64" w:lineRule="exact"/>
      </w:pPr>
    </w:p>
    <w:p w14:paraId="3627A60C" w14:textId="77777777" w:rsidR="002D2022" w:rsidRDefault="00000000" w:rsidP="007A094E">
      <w:pPr>
        <w:pStyle w:val="TranscriptLine"/>
        <w:widowControl w:val="0"/>
      </w:pPr>
      <w:r>
        <w:t>wins.</w:t>
      </w:r>
    </w:p>
    <w:p w14:paraId="2A19E537" w14:textId="77777777" w:rsidR="002D2022" w:rsidRDefault="002D2022" w:rsidP="007A094E">
      <w:pPr>
        <w:pStyle w:val="TranscriptLine"/>
        <w:widowControl w:val="0"/>
        <w:spacing w:line="64" w:lineRule="exact"/>
      </w:pPr>
    </w:p>
    <w:p w14:paraId="3E7B3411" w14:textId="77777777" w:rsidR="002D2022" w:rsidRDefault="00000000" w:rsidP="007A094E">
      <w:pPr>
        <w:pStyle w:val="TranscriptLine"/>
        <w:widowControl w:val="0"/>
      </w:pPr>
      <w:r>
        <w:t>Fewer moving pieces:</w:t>
      </w:r>
    </w:p>
    <w:p w14:paraId="178935C9" w14:textId="77777777" w:rsidR="002D2022" w:rsidRDefault="002D2022" w:rsidP="007A094E">
      <w:pPr>
        <w:pStyle w:val="TranscriptLine"/>
        <w:widowControl w:val="0"/>
        <w:spacing w:line="64" w:lineRule="exact"/>
      </w:pPr>
    </w:p>
    <w:p w14:paraId="05E1300C" w14:textId="77777777" w:rsidR="002D2022" w:rsidRDefault="00000000" w:rsidP="007A094E">
      <w:pPr>
        <w:pStyle w:val="TranscriptLine"/>
        <w:widowControl w:val="0"/>
        <w:spacing w:before="20"/>
      </w:pPr>
      <w:r>
        <w:rPr>
          <w:rFonts w:ascii="Consolas" w:hAnsi="Consolas"/>
          <w:sz w:val="14"/>
        </w:rPr>
        <w:t>```text</w:t>
      </w:r>
    </w:p>
    <w:p w14:paraId="2AFCEF89" w14:textId="77777777" w:rsidR="002D2022" w:rsidRDefault="00000000" w:rsidP="007A094E">
      <w:pPr>
        <w:pStyle w:val="TranscriptLine"/>
        <w:widowControl w:val="0"/>
      </w:pPr>
      <w:r>
        <w:rPr>
          <w:rFonts w:ascii="Consolas" w:hAnsi="Consolas"/>
          <w:sz w:val="14"/>
        </w:rPr>
        <w:t>Front Door</w:t>
      </w:r>
    </w:p>
    <w:p w14:paraId="447E36EE" w14:textId="77777777" w:rsidR="002D2022" w:rsidRDefault="00000000" w:rsidP="007A094E">
      <w:pPr>
        <w:pStyle w:val="TranscriptLine"/>
        <w:widowControl w:val="0"/>
      </w:pPr>
      <w:r>
        <w:rPr>
          <w:rFonts w:ascii="Consolas" w:hAnsi="Consolas"/>
          <w:sz w:val="14"/>
        </w:rPr>
        <w:t xml:space="preserve">    ↓</w:t>
      </w:r>
    </w:p>
    <w:p w14:paraId="390E3256" w14:textId="77777777" w:rsidR="002D2022" w:rsidRDefault="00000000" w:rsidP="007A094E">
      <w:pPr>
        <w:pStyle w:val="TranscriptLine"/>
        <w:widowControl w:val="0"/>
      </w:pPr>
      <w:r>
        <w:rPr>
          <w:rFonts w:ascii="Consolas" w:hAnsi="Consolas"/>
          <w:sz w:val="14"/>
        </w:rPr>
        <w:t>App Service</w:t>
      </w:r>
    </w:p>
    <w:p w14:paraId="70ADD9F7" w14:textId="77777777" w:rsidR="002D2022" w:rsidRDefault="00000000" w:rsidP="007A094E">
      <w:pPr>
        <w:pStyle w:val="TranscriptLine"/>
        <w:widowControl w:val="0"/>
      </w:pPr>
      <w:r>
        <w:rPr>
          <w:rFonts w:ascii="Consolas" w:hAnsi="Consolas"/>
          <w:sz w:val="14"/>
        </w:rPr>
        <w:t xml:space="preserve">    ↓</w:t>
      </w:r>
    </w:p>
    <w:p w14:paraId="588FD8EE" w14:textId="77777777" w:rsidR="002D2022" w:rsidRDefault="00000000" w:rsidP="007A094E">
      <w:pPr>
        <w:pStyle w:val="TranscriptLine"/>
        <w:widowControl w:val="0"/>
      </w:pPr>
      <w:r>
        <w:rPr>
          <w:rFonts w:ascii="Consolas" w:hAnsi="Consolas"/>
          <w:sz w:val="14"/>
        </w:rPr>
        <w:t>PostgreSQL</w:t>
      </w:r>
    </w:p>
    <w:p w14:paraId="21821A93" w14:textId="77777777" w:rsidR="002D2022" w:rsidRDefault="00000000" w:rsidP="007A094E">
      <w:pPr>
        <w:pStyle w:val="TranscriptLine"/>
        <w:widowControl w:val="0"/>
        <w:spacing w:before="20"/>
      </w:pPr>
      <w:r>
        <w:rPr>
          <w:rFonts w:ascii="Consolas" w:hAnsi="Consolas"/>
          <w:sz w:val="14"/>
        </w:rPr>
        <w:t>```</w:t>
      </w:r>
    </w:p>
    <w:p w14:paraId="17423366" w14:textId="77777777" w:rsidR="002D2022" w:rsidRDefault="002D2022" w:rsidP="007A094E">
      <w:pPr>
        <w:pStyle w:val="TranscriptLine"/>
        <w:widowControl w:val="0"/>
        <w:spacing w:line="64" w:lineRule="exact"/>
      </w:pPr>
    </w:p>
    <w:p w14:paraId="61BA9A28" w14:textId="77777777" w:rsidR="002D2022" w:rsidRDefault="00000000" w:rsidP="007A094E">
      <w:pPr>
        <w:pStyle w:val="TranscriptLine"/>
        <w:widowControl w:val="0"/>
      </w:pPr>
      <w:r>
        <w:t>No registry, no Docker image lifecycle, no container configuration.</w:t>
      </w:r>
    </w:p>
    <w:p w14:paraId="4EB8E305" w14:textId="77777777" w:rsidR="002D2022" w:rsidRDefault="002D2022" w:rsidP="007A094E">
      <w:pPr>
        <w:pStyle w:val="TranscriptLine"/>
        <w:widowControl w:val="0"/>
        <w:spacing w:line="64" w:lineRule="exact"/>
      </w:pPr>
    </w:p>
    <w:p w14:paraId="25EA25A3" w14:textId="77777777" w:rsidR="002D2022" w:rsidRDefault="00000000" w:rsidP="007A094E">
      <w:pPr>
        <w:pStyle w:val="TranscriptLine"/>
        <w:widowControl w:val="0"/>
      </w:pPr>
      <w:r>
        <w:t>But if we want the architecture to demonstrate more DevOps/cloud-native skills:</w:t>
      </w:r>
    </w:p>
    <w:p w14:paraId="22B2AA7E" w14:textId="77777777" w:rsidR="002D2022" w:rsidRDefault="002D2022" w:rsidP="007A094E">
      <w:pPr>
        <w:pStyle w:val="TranscriptLine"/>
        <w:widowControl w:val="0"/>
        <w:spacing w:line="64" w:lineRule="exact"/>
      </w:pPr>
    </w:p>
    <w:p w14:paraId="3B437A2B" w14:textId="77777777" w:rsidR="002D2022" w:rsidRDefault="00000000" w:rsidP="007A094E">
      <w:pPr>
        <w:pStyle w:val="TranscriptLine"/>
        <w:widowControl w:val="0"/>
      </w:pPr>
      <w:r>
        <w:t>**ACR + Container Apps** is arguably more interesting.</w:t>
      </w:r>
    </w:p>
    <w:p w14:paraId="26B287A8" w14:textId="77777777" w:rsidR="002D2022" w:rsidRDefault="002D2022" w:rsidP="007A094E">
      <w:pPr>
        <w:pStyle w:val="TranscriptLine"/>
        <w:widowControl w:val="0"/>
        <w:spacing w:line="64" w:lineRule="exact"/>
      </w:pPr>
    </w:p>
    <w:p w14:paraId="2A0B0F2D" w14:textId="77777777" w:rsidR="002D2022" w:rsidRDefault="00000000" w:rsidP="007A094E">
      <w:pPr>
        <w:pStyle w:val="TranscriptLine"/>
        <w:widowControl w:val="0"/>
      </w:pPr>
      <w:r>
        <w:t>You demonstrate:</w:t>
      </w:r>
    </w:p>
    <w:p w14:paraId="0551EE58" w14:textId="77777777" w:rsidR="002D2022" w:rsidRDefault="002D2022" w:rsidP="007A094E">
      <w:pPr>
        <w:pStyle w:val="TranscriptLine"/>
        <w:widowControl w:val="0"/>
        <w:spacing w:line="64" w:lineRule="exact"/>
      </w:pPr>
    </w:p>
    <w:p w14:paraId="333153E7" w14:textId="77777777" w:rsidR="002D2022" w:rsidRDefault="00000000" w:rsidP="007A094E">
      <w:pPr>
        <w:pStyle w:val="TranscriptLine"/>
        <w:widowControl w:val="0"/>
      </w:pPr>
      <w:r>
        <w:t>Docker → Registry → image tags → deployment revisions → container health checks → autoscaling → Terraform → CI/CD.</w:t>
      </w:r>
    </w:p>
    <w:p w14:paraId="066C85A9" w14:textId="77777777" w:rsidR="002D2022" w:rsidRDefault="002D2022" w:rsidP="007A094E">
      <w:pPr>
        <w:pStyle w:val="TranscriptLine"/>
        <w:widowControl w:val="0"/>
        <w:spacing w:line="64" w:lineRule="exact"/>
      </w:pPr>
    </w:p>
    <w:p w14:paraId="0C50557A" w14:textId="77777777" w:rsidR="002D2022" w:rsidRDefault="00000000" w:rsidP="007A094E">
      <w:pPr>
        <w:pStyle w:val="TranscriptLine"/>
        <w:widowControl w:val="0"/>
      </w:pPr>
      <w:r>
        <w:t xml:space="preserve">And you're already comfortable with Docker/container concepts, so we're not adding something completely foreign to you. </w:t>
      </w:r>
    </w:p>
    <w:p w14:paraId="00EBDBD3" w14:textId="77777777" w:rsidR="002D2022" w:rsidRDefault="002D2022" w:rsidP="007A094E">
      <w:pPr>
        <w:pStyle w:val="TranscriptLine"/>
        <w:widowControl w:val="0"/>
        <w:spacing w:line="64" w:lineRule="exact"/>
      </w:pPr>
    </w:p>
    <w:p w14:paraId="735CF176" w14:textId="77777777" w:rsidR="002D2022" w:rsidRDefault="00000000" w:rsidP="007A094E">
      <w:pPr>
        <w:pStyle w:val="TranscriptLine"/>
        <w:widowControl w:val="0"/>
      </w:pPr>
      <w:r>
        <w:t>The registry itself shouldn't scare us. Architecturally it just becomes:</w:t>
      </w:r>
    </w:p>
    <w:p w14:paraId="4FA82478" w14:textId="77777777" w:rsidR="002D2022" w:rsidRDefault="002D2022" w:rsidP="007A094E">
      <w:pPr>
        <w:pStyle w:val="TranscriptLine"/>
        <w:widowControl w:val="0"/>
        <w:spacing w:line="64" w:lineRule="exact"/>
      </w:pPr>
    </w:p>
    <w:p w14:paraId="008BE47E" w14:textId="77777777" w:rsidR="002D2022" w:rsidRDefault="00000000" w:rsidP="007A094E">
      <w:pPr>
        <w:pStyle w:val="TranscriptLine"/>
        <w:widowControl w:val="0"/>
        <w:spacing w:before="20"/>
      </w:pPr>
      <w:r>
        <w:rPr>
          <w:rFonts w:ascii="Consolas" w:hAnsi="Consolas"/>
          <w:sz w:val="14"/>
        </w:rPr>
        <w:t>```text</w:t>
      </w:r>
    </w:p>
    <w:p w14:paraId="11C96189" w14:textId="77777777" w:rsidR="002D2022" w:rsidRDefault="00000000" w:rsidP="007A094E">
      <w:pPr>
        <w:pStyle w:val="TranscriptLine"/>
        <w:widowControl w:val="0"/>
      </w:pPr>
      <w:r>
        <w:rPr>
          <w:rFonts w:ascii="Consolas" w:hAnsi="Consolas"/>
          <w:sz w:val="14"/>
        </w:rPr>
        <w:t xml:space="preserve">                        ┌──────────────────┐</w:t>
      </w:r>
    </w:p>
    <w:p w14:paraId="75AF7B3E" w14:textId="77777777" w:rsidR="002D2022" w:rsidRDefault="00000000" w:rsidP="007A094E">
      <w:pPr>
        <w:pStyle w:val="TranscriptLine"/>
        <w:widowControl w:val="0"/>
      </w:pPr>
      <w:r>
        <w:rPr>
          <w:rFonts w:ascii="Consolas" w:hAnsi="Consolas"/>
          <w:sz w:val="14"/>
        </w:rPr>
        <w:lastRenderedPageBreak/>
        <w:t>GitHub Actions ────────►│ Azure Container │</w:t>
      </w:r>
    </w:p>
    <w:p w14:paraId="6817E0E3" w14:textId="77777777" w:rsidR="002D2022" w:rsidRDefault="00000000" w:rsidP="007A094E">
      <w:pPr>
        <w:pStyle w:val="TranscriptLine"/>
        <w:widowControl w:val="0"/>
      </w:pPr>
      <w:r>
        <w:rPr>
          <w:rFonts w:ascii="Consolas" w:hAnsi="Consolas"/>
          <w:sz w:val="14"/>
        </w:rPr>
        <w:t xml:space="preserve">   docker build/push    │ Registry (ACR)   │</w:t>
      </w:r>
    </w:p>
    <w:p w14:paraId="771B4126" w14:textId="77777777" w:rsidR="002D2022" w:rsidRDefault="00000000" w:rsidP="007A094E">
      <w:pPr>
        <w:pStyle w:val="TranscriptLine"/>
        <w:widowControl w:val="0"/>
      </w:pPr>
      <w:r>
        <w:rPr>
          <w:rFonts w:ascii="Consolas" w:hAnsi="Consolas"/>
          <w:sz w:val="14"/>
        </w:rPr>
        <w:t xml:space="preserve">                        └────────┬─────────┘</w:t>
      </w:r>
    </w:p>
    <w:p w14:paraId="6B9F4317" w14:textId="77777777" w:rsidR="002D2022" w:rsidRDefault="00000000" w:rsidP="007A094E">
      <w:pPr>
        <w:pStyle w:val="TranscriptLine"/>
        <w:widowControl w:val="0"/>
      </w:pPr>
      <w:r>
        <w:rPr>
          <w:rFonts w:ascii="Consolas" w:hAnsi="Consolas"/>
          <w:sz w:val="14"/>
        </w:rPr>
        <w:t xml:space="preserve">                                 │ pull image</w:t>
      </w:r>
    </w:p>
    <w:p w14:paraId="57DDC5F6" w14:textId="77777777" w:rsidR="002D2022" w:rsidRDefault="00000000" w:rsidP="007A094E">
      <w:pPr>
        <w:pStyle w:val="TranscriptLine"/>
        <w:widowControl w:val="0"/>
      </w:pPr>
      <w:r>
        <w:rPr>
          <w:rFonts w:ascii="Consolas" w:hAnsi="Consolas"/>
          <w:sz w:val="14"/>
        </w:rPr>
        <w:t xml:space="preserve">                                 ▼</w:t>
      </w:r>
    </w:p>
    <w:p w14:paraId="72004AE7" w14:textId="77777777" w:rsidR="002D2022" w:rsidRDefault="00000000" w:rsidP="007A094E">
      <w:pPr>
        <w:pStyle w:val="TranscriptLine"/>
        <w:widowControl w:val="0"/>
      </w:pPr>
      <w:r>
        <w:rPr>
          <w:rFonts w:ascii="Consolas" w:hAnsi="Consolas"/>
          <w:sz w:val="14"/>
        </w:rPr>
        <w:t>User → Front Door → Container Apps</w:t>
      </w:r>
    </w:p>
    <w:p w14:paraId="10466646" w14:textId="77777777" w:rsidR="002D2022" w:rsidRDefault="00000000" w:rsidP="007A094E">
      <w:pPr>
        <w:pStyle w:val="TranscriptLine"/>
        <w:widowControl w:val="0"/>
      </w:pPr>
      <w:r>
        <w:rPr>
          <w:rFonts w:ascii="Consolas" w:hAnsi="Consolas"/>
          <w:sz w:val="14"/>
        </w:rPr>
        <w:t xml:space="preserve">                          │</w:t>
      </w:r>
    </w:p>
    <w:p w14:paraId="77CE43B3" w14:textId="77777777" w:rsidR="002D2022" w:rsidRDefault="00000000" w:rsidP="007A094E">
      <w:pPr>
        <w:pStyle w:val="TranscriptLine"/>
        <w:widowControl w:val="0"/>
      </w:pPr>
      <w:r>
        <w:rPr>
          <w:rFonts w:ascii="Consolas" w:hAnsi="Consolas"/>
          <w:sz w:val="14"/>
        </w:rPr>
        <w:t xml:space="preserve">                          ▼</w:t>
      </w:r>
    </w:p>
    <w:p w14:paraId="3F0813AD" w14:textId="77777777" w:rsidR="002D2022" w:rsidRDefault="00000000" w:rsidP="007A094E">
      <w:pPr>
        <w:pStyle w:val="TranscriptLine"/>
        <w:widowControl w:val="0"/>
      </w:pPr>
      <w:r>
        <w:rPr>
          <w:rFonts w:ascii="Consolas" w:hAnsi="Consolas"/>
          <w:sz w:val="14"/>
        </w:rPr>
        <w:t xml:space="preserve">                      PostgreSQL</w:t>
      </w:r>
    </w:p>
    <w:p w14:paraId="33E7B22F" w14:textId="77777777" w:rsidR="002D2022" w:rsidRDefault="00000000" w:rsidP="007A094E">
      <w:pPr>
        <w:pStyle w:val="TranscriptLine"/>
        <w:widowControl w:val="0"/>
        <w:spacing w:before="20"/>
      </w:pPr>
      <w:r>
        <w:rPr>
          <w:rFonts w:ascii="Consolas" w:hAnsi="Consolas"/>
          <w:sz w:val="14"/>
        </w:rPr>
        <w:t>```</w:t>
      </w:r>
    </w:p>
    <w:p w14:paraId="5AAB82D9" w14:textId="77777777" w:rsidR="002D2022" w:rsidRDefault="002D2022" w:rsidP="007A094E">
      <w:pPr>
        <w:pStyle w:val="TranscriptLine"/>
        <w:widowControl w:val="0"/>
        <w:spacing w:line="64" w:lineRule="exact"/>
      </w:pPr>
    </w:p>
    <w:p w14:paraId="00C7AD81" w14:textId="77777777" w:rsidR="002D2022" w:rsidRDefault="00000000" w:rsidP="007A094E">
      <w:pPr>
        <w:pStyle w:val="TranscriptLine"/>
        <w:widowControl w:val="0"/>
      </w:pPr>
      <w:r>
        <w:t>There is also a nice security mechanism here: **Container Apps can use a Managed Identity to pull images from ACR**, rather than us sticking a registry username/password into configuration.</w:t>
      </w:r>
    </w:p>
    <w:p w14:paraId="0757EC35" w14:textId="77777777" w:rsidR="002D2022" w:rsidRDefault="002D2022" w:rsidP="007A094E">
      <w:pPr>
        <w:pStyle w:val="TranscriptLine"/>
        <w:widowControl w:val="0"/>
        <w:spacing w:line="64" w:lineRule="exact"/>
      </w:pPr>
    </w:p>
    <w:p w14:paraId="530D6587" w14:textId="77777777" w:rsidR="002D2022" w:rsidRDefault="00000000" w:rsidP="007A094E">
      <w:pPr>
        <w:pStyle w:val="TranscriptLine"/>
        <w:widowControl w:val="0"/>
      </w:pPr>
      <w:r>
        <w:t>That's another good decision to document.</w:t>
      </w:r>
    </w:p>
    <w:p w14:paraId="43FCBAD5" w14:textId="77777777" w:rsidR="002D2022" w:rsidRDefault="002D2022" w:rsidP="007A094E">
      <w:pPr>
        <w:pStyle w:val="TranscriptLine"/>
        <w:widowControl w:val="0"/>
        <w:spacing w:line="64" w:lineRule="exact"/>
      </w:pPr>
    </w:p>
    <w:p w14:paraId="519843D0" w14:textId="77777777" w:rsidR="002D2022" w:rsidRDefault="00000000" w:rsidP="007A094E">
      <w:pPr>
        <w:pStyle w:val="TranscriptLine"/>
        <w:widowControl w:val="0"/>
        <w:spacing w:before="20" w:after="20"/>
      </w:pPr>
      <w:r>
        <w:t>---</w:t>
      </w:r>
    </w:p>
    <w:p w14:paraId="596E5282" w14:textId="77777777" w:rsidR="002D2022" w:rsidRDefault="002D2022" w:rsidP="007A094E">
      <w:pPr>
        <w:pStyle w:val="TranscriptLine"/>
        <w:widowControl w:val="0"/>
        <w:spacing w:line="64" w:lineRule="exact"/>
      </w:pPr>
    </w:p>
    <w:p w14:paraId="78603E28" w14:textId="77777777" w:rsidR="002D2022" w:rsidRDefault="00000000" w:rsidP="007A094E">
      <w:pPr>
        <w:pStyle w:val="TranscriptLine"/>
        <w:widowControl w:val="0"/>
      </w:pPr>
      <w:r>
        <w:t>One thing I would **not** do, though, is make Terraform responsible for building the Docker image.</w:t>
      </w:r>
    </w:p>
    <w:p w14:paraId="1F3D8B2E" w14:textId="77777777" w:rsidR="002D2022" w:rsidRDefault="002D2022" w:rsidP="007A094E">
      <w:pPr>
        <w:pStyle w:val="TranscriptLine"/>
        <w:widowControl w:val="0"/>
        <w:spacing w:line="64" w:lineRule="exact"/>
      </w:pPr>
    </w:p>
    <w:p w14:paraId="171126ED" w14:textId="77777777" w:rsidR="002D2022" w:rsidRDefault="00000000" w:rsidP="007A094E">
      <w:pPr>
        <w:pStyle w:val="TranscriptLine"/>
        <w:widowControl w:val="0"/>
      </w:pPr>
      <w:r>
        <w:t>Keep responsibilities separated:</w:t>
      </w:r>
    </w:p>
    <w:p w14:paraId="080F02F4" w14:textId="77777777" w:rsidR="002D2022" w:rsidRDefault="002D2022" w:rsidP="007A094E">
      <w:pPr>
        <w:pStyle w:val="TranscriptLine"/>
        <w:widowControl w:val="0"/>
        <w:spacing w:line="64" w:lineRule="exact"/>
      </w:pPr>
    </w:p>
    <w:p w14:paraId="42F10E9A" w14:textId="77777777" w:rsidR="002D2022" w:rsidRDefault="00000000" w:rsidP="007A094E">
      <w:pPr>
        <w:pStyle w:val="TranscriptLine"/>
        <w:widowControl w:val="0"/>
        <w:spacing w:before="20"/>
      </w:pPr>
      <w:r>
        <w:rPr>
          <w:rFonts w:ascii="Consolas" w:hAnsi="Consolas"/>
          <w:sz w:val="14"/>
        </w:rPr>
        <w:t>```text</w:t>
      </w:r>
    </w:p>
    <w:p w14:paraId="34C9FA1F" w14:textId="77777777" w:rsidR="002D2022" w:rsidRDefault="00000000" w:rsidP="007A094E">
      <w:pPr>
        <w:pStyle w:val="TranscriptLine"/>
        <w:widowControl w:val="0"/>
      </w:pPr>
      <w:r>
        <w:rPr>
          <w:rFonts w:ascii="Consolas" w:hAnsi="Consolas"/>
          <w:sz w:val="14"/>
        </w:rPr>
        <w:t>Terraform</w:t>
      </w:r>
    </w:p>
    <w:p w14:paraId="438D3860" w14:textId="77777777" w:rsidR="002D2022" w:rsidRDefault="00000000" w:rsidP="007A094E">
      <w:pPr>
        <w:pStyle w:val="TranscriptLine"/>
        <w:widowControl w:val="0"/>
      </w:pPr>
      <w:r>
        <w:rPr>
          <w:rFonts w:ascii="Consolas" w:hAnsi="Consolas"/>
          <w:sz w:val="14"/>
        </w:rPr>
        <w:t>─────────</w:t>
      </w:r>
    </w:p>
    <w:p w14:paraId="1BB88ECC" w14:textId="77777777" w:rsidR="002D2022" w:rsidRDefault="00000000" w:rsidP="007A094E">
      <w:pPr>
        <w:pStyle w:val="TranscriptLine"/>
        <w:widowControl w:val="0"/>
      </w:pPr>
      <w:r>
        <w:rPr>
          <w:rFonts w:ascii="Consolas" w:hAnsi="Consolas"/>
          <w:sz w:val="14"/>
        </w:rPr>
        <w:t>Creates ACR</w:t>
      </w:r>
    </w:p>
    <w:p w14:paraId="124AEC5F" w14:textId="77777777" w:rsidR="002D2022" w:rsidRDefault="00000000" w:rsidP="007A094E">
      <w:pPr>
        <w:pStyle w:val="TranscriptLine"/>
        <w:widowControl w:val="0"/>
      </w:pPr>
      <w:r>
        <w:rPr>
          <w:rFonts w:ascii="Consolas" w:hAnsi="Consolas"/>
          <w:sz w:val="14"/>
        </w:rPr>
        <w:t>Creates Container Apps environment</w:t>
      </w:r>
    </w:p>
    <w:p w14:paraId="5F5ABE32" w14:textId="77777777" w:rsidR="002D2022" w:rsidRDefault="00000000" w:rsidP="007A094E">
      <w:pPr>
        <w:pStyle w:val="TranscriptLine"/>
        <w:widowControl w:val="0"/>
      </w:pPr>
      <w:r>
        <w:rPr>
          <w:rFonts w:ascii="Consolas" w:hAnsi="Consolas"/>
          <w:sz w:val="14"/>
        </w:rPr>
        <w:t>Creates Container App</w:t>
      </w:r>
    </w:p>
    <w:p w14:paraId="373F5B28" w14:textId="77777777" w:rsidR="002D2022" w:rsidRDefault="00000000" w:rsidP="007A094E">
      <w:pPr>
        <w:pStyle w:val="TranscriptLine"/>
        <w:widowControl w:val="0"/>
      </w:pPr>
      <w:r>
        <w:rPr>
          <w:rFonts w:ascii="Consolas" w:hAnsi="Consolas"/>
          <w:sz w:val="14"/>
        </w:rPr>
        <w:t>Creates PostgreSQL</w:t>
      </w:r>
    </w:p>
    <w:p w14:paraId="1498E2F4" w14:textId="77777777" w:rsidR="002D2022" w:rsidRDefault="00000000" w:rsidP="007A094E">
      <w:pPr>
        <w:pStyle w:val="TranscriptLine"/>
        <w:widowControl w:val="0"/>
      </w:pPr>
      <w:r>
        <w:rPr>
          <w:rFonts w:ascii="Consolas" w:hAnsi="Consolas"/>
          <w:sz w:val="14"/>
        </w:rPr>
        <w:t>Creates networking</w:t>
      </w:r>
    </w:p>
    <w:p w14:paraId="484760D0" w14:textId="77777777" w:rsidR="002D2022" w:rsidRDefault="00000000" w:rsidP="007A094E">
      <w:pPr>
        <w:pStyle w:val="TranscriptLine"/>
        <w:widowControl w:val="0"/>
      </w:pPr>
      <w:r>
        <w:rPr>
          <w:rFonts w:ascii="Consolas" w:hAnsi="Consolas"/>
          <w:sz w:val="14"/>
        </w:rPr>
        <w:t>Creates Front Door</w:t>
      </w:r>
    </w:p>
    <w:p w14:paraId="7559F1E9" w14:textId="77777777" w:rsidR="002D2022" w:rsidRDefault="00000000" w:rsidP="007A094E">
      <w:pPr>
        <w:pStyle w:val="TranscriptLine"/>
        <w:widowControl w:val="0"/>
      </w:pPr>
      <w:r>
        <w:rPr>
          <w:rFonts w:ascii="Consolas" w:hAnsi="Consolas"/>
          <w:sz w:val="14"/>
        </w:rPr>
        <w:t>Creates identities</w:t>
      </w:r>
    </w:p>
    <w:p w14:paraId="16A27C7F" w14:textId="77777777" w:rsidR="002D2022" w:rsidRDefault="00000000" w:rsidP="007A094E">
      <w:pPr>
        <w:pStyle w:val="TranscriptLine"/>
        <w:widowControl w:val="0"/>
      </w:pPr>
      <w:r>
        <w:rPr>
          <w:rFonts w:ascii="Consolas" w:hAnsi="Consolas"/>
          <w:sz w:val="14"/>
        </w:rPr>
        <w:t>etc.</w:t>
      </w:r>
    </w:p>
    <w:p w14:paraId="728EC98F" w14:textId="77777777" w:rsidR="002D2022" w:rsidRDefault="002D2022" w:rsidP="007A094E">
      <w:pPr>
        <w:pStyle w:val="TranscriptLine"/>
        <w:widowControl w:val="0"/>
        <w:spacing w:line="64" w:lineRule="exact"/>
      </w:pPr>
    </w:p>
    <w:p w14:paraId="6AD76058" w14:textId="77777777" w:rsidR="002D2022" w:rsidRDefault="002D2022" w:rsidP="007A094E">
      <w:pPr>
        <w:pStyle w:val="TranscriptLine"/>
        <w:widowControl w:val="0"/>
        <w:spacing w:line="64" w:lineRule="exact"/>
      </w:pPr>
    </w:p>
    <w:p w14:paraId="6397F14C" w14:textId="77777777" w:rsidR="002D2022" w:rsidRDefault="00000000" w:rsidP="007A094E">
      <w:pPr>
        <w:pStyle w:val="TranscriptLine"/>
        <w:widowControl w:val="0"/>
      </w:pPr>
      <w:r>
        <w:rPr>
          <w:rFonts w:ascii="Consolas" w:hAnsi="Consolas"/>
          <w:sz w:val="14"/>
        </w:rPr>
        <w:t>GitHub Actions</w:t>
      </w:r>
    </w:p>
    <w:p w14:paraId="5710EF03" w14:textId="77777777" w:rsidR="002D2022" w:rsidRDefault="00000000" w:rsidP="007A094E">
      <w:pPr>
        <w:pStyle w:val="TranscriptLine"/>
        <w:widowControl w:val="0"/>
      </w:pPr>
      <w:r>
        <w:rPr>
          <w:rFonts w:ascii="Consolas" w:hAnsi="Consolas"/>
          <w:sz w:val="14"/>
        </w:rPr>
        <w:t>──────────────</w:t>
      </w:r>
    </w:p>
    <w:p w14:paraId="3FAE3057" w14:textId="77777777" w:rsidR="002D2022" w:rsidRDefault="00000000" w:rsidP="007A094E">
      <w:pPr>
        <w:pStyle w:val="TranscriptLine"/>
        <w:widowControl w:val="0"/>
      </w:pPr>
      <w:r>
        <w:rPr>
          <w:rFonts w:ascii="Consolas" w:hAnsi="Consolas"/>
          <w:sz w:val="14"/>
        </w:rPr>
        <w:t>npm test</w:t>
      </w:r>
    </w:p>
    <w:p w14:paraId="188142D0" w14:textId="77777777" w:rsidR="002D2022" w:rsidRDefault="00000000" w:rsidP="007A094E">
      <w:pPr>
        <w:pStyle w:val="TranscriptLine"/>
        <w:widowControl w:val="0"/>
      </w:pPr>
      <w:r>
        <w:rPr>
          <w:rFonts w:ascii="Consolas" w:hAnsi="Consolas"/>
          <w:sz w:val="14"/>
        </w:rPr>
        <w:t>npm build</w:t>
      </w:r>
    </w:p>
    <w:p w14:paraId="31ECEACC" w14:textId="77777777" w:rsidR="002D2022" w:rsidRDefault="00000000" w:rsidP="007A094E">
      <w:pPr>
        <w:pStyle w:val="TranscriptLine"/>
        <w:widowControl w:val="0"/>
      </w:pPr>
      <w:r>
        <w:rPr>
          <w:rFonts w:ascii="Consolas" w:hAnsi="Consolas"/>
          <w:sz w:val="14"/>
        </w:rPr>
        <w:t>docker build</w:t>
      </w:r>
    </w:p>
    <w:p w14:paraId="68F867A7" w14:textId="77777777" w:rsidR="002D2022" w:rsidRDefault="00000000" w:rsidP="007A094E">
      <w:pPr>
        <w:pStyle w:val="TranscriptLine"/>
        <w:widowControl w:val="0"/>
      </w:pPr>
      <w:r>
        <w:rPr>
          <w:rFonts w:ascii="Consolas" w:hAnsi="Consolas"/>
          <w:sz w:val="14"/>
        </w:rPr>
        <w:t>docker push → ACR</w:t>
      </w:r>
    </w:p>
    <w:p w14:paraId="1CAD5FD1" w14:textId="77777777" w:rsidR="002D2022" w:rsidRDefault="00000000" w:rsidP="007A094E">
      <w:pPr>
        <w:pStyle w:val="TranscriptLine"/>
        <w:widowControl w:val="0"/>
      </w:pPr>
      <w:r>
        <w:rPr>
          <w:rFonts w:ascii="Consolas" w:hAnsi="Consolas"/>
          <w:sz w:val="14"/>
        </w:rPr>
        <w:t>deploy image revision</w:t>
      </w:r>
    </w:p>
    <w:p w14:paraId="424188DA" w14:textId="77777777" w:rsidR="002D2022" w:rsidRDefault="00000000" w:rsidP="007A094E">
      <w:pPr>
        <w:pStyle w:val="TranscriptLine"/>
        <w:widowControl w:val="0"/>
        <w:spacing w:before="20"/>
      </w:pPr>
      <w:r>
        <w:rPr>
          <w:rFonts w:ascii="Consolas" w:hAnsi="Consolas"/>
          <w:sz w:val="14"/>
        </w:rPr>
        <w:t>```</w:t>
      </w:r>
    </w:p>
    <w:p w14:paraId="672BE850" w14:textId="77777777" w:rsidR="002D2022" w:rsidRDefault="002D2022" w:rsidP="007A094E">
      <w:pPr>
        <w:pStyle w:val="TranscriptLine"/>
        <w:widowControl w:val="0"/>
        <w:spacing w:line="64" w:lineRule="exact"/>
      </w:pPr>
    </w:p>
    <w:p w14:paraId="1A7C2C17" w14:textId="77777777" w:rsidR="002D2022" w:rsidRDefault="00000000" w:rsidP="007A094E">
      <w:pPr>
        <w:pStyle w:val="TranscriptLine"/>
        <w:widowControl w:val="0"/>
      </w:pPr>
      <w:r>
        <w:t>Terraform = **desired infrastructure state**.</w:t>
      </w:r>
    </w:p>
    <w:p w14:paraId="28B43ED5" w14:textId="77777777" w:rsidR="002D2022" w:rsidRDefault="002D2022" w:rsidP="007A094E">
      <w:pPr>
        <w:pStyle w:val="TranscriptLine"/>
        <w:widowControl w:val="0"/>
        <w:spacing w:line="64" w:lineRule="exact"/>
      </w:pPr>
    </w:p>
    <w:p w14:paraId="25DB2801" w14:textId="77777777" w:rsidR="002D2022" w:rsidRDefault="00000000" w:rsidP="007A094E">
      <w:pPr>
        <w:pStyle w:val="TranscriptLine"/>
        <w:widowControl w:val="0"/>
      </w:pPr>
      <w:r>
        <w:t>CI/CD = **application build and release**.</w:t>
      </w:r>
    </w:p>
    <w:p w14:paraId="639A71CC" w14:textId="77777777" w:rsidR="002D2022" w:rsidRDefault="002D2022" w:rsidP="007A094E">
      <w:pPr>
        <w:pStyle w:val="TranscriptLine"/>
        <w:widowControl w:val="0"/>
        <w:spacing w:line="64" w:lineRule="exact"/>
      </w:pPr>
    </w:p>
    <w:p w14:paraId="370C8B3B" w14:textId="77777777" w:rsidR="002D2022" w:rsidRDefault="00000000" w:rsidP="007A094E">
      <w:pPr>
        <w:pStyle w:val="TranscriptLine"/>
        <w:widowControl w:val="0"/>
      </w:pPr>
      <w:r>
        <w:t>That's a cleaner DevOps design.</w:t>
      </w:r>
    </w:p>
    <w:p w14:paraId="77463464" w14:textId="77777777" w:rsidR="002D2022" w:rsidRDefault="002D2022" w:rsidP="007A094E">
      <w:pPr>
        <w:pStyle w:val="TranscriptLine"/>
        <w:widowControl w:val="0"/>
        <w:spacing w:line="64" w:lineRule="exact"/>
      </w:pPr>
    </w:p>
    <w:p w14:paraId="5B54D7FD" w14:textId="77777777" w:rsidR="002D2022" w:rsidRDefault="00000000" w:rsidP="007A094E">
      <w:pPr>
        <w:pStyle w:val="TranscriptHeading"/>
        <w:widowControl w:val="0"/>
      </w:pPr>
      <w:r>
        <w:t>### So our decision is becoming more interesting</w:t>
      </w:r>
    </w:p>
    <w:p w14:paraId="60EEE1E5" w14:textId="77777777" w:rsidR="002D2022" w:rsidRDefault="002D2022" w:rsidP="007A094E">
      <w:pPr>
        <w:pStyle w:val="TranscriptLine"/>
        <w:widowControl w:val="0"/>
        <w:spacing w:line="64" w:lineRule="exact"/>
      </w:pPr>
    </w:p>
    <w:p w14:paraId="475CF7FD" w14:textId="77777777" w:rsidR="002D2022" w:rsidRDefault="00000000" w:rsidP="007A094E">
      <w:pPr>
        <w:pStyle w:val="TranscriptLine"/>
        <w:widowControl w:val="0"/>
      </w:pPr>
      <w:r>
        <w:t>We're really comparing these two now:</w:t>
      </w:r>
    </w:p>
    <w:p w14:paraId="54A29108" w14:textId="77777777" w:rsidR="002D2022" w:rsidRDefault="002D2022" w:rsidP="007A094E">
      <w:pPr>
        <w:pStyle w:val="TranscriptLine"/>
        <w:widowControl w:val="0"/>
        <w:spacing w:line="64" w:lineRule="exact"/>
      </w:pPr>
    </w:p>
    <w:p w14:paraId="7BA2BDDD" w14:textId="77777777" w:rsidR="002D2022" w:rsidRDefault="00000000" w:rsidP="007A094E">
      <w:pPr>
        <w:pStyle w:val="TranscriptLine"/>
        <w:widowControl w:val="0"/>
      </w:pPr>
      <w:r>
        <w:t>| | App Service | Container Apps |</w:t>
      </w:r>
    </w:p>
    <w:p w14:paraId="2D5ABEF2" w14:textId="77777777" w:rsidR="002D2022" w:rsidRDefault="00000000" w:rsidP="007A094E">
      <w:pPr>
        <w:pStyle w:val="TranscriptLine"/>
        <w:widowControl w:val="0"/>
      </w:pPr>
      <w:r>
        <w:t>|---|---|---|</w:t>
      </w:r>
    </w:p>
    <w:p w14:paraId="0D5C26E7" w14:textId="77777777" w:rsidR="002D2022" w:rsidRDefault="00000000" w:rsidP="007A094E">
      <w:pPr>
        <w:pStyle w:val="TranscriptLine"/>
        <w:widowControl w:val="0"/>
      </w:pPr>
      <w:r>
        <w:t>| Docker required | ❌ No | ✅ Yes |</w:t>
      </w:r>
    </w:p>
    <w:p w14:paraId="234D2F5B" w14:textId="77777777" w:rsidR="002D2022" w:rsidRDefault="00000000" w:rsidP="007A094E">
      <w:pPr>
        <w:pStyle w:val="TranscriptLine"/>
        <w:widowControl w:val="0"/>
      </w:pPr>
      <w:r>
        <w:t>| ACR required for our design | ❌ No | ✅ Practically yes |</w:t>
      </w:r>
    </w:p>
    <w:p w14:paraId="631E7BD1" w14:textId="77777777" w:rsidR="002D2022" w:rsidRDefault="00000000" w:rsidP="007A094E">
      <w:pPr>
        <w:pStyle w:val="TranscriptLine"/>
        <w:widowControl w:val="0"/>
      </w:pPr>
      <w:r>
        <w:t>| PaaS | ✅ | ✅ |</w:t>
      </w:r>
    </w:p>
    <w:p w14:paraId="2380DEE3" w14:textId="77777777" w:rsidR="002D2022" w:rsidRDefault="00000000" w:rsidP="007A094E">
      <w:pPr>
        <w:pStyle w:val="TranscriptLine"/>
        <w:widowControl w:val="0"/>
      </w:pPr>
      <w:r>
        <w:t>| Two always-running instances | ✅ | ✅ |</w:t>
      </w:r>
    </w:p>
    <w:p w14:paraId="21F37BC4" w14:textId="77777777" w:rsidR="002D2022" w:rsidRDefault="00000000" w:rsidP="007A094E">
      <w:pPr>
        <w:pStyle w:val="TranscriptLine"/>
        <w:widowControl w:val="0"/>
      </w:pPr>
      <w:r>
        <w:t>| Zone redundancy | ✅ | ✅ |</w:t>
      </w:r>
    </w:p>
    <w:p w14:paraId="14DFC4C1" w14:textId="77777777" w:rsidR="002D2022" w:rsidRDefault="00000000" w:rsidP="007A094E">
      <w:pPr>
        <w:pStyle w:val="TranscriptLine"/>
        <w:widowControl w:val="0"/>
      </w:pPr>
      <w:r>
        <w:t>| Autoscaling | ✅ | ✅ |</w:t>
      </w:r>
    </w:p>
    <w:p w14:paraId="678BDC94" w14:textId="77777777" w:rsidR="002D2022" w:rsidRDefault="00000000" w:rsidP="007A094E">
      <w:pPr>
        <w:pStyle w:val="TranscriptLine"/>
        <w:widowControl w:val="0"/>
      </w:pPr>
      <w:r>
        <w:t>| Scale-to-zero | ❌ | ✅ if we later want it |</w:t>
      </w:r>
    </w:p>
    <w:p w14:paraId="7B9A0A01" w14:textId="77777777" w:rsidR="002D2022" w:rsidRDefault="00000000" w:rsidP="007A094E">
      <w:pPr>
        <w:pStyle w:val="TranscriptLine"/>
        <w:widowControl w:val="0"/>
      </w:pPr>
      <w:r>
        <w:t>| Deployment simplicity | **Excellent** | Good |</w:t>
      </w:r>
    </w:p>
    <w:p w14:paraId="5F7ECC4F" w14:textId="77777777" w:rsidR="002D2022" w:rsidRDefault="00000000" w:rsidP="007A094E">
      <w:pPr>
        <w:pStyle w:val="TranscriptLine"/>
        <w:widowControl w:val="0"/>
      </w:pPr>
      <w:r>
        <w:t>| Container/cloud-native experience | Good if containerized | **Excellent** |</w:t>
      </w:r>
    </w:p>
    <w:p w14:paraId="1E70EDF5" w14:textId="77777777" w:rsidR="002D2022" w:rsidRDefault="00000000" w:rsidP="007A094E">
      <w:pPr>
        <w:pStyle w:val="TranscriptLine"/>
        <w:widowControl w:val="0"/>
      </w:pPr>
      <w:r>
        <w:t>| Future serverless option | Limited | **Excellent** |</w:t>
      </w:r>
    </w:p>
    <w:p w14:paraId="6D65A21F" w14:textId="77777777" w:rsidR="002D2022" w:rsidRDefault="00000000" w:rsidP="007A094E">
      <w:pPr>
        <w:pStyle w:val="TranscriptLine"/>
        <w:widowControl w:val="0"/>
      </w:pPr>
      <w:r>
        <w:t>| Operational concepts demonstrated | Simpler | **Richer** |</w:t>
      </w:r>
    </w:p>
    <w:p w14:paraId="6F098275" w14:textId="77777777" w:rsidR="002D2022" w:rsidRDefault="002D2022" w:rsidP="007A094E">
      <w:pPr>
        <w:pStyle w:val="TranscriptLine"/>
        <w:widowControl w:val="0"/>
        <w:spacing w:line="64" w:lineRule="exact"/>
      </w:pPr>
    </w:p>
    <w:p w14:paraId="5ADEC4CE" w14:textId="77777777" w:rsidR="002D2022" w:rsidRDefault="00000000" w:rsidP="007A094E">
      <w:pPr>
        <w:pStyle w:val="TranscriptLine"/>
        <w:widowControl w:val="0"/>
      </w:pPr>
      <w:r>
        <w:t>And because this is a **DevOps home assignment**, I'm actually starting to favor:</w:t>
      </w:r>
    </w:p>
    <w:p w14:paraId="2F30E7E2" w14:textId="77777777" w:rsidR="002D2022" w:rsidRDefault="002D2022" w:rsidP="007A094E">
      <w:pPr>
        <w:pStyle w:val="TranscriptLine"/>
        <w:widowControl w:val="0"/>
        <w:spacing w:line="64" w:lineRule="exact"/>
      </w:pPr>
    </w:p>
    <w:p w14:paraId="023C82CD" w14:textId="77777777" w:rsidR="002D2022" w:rsidRDefault="00000000" w:rsidP="007A094E">
      <w:pPr>
        <w:pStyle w:val="TranscriptLine"/>
        <w:widowControl w:val="0"/>
      </w:pPr>
      <w:r>
        <w:t>**ACR → Container Apps with `minReplicas = 2`**</w:t>
      </w:r>
    </w:p>
    <w:p w14:paraId="6672A0B4" w14:textId="77777777" w:rsidR="002D2022" w:rsidRDefault="002D2022" w:rsidP="007A094E">
      <w:pPr>
        <w:pStyle w:val="TranscriptLine"/>
        <w:widowControl w:val="0"/>
        <w:spacing w:line="64" w:lineRule="exact"/>
      </w:pPr>
    </w:p>
    <w:p w14:paraId="568BF601" w14:textId="77777777" w:rsidR="002D2022" w:rsidRDefault="00000000" w:rsidP="007A094E">
      <w:pPr>
        <w:pStyle w:val="TranscriptLine"/>
        <w:widowControl w:val="0"/>
      </w:pPr>
      <w:r>
        <w:t>over App Service.</w:t>
      </w:r>
    </w:p>
    <w:p w14:paraId="52696253" w14:textId="77777777" w:rsidR="002D2022" w:rsidRDefault="002D2022" w:rsidP="007A094E">
      <w:pPr>
        <w:pStyle w:val="TranscriptLine"/>
        <w:widowControl w:val="0"/>
        <w:spacing w:line="64" w:lineRule="exact"/>
      </w:pPr>
    </w:p>
    <w:p w14:paraId="2FEDDB73" w14:textId="77777777" w:rsidR="002D2022" w:rsidRDefault="00000000" w:rsidP="007A094E">
      <w:pPr>
        <w:pStyle w:val="TranscriptLine"/>
        <w:widowControl w:val="0"/>
      </w:pPr>
      <w:r>
        <w:t>Not because containers automatically make something “more DevOps,” but because it gives us a clean deployment artifact, immutable releases, easy rollback/revisions, managed PaaS compute, HA replicas, and the option to change the scaling policy later without redesigning the application.</w:t>
      </w:r>
    </w:p>
    <w:p w14:paraId="5308A7B0" w14:textId="77777777" w:rsidR="002D2022" w:rsidRDefault="002D2022" w:rsidP="007A094E">
      <w:pPr>
        <w:pStyle w:val="TranscriptLine"/>
        <w:widowControl w:val="0"/>
        <w:spacing w:line="64" w:lineRule="exact"/>
      </w:pPr>
    </w:p>
    <w:p w14:paraId="0E15EDC5" w14:textId="77777777" w:rsidR="002D2022" w:rsidRDefault="00000000" w:rsidP="007A094E">
      <w:pPr>
        <w:pStyle w:val="TranscriptLine"/>
        <w:widowControl w:val="0"/>
      </w:pPr>
      <w:r>
        <w:t>Your serverless alternative then becomes even nicer because it's essentially **the same architecture**:</w:t>
      </w:r>
    </w:p>
    <w:p w14:paraId="7A4F6871" w14:textId="77777777" w:rsidR="002D2022" w:rsidRDefault="002D2022" w:rsidP="007A094E">
      <w:pPr>
        <w:pStyle w:val="TranscriptLine"/>
        <w:widowControl w:val="0"/>
        <w:spacing w:line="64" w:lineRule="exact"/>
      </w:pPr>
    </w:p>
    <w:p w14:paraId="5366BB00" w14:textId="77777777" w:rsidR="002D2022" w:rsidRDefault="00000000" w:rsidP="007A094E">
      <w:pPr>
        <w:pStyle w:val="TranscriptLine"/>
        <w:widowControl w:val="0"/>
        <w:spacing w:before="20"/>
      </w:pPr>
      <w:r>
        <w:rPr>
          <w:rFonts w:ascii="Consolas" w:hAnsi="Consolas"/>
          <w:sz w:val="14"/>
        </w:rPr>
        <w:t>```text</w:t>
      </w:r>
    </w:p>
    <w:p w14:paraId="2720C3E5" w14:textId="77777777" w:rsidR="002D2022" w:rsidRDefault="00000000" w:rsidP="007A094E">
      <w:pPr>
        <w:pStyle w:val="TranscriptLine"/>
        <w:widowControl w:val="0"/>
      </w:pPr>
      <w:r>
        <w:rPr>
          <w:rFonts w:ascii="Consolas" w:hAnsi="Consolas"/>
          <w:sz w:val="14"/>
        </w:rPr>
        <w:t>Selected:</w:t>
      </w:r>
    </w:p>
    <w:p w14:paraId="2F07FA50" w14:textId="77777777" w:rsidR="002D2022" w:rsidRDefault="00000000" w:rsidP="007A094E">
      <w:pPr>
        <w:pStyle w:val="TranscriptLine"/>
        <w:widowControl w:val="0"/>
      </w:pPr>
      <w:r>
        <w:rPr>
          <w:rFonts w:ascii="Consolas" w:hAnsi="Consolas"/>
          <w:sz w:val="14"/>
        </w:rPr>
        <w:t>Container Apps</w:t>
      </w:r>
    </w:p>
    <w:p w14:paraId="601AABE6" w14:textId="77777777" w:rsidR="002D2022" w:rsidRDefault="00000000" w:rsidP="007A094E">
      <w:pPr>
        <w:pStyle w:val="TranscriptLine"/>
        <w:widowControl w:val="0"/>
      </w:pPr>
      <w:r>
        <w:rPr>
          <w:rFonts w:ascii="Consolas" w:hAnsi="Consolas"/>
          <w:sz w:val="14"/>
        </w:rPr>
        <w:t>min replicas = 2</w:t>
      </w:r>
    </w:p>
    <w:p w14:paraId="7A41726A" w14:textId="77777777" w:rsidR="002D2022" w:rsidRDefault="00000000" w:rsidP="007A094E">
      <w:pPr>
        <w:pStyle w:val="TranscriptLine"/>
        <w:widowControl w:val="0"/>
      </w:pPr>
      <w:r>
        <w:rPr>
          <w:rFonts w:ascii="Consolas" w:hAnsi="Consolas"/>
          <w:sz w:val="14"/>
        </w:rPr>
        <w:t>max replicas = X</w:t>
      </w:r>
    </w:p>
    <w:p w14:paraId="3BCF40DF" w14:textId="77777777" w:rsidR="002D2022" w:rsidRDefault="00000000" w:rsidP="007A094E">
      <w:pPr>
        <w:pStyle w:val="TranscriptLine"/>
        <w:widowControl w:val="0"/>
      </w:pPr>
      <w:r>
        <w:rPr>
          <w:rFonts w:ascii="Consolas" w:hAnsi="Consolas"/>
          <w:sz w:val="14"/>
        </w:rPr>
        <w:t>availability-first</w:t>
      </w:r>
    </w:p>
    <w:p w14:paraId="18F8884D" w14:textId="77777777" w:rsidR="002D2022" w:rsidRDefault="002D2022" w:rsidP="007A094E">
      <w:pPr>
        <w:pStyle w:val="TranscriptLine"/>
        <w:widowControl w:val="0"/>
        <w:spacing w:line="64" w:lineRule="exact"/>
      </w:pPr>
    </w:p>
    <w:p w14:paraId="1191AAEC" w14:textId="77777777" w:rsidR="002D2022" w:rsidRDefault="00000000" w:rsidP="007A094E">
      <w:pPr>
        <w:pStyle w:val="TranscriptLine"/>
        <w:widowControl w:val="0"/>
      </w:pPr>
      <w:r>
        <w:rPr>
          <w:rFonts w:ascii="Consolas" w:hAnsi="Consolas"/>
          <w:sz w:val="14"/>
        </w:rPr>
        <w:t>Alternative:</w:t>
      </w:r>
    </w:p>
    <w:p w14:paraId="1C56D503" w14:textId="77777777" w:rsidR="002D2022" w:rsidRDefault="00000000" w:rsidP="007A094E">
      <w:pPr>
        <w:pStyle w:val="TranscriptLine"/>
        <w:widowControl w:val="0"/>
      </w:pPr>
      <w:r>
        <w:rPr>
          <w:rFonts w:ascii="Consolas" w:hAnsi="Consolas"/>
          <w:sz w:val="14"/>
        </w:rPr>
        <w:t>Container Apps</w:t>
      </w:r>
    </w:p>
    <w:p w14:paraId="4A368D2F" w14:textId="77777777" w:rsidR="002D2022" w:rsidRDefault="00000000" w:rsidP="007A094E">
      <w:pPr>
        <w:pStyle w:val="TranscriptLine"/>
        <w:widowControl w:val="0"/>
      </w:pPr>
      <w:r>
        <w:rPr>
          <w:rFonts w:ascii="Consolas" w:hAnsi="Consolas"/>
          <w:sz w:val="14"/>
        </w:rPr>
        <w:t>min replicas = 0</w:t>
      </w:r>
    </w:p>
    <w:p w14:paraId="29D32DA6" w14:textId="77777777" w:rsidR="002D2022" w:rsidRDefault="00000000" w:rsidP="007A094E">
      <w:pPr>
        <w:pStyle w:val="TranscriptLine"/>
        <w:widowControl w:val="0"/>
      </w:pPr>
      <w:r>
        <w:rPr>
          <w:rFonts w:ascii="Consolas" w:hAnsi="Consolas"/>
          <w:sz w:val="14"/>
        </w:rPr>
        <w:t>max replicas = X</w:t>
      </w:r>
    </w:p>
    <w:p w14:paraId="258B1086" w14:textId="77777777" w:rsidR="002D2022" w:rsidRDefault="00000000" w:rsidP="007A094E">
      <w:pPr>
        <w:pStyle w:val="TranscriptLine"/>
        <w:widowControl w:val="0"/>
      </w:pPr>
      <w:r>
        <w:rPr>
          <w:rFonts w:ascii="Consolas" w:hAnsi="Consolas"/>
          <w:sz w:val="14"/>
        </w:rPr>
        <w:t>cost-first / serverless</w:t>
      </w:r>
    </w:p>
    <w:p w14:paraId="6305A8A3" w14:textId="77777777" w:rsidR="002D2022" w:rsidRDefault="00000000" w:rsidP="007A094E">
      <w:pPr>
        <w:pStyle w:val="TranscriptLine"/>
        <w:widowControl w:val="0"/>
        <w:spacing w:before="20"/>
      </w:pPr>
      <w:r>
        <w:rPr>
          <w:rFonts w:ascii="Consolas" w:hAnsi="Consolas"/>
          <w:sz w:val="14"/>
        </w:rPr>
        <w:t>```</w:t>
      </w:r>
    </w:p>
    <w:p w14:paraId="6B236BC0" w14:textId="77777777" w:rsidR="002D2022" w:rsidRDefault="002D2022" w:rsidP="007A094E">
      <w:pPr>
        <w:pStyle w:val="TranscriptLine"/>
        <w:widowControl w:val="0"/>
        <w:spacing w:line="64" w:lineRule="exact"/>
      </w:pPr>
    </w:p>
    <w:p w14:paraId="48E98C3A" w14:textId="77777777" w:rsidR="002D2022" w:rsidRDefault="00000000" w:rsidP="007A094E">
      <w:pPr>
        <w:pStyle w:val="TranscriptLine"/>
        <w:widowControl w:val="0"/>
      </w:pPr>
      <w:r>
        <w:t>We aren't rebuilding the whole system to move between them.</w:t>
      </w:r>
    </w:p>
    <w:p w14:paraId="42B56111" w14:textId="77777777" w:rsidR="002D2022" w:rsidRDefault="002D2022" w:rsidP="007A094E">
      <w:pPr>
        <w:pStyle w:val="TranscriptLine"/>
        <w:widowControl w:val="0"/>
        <w:spacing w:line="64" w:lineRule="exact"/>
      </w:pPr>
    </w:p>
    <w:p w14:paraId="43599467" w14:textId="77777777" w:rsidR="002D2022" w:rsidRDefault="00000000" w:rsidP="007A094E">
      <w:pPr>
        <w:pStyle w:val="TranscriptLine"/>
        <w:widowControl w:val="0"/>
      </w:pPr>
      <w:r>
        <w:t>That's a pretty compelling argument for **Container Apps + ACR**.</w:t>
      </w:r>
    </w:p>
    <w:p w14:paraId="5E9F1B58" w14:textId="77777777" w:rsidR="002D2022" w:rsidRDefault="002D2022" w:rsidP="007A094E">
      <w:pPr>
        <w:pStyle w:val="TranscriptLine"/>
        <w:widowControl w:val="0"/>
        <w:spacing w:line="64" w:lineRule="exact"/>
      </w:pPr>
    </w:p>
    <w:p w14:paraId="18E8D656" w14:textId="77777777" w:rsidR="002D2022" w:rsidRDefault="00000000" w:rsidP="007A094E">
      <w:pPr>
        <w:pStyle w:val="TranscriptTag"/>
        <w:widowControl w:val="0"/>
        <w:spacing w:before="100" w:after="20"/>
      </w:pPr>
      <w:r>
        <w:lastRenderedPageBreak/>
        <w:t>Me:</w:t>
      </w:r>
    </w:p>
    <w:p w14:paraId="37737324" w14:textId="77777777" w:rsidR="002D2022" w:rsidRDefault="00000000" w:rsidP="007A094E">
      <w:pPr>
        <w:pStyle w:val="TranscriptLine"/>
        <w:widowControl w:val="0"/>
      </w:pPr>
      <w:r>
        <w:t>Now write me a step by step guide, I thought first building the application, verifying everything works, then working on the terraform script to upload everything, I can configure the app service to subscribe to a certain GitHub repo ?</w:t>
      </w:r>
    </w:p>
    <w:p w14:paraId="6314F402" w14:textId="77777777" w:rsidR="002D2022" w:rsidRDefault="002D2022" w:rsidP="007A094E">
      <w:pPr>
        <w:pStyle w:val="TranscriptLine"/>
        <w:widowControl w:val="0"/>
        <w:spacing w:line="64" w:lineRule="exact"/>
      </w:pPr>
    </w:p>
    <w:p w14:paraId="35E1D8F4" w14:textId="77777777" w:rsidR="002D2022" w:rsidRDefault="00000000" w:rsidP="007A094E">
      <w:pPr>
        <w:pStyle w:val="TranscriptTag"/>
        <w:widowControl w:val="0"/>
        <w:spacing w:before="60" w:after="20"/>
      </w:pPr>
      <w:r>
        <w:t>Answer:</w:t>
      </w:r>
    </w:p>
    <w:p w14:paraId="344CD585" w14:textId="77777777" w:rsidR="002D2022" w:rsidRDefault="00000000" w:rsidP="007A094E">
      <w:pPr>
        <w:pStyle w:val="TranscriptLine"/>
        <w:widowControl w:val="0"/>
      </w:pPr>
      <w:r>
        <w:t>Yes — your instinct is good, with one adjustment:</w:t>
      </w:r>
    </w:p>
    <w:p w14:paraId="02A810BC" w14:textId="77777777" w:rsidR="002D2022" w:rsidRDefault="002D2022" w:rsidP="007A094E">
      <w:pPr>
        <w:pStyle w:val="TranscriptLine"/>
        <w:widowControl w:val="0"/>
        <w:spacing w:line="64" w:lineRule="exact"/>
      </w:pPr>
    </w:p>
    <w:p w14:paraId="04969F5E" w14:textId="77777777" w:rsidR="002D2022" w:rsidRDefault="00000000" w:rsidP="007A094E">
      <w:pPr>
        <w:pStyle w:val="TranscriptLine"/>
        <w:widowControl w:val="0"/>
      </w:pPr>
      <w:r>
        <w:t>**Build and validate the application locally first, then provision Azure with Terraform, then let CI/CD build and deploy the application.**</w:t>
      </w:r>
    </w:p>
    <w:p w14:paraId="216C8CEE" w14:textId="77777777" w:rsidR="002D2022" w:rsidRDefault="002D2022" w:rsidP="007A094E">
      <w:pPr>
        <w:pStyle w:val="TranscriptLine"/>
        <w:widowControl w:val="0"/>
        <w:spacing w:line="64" w:lineRule="exact"/>
      </w:pPr>
    </w:p>
    <w:p w14:paraId="5C673E46" w14:textId="77777777" w:rsidR="002D2022" w:rsidRDefault="00000000" w:rsidP="007A094E">
      <w:pPr>
        <w:pStyle w:val="TranscriptLine"/>
        <w:widowControl w:val="0"/>
      </w:pPr>
      <w:r>
        <w:t>I would **not** make Terraform responsible for compiling/building the application itself. Terraform should create the infrastructure; GitHub Actions should test/build/deploy the app. That separation will make the assignment look much more professional.</w:t>
      </w:r>
    </w:p>
    <w:p w14:paraId="7FCCDA61" w14:textId="77777777" w:rsidR="002D2022" w:rsidRDefault="002D2022" w:rsidP="007A094E">
      <w:pPr>
        <w:pStyle w:val="TranscriptLine"/>
        <w:widowControl w:val="0"/>
        <w:spacing w:line="64" w:lineRule="exact"/>
      </w:pPr>
    </w:p>
    <w:p w14:paraId="70E2C6C1" w14:textId="77777777" w:rsidR="002D2022" w:rsidRDefault="00000000" w:rsidP="007A094E">
      <w:pPr>
        <w:pStyle w:val="TranscriptLine"/>
        <w:widowControl w:val="0"/>
      </w:pPr>
      <w:r>
        <w:t>And yes: **Azure App Service can be connected to a specific GitHub repository and branch.** Azure's Deployment Center supports GitHub directly, and GitHub Actions is the default deployment mechanism. A push to the selected branch can trigger build and deployment automatically. Microsoft recommends OIDC/user-assigned identity rather than long-lived deployment credentials. [Microsoft Learn](https://learn.microsoft.com/en-us/azure/app-service/deploy-github-actions?utm_source=chatgpt.com)</w:t>
      </w:r>
    </w:p>
    <w:p w14:paraId="46EFBC58" w14:textId="77777777" w:rsidR="002D2022" w:rsidRDefault="002D2022" w:rsidP="007A094E">
      <w:pPr>
        <w:pStyle w:val="TranscriptLine"/>
        <w:widowControl w:val="0"/>
        <w:spacing w:line="64" w:lineRule="exact"/>
      </w:pPr>
    </w:p>
    <w:p w14:paraId="76195AE6" w14:textId="77777777" w:rsidR="002D2022" w:rsidRDefault="00000000" w:rsidP="007A094E">
      <w:pPr>
        <w:pStyle w:val="TranscriptHeading"/>
        <w:widowControl w:val="0"/>
      </w:pPr>
      <w:r>
        <w:t>## The workflow I'd use for the entire assignment</w:t>
      </w:r>
    </w:p>
    <w:p w14:paraId="45C12F14" w14:textId="77777777" w:rsidR="002D2022" w:rsidRDefault="002D2022" w:rsidP="007A094E">
      <w:pPr>
        <w:pStyle w:val="TranscriptLine"/>
        <w:widowControl w:val="0"/>
        <w:spacing w:line="64" w:lineRule="exact"/>
      </w:pPr>
    </w:p>
    <w:p w14:paraId="1F37E01E" w14:textId="77777777" w:rsidR="002D2022" w:rsidRDefault="00000000" w:rsidP="007A094E">
      <w:pPr>
        <w:pStyle w:val="TranscriptLine"/>
        <w:widowControl w:val="0"/>
      </w:pPr>
      <w:r>
        <w:t>1. **Create the GitHub repository and establish the project structure.** Keep the application, Terraform, workflow files, and documentation in the same repository unless they explicitly asked for separation. Conceptually, you'll end up with something like `app/`, `terraform/`, `.github/workflows/`, and `docs/`. Don't worry about creating every file yet; this is just the ownership model.</w:t>
      </w:r>
    </w:p>
    <w:p w14:paraId="3D9DAE2C" w14:textId="77777777" w:rsidR="002D2022" w:rsidRDefault="002D2022" w:rsidP="007A094E">
      <w:pPr>
        <w:pStyle w:val="TranscriptLine"/>
        <w:widowControl w:val="0"/>
        <w:spacing w:line="64" w:lineRule="exact"/>
      </w:pPr>
    </w:p>
    <w:p w14:paraId="652FAE91" w14:textId="77777777" w:rsidR="002D2022" w:rsidRDefault="00000000" w:rsidP="007A094E">
      <w:pPr>
        <w:pStyle w:val="TranscriptLine"/>
        <w:widowControl w:val="0"/>
      </w:pPr>
      <w:r>
        <w:t>2. **Build the entire application locally first.** Get registration/login working, password hashing working, OpenWeather calls working through your backend, saved cities/preferences working, and PostgreSQL persistence working. For local development, use local PostgreSQL or a temporary Docker PostgreSQL instance. Keep the OpenWeather key in a local `.env` file that is ignored by Git. At this point, Azure shouldn't matter. Your checkpoint is simply: **“Does my application work end-to-end on my machine?”**</w:t>
      </w:r>
    </w:p>
    <w:p w14:paraId="7148CFAF" w14:textId="77777777" w:rsidR="002D2022" w:rsidRDefault="002D2022" w:rsidP="007A094E">
      <w:pPr>
        <w:pStyle w:val="TranscriptLine"/>
        <w:widowControl w:val="0"/>
        <w:spacing w:line="64" w:lineRule="exact"/>
      </w:pPr>
    </w:p>
    <w:p w14:paraId="115452B4" w14:textId="77777777" w:rsidR="002D2022" w:rsidRDefault="00000000" w:rsidP="007A094E">
      <w:pPr>
        <w:pStyle w:val="TranscriptLine"/>
        <w:widowControl w:val="0"/>
      </w:pPr>
      <w:r>
        <w:t>3. **Add application-level production requirements before Azure.** Add `/health`, proper error handling, input validation, environment-variable configuration, logging, and graceful database failure handling. This matters because the infrastructure will later depend on the application exposing useful health information.</w:t>
      </w:r>
    </w:p>
    <w:p w14:paraId="6AF58D0B" w14:textId="77777777" w:rsidR="002D2022" w:rsidRDefault="002D2022" w:rsidP="007A094E">
      <w:pPr>
        <w:pStyle w:val="TranscriptLine"/>
        <w:widowControl w:val="0"/>
        <w:spacing w:line="64" w:lineRule="exact"/>
      </w:pPr>
    </w:p>
    <w:p w14:paraId="6930CE0A" w14:textId="77777777" w:rsidR="002D2022" w:rsidRDefault="00000000" w:rsidP="007A094E">
      <w:pPr>
        <w:pStyle w:val="TranscriptLine"/>
        <w:widowControl w:val="0"/>
      </w:pPr>
      <w:r>
        <w:t>4. **Finalize Architecture v1 before writing Terraform.** Lock the main choices: European region, Linux App Service, App Service Plan/SKU, minimum two instances, zone redundancy, PostgreSQL Flexible Server with HA, Front Door, private DB networking, Key Vault, Managed Identity, Application Insights and Azure Monitor. At this stage, also make the actual region/SKU cost comparison. This is where your architecture-design document should record alternatives such as Container Apps and why you selected App Service.</w:t>
      </w:r>
    </w:p>
    <w:p w14:paraId="105D36F8" w14:textId="77777777" w:rsidR="002D2022" w:rsidRDefault="002D2022" w:rsidP="007A094E">
      <w:pPr>
        <w:pStyle w:val="TranscriptLine"/>
        <w:widowControl w:val="0"/>
        <w:spacing w:line="64" w:lineRule="exact"/>
      </w:pPr>
    </w:p>
    <w:p w14:paraId="631279B2" w14:textId="77777777" w:rsidR="002D2022" w:rsidRDefault="00000000" w:rsidP="007A094E">
      <w:pPr>
        <w:pStyle w:val="TranscriptLine"/>
        <w:widowControl w:val="0"/>
      </w:pPr>
      <w:r>
        <w:t>5. **Write Terraform for the minimum Azure foundation first.** Don't try to produce 1,000 lines of Terraform in one shot. Start with Resource Group → networking → App Service Plan → App Service → PostgreSQL. Run `terraform plan`, review it, deploy it and prove that Terraform can successfully create the basic environment. Terraform becomes the source of truth rather than creating everything manually in the portal.</w:t>
      </w:r>
    </w:p>
    <w:p w14:paraId="56D384F1" w14:textId="77777777" w:rsidR="002D2022" w:rsidRDefault="002D2022" w:rsidP="007A094E">
      <w:pPr>
        <w:pStyle w:val="TranscriptLine"/>
        <w:widowControl w:val="0"/>
        <w:spacing w:line="64" w:lineRule="exact"/>
      </w:pPr>
    </w:p>
    <w:p w14:paraId="0BA0053E" w14:textId="77777777" w:rsidR="002D2022" w:rsidRDefault="00000000" w:rsidP="007A094E">
      <w:pPr>
        <w:pStyle w:val="TranscriptLine"/>
        <w:widowControl w:val="0"/>
      </w:pPr>
      <w:r>
        <w:t>6. **Get one deployment into App Service working.** Now connect the application deployment path. The clean model is `GitHub → GitHub Actions → Azure App Service`. Your Action performs tests, builds the Node/React application and deploys the resulting artifact. App Service's Deployment Center can connect a specific GitHub organization, repository and branch and even generate the initial workflow for you. [Microsoft Learn](https://learn.microsoft.com/en-us/azure/app-service/deploy-continuous-deployment?utm_source=chatgpt.com)</w:t>
      </w:r>
    </w:p>
    <w:p w14:paraId="14F5E063" w14:textId="77777777" w:rsidR="002D2022" w:rsidRDefault="002D2022" w:rsidP="007A094E">
      <w:pPr>
        <w:pStyle w:val="TranscriptLine"/>
        <w:widowControl w:val="0"/>
        <w:spacing w:line="64" w:lineRule="exact"/>
      </w:pPr>
    </w:p>
    <w:p w14:paraId="37ADE6AB" w14:textId="77777777" w:rsidR="002D2022" w:rsidRDefault="00000000" w:rsidP="007A094E">
      <w:pPr>
        <w:pStyle w:val="TranscriptLine"/>
        <w:widowControl w:val="0"/>
      </w:pPr>
      <w:r>
        <w:t>7. **Use GitHub Actions with OIDC instead of an Azure password/secret.** This is worth doing for the assignment. GitHub receives a federated identity relationship with Azure and can authenticate without you storing a permanent Azure client secret. Microsoft's current App Service integration explicitly recommends this mechanism. [Microsoft Learn](https://learn.microsoft.com/en-us/azure/app-service/deploy-github-actions?utm_source=chatgpt.com) Your security story then becomes: **no Azure credentials committed to GitHub and no long-lived cloud deployment credential stored as a repository secret.**</w:t>
      </w:r>
    </w:p>
    <w:p w14:paraId="25770A82" w14:textId="77777777" w:rsidR="002D2022" w:rsidRDefault="002D2022" w:rsidP="007A094E">
      <w:pPr>
        <w:pStyle w:val="TranscriptLine"/>
        <w:widowControl w:val="0"/>
        <w:spacing w:line="64" w:lineRule="exact"/>
      </w:pPr>
    </w:p>
    <w:p w14:paraId="62DAF5A4" w14:textId="77777777" w:rsidR="002D2022" w:rsidRDefault="00000000" w:rsidP="007A094E">
      <w:pPr>
        <w:pStyle w:val="TranscriptLine"/>
        <w:widowControl w:val="0"/>
      </w:pPr>
      <w:r>
        <w:t>8. **Introduce Key Vault and Managed Identity.** Give the App Service a managed identity. The application uses that identity to access Key Vault. Put things such as the OpenWeather API key there. Avoid putting Azure passwords into the application. PostgreSQL authentication/design can be handled separately when we get to it.</w:t>
      </w:r>
    </w:p>
    <w:p w14:paraId="050E7B4F" w14:textId="77777777" w:rsidR="002D2022" w:rsidRDefault="002D2022" w:rsidP="007A094E">
      <w:pPr>
        <w:pStyle w:val="TranscriptLine"/>
        <w:widowControl w:val="0"/>
        <w:spacing w:line="64" w:lineRule="exact"/>
      </w:pPr>
    </w:p>
    <w:p w14:paraId="179D3A4D" w14:textId="77777777" w:rsidR="002D2022" w:rsidRDefault="00000000" w:rsidP="007A094E">
      <w:pPr>
        <w:pStyle w:val="TranscriptLine"/>
        <w:widowControl w:val="0"/>
      </w:pPr>
      <w:r>
        <w:t>9. **Harden PostgreSQL networking.** Initially you may allow connectivity while proving the application works. Once verified, move toward the final design: App Service VNet integration → private PostgreSQL endpoint/network → no public database exposure. Then prove that the application can still reach the database.</w:t>
      </w:r>
    </w:p>
    <w:p w14:paraId="05D26315" w14:textId="77777777" w:rsidR="002D2022" w:rsidRDefault="002D2022" w:rsidP="007A094E">
      <w:pPr>
        <w:pStyle w:val="TranscriptLine"/>
        <w:widowControl w:val="0"/>
        <w:spacing w:line="64" w:lineRule="exact"/>
      </w:pPr>
    </w:p>
    <w:p w14:paraId="732FDE90" w14:textId="77777777" w:rsidR="002D2022" w:rsidRDefault="00000000" w:rsidP="007A094E">
      <w:pPr>
        <w:pStyle w:val="TranscriptLine"/>
        <w:widowControl w:val="0"/>
      </w:pPr>
      <w:r>
        <w:t>10. **Configure application HA.** Set the App Service Plan to at least two instances, enable zone redundancy in a supported region/SKU, configure `/health` as the health check, and consider autoscaling such as a minimum of `2` with a higher maximum. The exact max isn't important yet; what's important is that **two is your resilience floor**.</w:t>
      </w:r>
    </w:p>
    <w:p w14:paraId="0E7A3486" w14:textId="77777777" w:rsidR="002D2022" w:rsidRDefault="002D2022" w:rsidP="007A094E">
      <w:pPr>
        <w:pStyle w:val="TranscriptLine"/>
        <w:widowControl w:val="0"/>
        <w:spacing w:line="64" w:lineRule="exact"/>
      </w:pPr>
    </w:p>
    <w:p w14:paraId="013DB60D" w14:textId="77777777" w:rsidR="002D2022" w:rsidRDefault="00000000" w:rsidP="007A094E">
      <w:pPr>
        <w:pStyle w:val="TranscriptLine"/>
        <w:widowControl w:val="0"/>
      </w:pPr>
      <w:r>
        <w:t>11. **Put Azure Front Door in front of App Service.** At this stage your application already works directly, so debugging Front Door is much easier. Configure the frontend/origin relationship, HTTPS, caching behavior where appropriate and routing. Eventually users should use the Front Door endpoint rather than treating the raw App Service hostname as your application entry point.</w:t>
      </w:r>
    </w:p>
    <w:p w14:paraId="377DBB22" w14:textId="77777777" w:rsidR="002D2022" w:rsidRDefault="002D2022" w:rsidP="007A094E">
      <w:pPr>
        <w:pStyle w:val="TranscriptLine"/>
        <w:widowControl w:val="0"/>
        <w:spacing w:line="64" w:lineRule="exact"/>
      </w:pPr>
    </w:p>
    <w:p w14:paraId="6D80D9D9" w14:textId="77777777" w:rsidR="002D2022" w:rsidRDefault="00000000" w:rsidP="007A094E">
      <w:pPr>
        <w:pStyle w:val="TranscriptLine"/>
        <w:widowControl w:val="0"/>
      </w:pPr>
      <w:r>
        <w:t>12. **Restrict direct App Service access.** Once Front Door works, restrict the App Service origin so traffic must come through your Front Door configuration rather than allowing users to bypass your edge/security layer. This completes the basic path: `Internet → Front Door → App Service → private PostgreSQL`.</w:t>
      </w:r>
    </w:p>
    <w:p w14:paraId="03323E9D" w14:textId="77777777" w:rsidR="002D2022" w:rsidRDefault="002D2022" w:rsidP="007A094E">
      <w:pPr>
        <w:pStyle w:val="TranscriptLine"/>
        <w:widowControl w:val="0"/>
        <w:spacing w:line="64" w:lineRule="exact"/>
      </w:pPr>
    </w:p>
    <w:p w14:paraId="3998CC5A" w14:textId="77777777" w:rsidR="002D2022" w:rsidRDefault="00000000" w:rsidP="007A094E">
      <w:pPr>
        <w:pStyle w:val="TranscriptLine"/>
        <w:widowControl w:val="0"/>
      </w:pPr>
      <w:r>
        <w:t>13. **Add observability.** Connect Application Insights, Log Analytics/Azure Monitor and useful alerts. At minimum I'd want to demonstrate application availability, HTTP failures, latency and basic infrastructure/database health. Don't create dozens of meaningless alerts just to say you have monitoring.</w:t>
      </w:r>
    </w:p>
    <w:p w14:paraId="35E45ED5" w14:textId="77777777" w:rsidR="002D2022" w:rsidRDefault="002D2022" w:rsidP="007A094E">
      <w:pPr>
        <w:pStyle w:val="TranscriptLine"/>
        <w:widowControl w:val="0"/>
        <w:spacing w:line="64" w:lineRule="exact"/>
      </w:pPr>
    </w:p>
    <w:p w14:paraId="1516DC76" w14:textId="77777777" w:rsidR="002D2022" w:rsidRDefault="00000000" w:rsidP="007A094E">
      <w:pPr>
        <w:pStyle w:val="TranscriptLine"/>
        <w:widowControl w:val="0"/>
      </w:pPr>
      <w:r>
        <w:t>14. **Improve the deployment strategy.** Instead of replacing production directly on every push, consider an **App Service deployment slot**. GitHub Actions could deploy to staging, perform a health/smoke test and then swap staging into production. That gives you a much better zero/minimal-downtime deployment story. This would be a particularly nice extra for a DevOps assignment.</w:t>
      </w:r>
    </w:p>
    <w:p w14:paraId="29144E7F" w14:textId="77777777" w:rsidR="002D2022" w:rsidRDefault="002D2022" w:rsidP="007A094E">
      <w:pPr>
        <w:pStyle w:val="TranscriptLine"/>
        <w:widowControl w:val="0"/>
        <w:spacing w:line="64" w:lineRule="exact"/>
      </w:pPr>
    </w:p>
    <w:p w14:paraId="0B141763" w14:textId="77777777" w:rsidR="002D2022" w:rsidRDefault="00000000" w:rsidP="007A094E">
      <w:pPr>
        <w:pStyle w:val="TranscriptLine"/>
        <w:widowControl w:val="0"/>
      </w:pPr>
      <w:r>
        <w:t>15. **Test the automation from scratch.** This is extremely important. Assume your Azure environment vanished. Can you execute your documented process and recreate everything? Terraform should recreate the infrastructure, and GitHub Actions should deploy the application. This is where you'll catch hard-coded IDs, portal-only configuration, missing variables and undocumented manual steps.</w:t>
      </w:r>
    </w:p>
    <w:p w14:paraId="1CD1DBC0" w14:textId="77777777" w:rsidR="002D2022" w:rsidRDefault="002D2022" w:rsidP="007A094E">
      <w:pPr>
        <w:pStyle w:val="TranscriptLine"/>
        <w:widowControl w:val="0"/>
        <w:spacing w:line="64" w:lineRule="exact"/>
      </w:pPr>
    </w:p>
    <w:p w14:paraId="39E823BA" w14:textId="77777777" w:rsidR="002D2022" w:rsidRDefault="00000000" w:rsidP="007A094E">
      <w:pPr>
        <w:pStyle w:val="TranscriptLine"/>
        <w:widowControl w:val="0"/>
      </w:pPr>
      <w:r>
        <w:t>16. **Perform failure and security tests.** Break things intentionally. Stop/fail an app instance if possible and verify availability. Feed `/health` through Front Door. Attempt to reach PostgreSQL publicly and confirm you can't. Attempt to access the App Service directly after Front Door restrictions. Confirm secrets aren't visible in GitHub or source control. Test invalid login attempts and OpenWeather failures.</w:t>
      </w:r>
    </w:p>
    <w:p w14:paraId="19AF5B48" w14:textId="77777777" w:rsidR="002D2022" w:rsidRDefault="002D2022" w:rsidP="007A094E">
      <w:pPr>
        <w:pStyle w:val="TranscriptLine"/>
        <w:widowControl w:val="0"/>
        <w:spacing w:line="64" w:lineRule="exact"/>
      </w:pPr>
    </w:p>
    <w:p w14:paraId="774DA249" w14:textId="77777777" w:rsidR="002D2022" w:rsidRDefault="00000000" w:rsidP="007A094E">
      <w:pPr>
        <w:pStyle w:val="TranscriptLine"/>
        <w:widowControl w:val="0"/>
      </w:pPr>
      <w:r>
        <w:t>17. **Finish the architecture document last.** By then you'll know what you *actually* built instead of documenting an imaginary system. Include Architecture A/B/C, selected architecture, rejection reasons, security decisions, HA strategy, cost analysis, privacy considerations, Terraform strategy, CI/CD flow, known limitations, and what you'd change for a larger production workload.</w:t>
      </w:r>
    </w:p>
    <w:p w14:paraId="7857AF25" w14:textId="77777777" w:rsidR="002D2022" w:rsidRDefault="002D2022" w:rsidP="007A094E">
      <w:pPr>
        <w:pStyle w:val="TranscriptLine"/>
        <w:widowControl w:val="0"/>
        <w:spacing w:line="64" w:lineRule="exact"/>
      </w:pPr>
    </w:p>
    <w:p w14:paraId="56E71C8B" w14:textId="77777777" w:rsidR="002D2022" w:rsidRDefault="00000000" w:rsidP="007A094E">
      <w:pPr>
        <w:pStyle w:val="TranscriptLine"/>
        <w:widowControl w:val="0"/>
      </w:pPr>
      <w:r>
        <w:t xml:space="preserve">18. **Finish with the AI usage document.** Keep meaningful conversations throughout the work: requirements decomposition, App Service vs Container Apps, region/cost comparison, threat modeling, Terraform architecture, security review, failure scenarios, and finally ask AI to act </w:t>
      </w:r>
      <w:r>
        <w:lastRenderedPageBreak/>
        <w:t>as an interviewer and attack your architecture. That demonstrates AI-assisted engineering rather than AI-generated code.</w:t>
      </w:r>
    </w:p>
    <w:p w14:paraId="7B3EF54E" w14:textId="77777777" w:rsidR="002D2022" w:rsidRDefault="002D2022" w:rsidP="007A094E">
      <w:pPr>
        <w:pStyle w:val="TranscriptLine"/>
        <w:widowControl w:val="0"/>
        <w:spacing w:line="64" w:lineRule="exact"/>
      </w:pPr>
    </w:p>
    <w:p w14:paraId="3955B85C" w14:textId="77777777" w:rsidR="002D2022" w:rsidRDefault="00000000" w:rsidP="007A094E">
      <w:pPr>
        <w:pStyle w:val="TranscriptHeading"/>
        <w:widowControl w:val="0"/>
      </w:pPr>
      <w:r>
        <w:t>### Your CI/CD mental model</w:t>
      </w:r>
    </w:p>
    <w:p w14:paraId="288E6130" w14:textId="77777777" w:rsidR="002D2022" w:rsidRDefault="002D2022" w:rsidP="007A094E">
      <w:pPr>
        <w:pStyle w:val="TranscriptLine"/>
        <w:widowControl w:val="0"/>
        <w:spacing w:line="64" w:lineRule="exact"/>
      </w:pPr>
    </w:p>
    <w:p w14:paraId="79333804" w14:textId="77777777" w:rsidR="002D2022" w:rsidRDefault="00000000" w:rsidP="007A094E">
      <w:pPr>
        <w:pStyle w:val="TranscriptLine"/>
        <w:widowControl w:val="0"/>
      </w:pPr>
      <w:r>
        <w:t>The important correction to “App Service subscribes to GitHub” is that with the approach I recommend, **GitHub Actions is driving the deployment**:</w:t>
      </w:r>
    </w:p>
    <w:p w14:paraId="3CF8D987" w14:textId="77777777" w:rsidR="002D2022" w:rsidRDefault="002D2022" w:rsidP="007A094E">
      <w:pPr>
        <w:pStyle w:val="TranscriptLine"/>
        <w:widowControl w:val="0"/>
        <w:spacing w:line="64" w:lineRule="exact"/>
      </w:pPr>
    </w:p>
    <w:p w14:paraId="31BDF56C" w14:textId="77777777" w:rsidR="002D2022" w:rsidRDefault="00000000" w:rsidP="007A094E">
      <w:pPr>
        <w:pStyle w:val="TranscriptLine"/>
        <w:widowControl w:val="0"/>
        <w:spacing w:before="20"/>
      </w:pPr>
      <w:r>
        <w:rPr>
          <w:rFonts w:ascii="Consolas" w:hAnsi="Consolas"/>
          <w:sz w:val="14"/>
        </w:rPr>
        <w:t>```text</w:t>
      </w:r>
    </w:p>
    <w:p w14:paraId="5F7D00DB" w14:textId="77777777" w:rsidR="002D2022" w:rsidRDefault="00000000" w:rsidP="007A094E">
      <w:pPr>
        <w:pStyle w:val="TranscriptLine"/>
        <w:widowControl w:val="0"/>
      </w:pPr>
      <w:r>
        <w:rPr>
          <w:rFonts w:ascii="Consolas" w:hAnsi="Consolas"/>
          <w:sz w:val="14"/>
        </w:rPr>
        <w:t>Developer</w:t>
      </w:r>
    </w:p>
    <w:p w14:paraId="5996BC7B" w14:textId="77777777" w:rsidR="002D2022" w:rsidRDefault="00000000" w:rsidP="007A094E">
      <w:pPr>
        <w:pStyle w:val="TranscriptLine"/>
        <w:widowControl w:val="0"/>
      </w:pPr>
      <w:r>
        <w:rPr>
          <w:rFonts w:ascii="Consolas" w:hAnsi="Consolas"/>
          <w:sz w:val="14"/>
        </w:rPr>
        <w:t xml:space="preserve">    │</w:t>
      </w:r>
    </w:p>
    <w:p w14:paraId="06C99C3E" w14:textId="77777777" w:rsidR="002D2022" w:rsidRDefault="00000000" w:rsidP="007A094E">
      <w:pPr>
        <w:pStyle w:val="TranscriptLine"/>
        <w:widowControl w:val="0"/>
      </w:pPr>
      <w:r>
        <w:rPr>
          <w:rFonts w:ascii="Consolas" w:hAnsi="Consolas"/>
          <w:sz w:val="14"/>
        </w:rPr>
        <w:t xml:space="preserve"> git push</w:t>
      </w:r>
    </w:p>
    <w:p w14:paraId="7F7BBD07" w14:textId="77777777" w:rsidR="002D2022" w:rsidRDefault="00000000" w:rsidP="007A094E">
      <w:pPr>
        <w:pStyle w:val="TranscriptLine"/>
        <w:widowControl w:val="0"/>
      </w:pPr>
      <w:r>
        <w:rPr>
          <w:rFonts w:ascii="Consolas" w:hAnsi="Consolas"/>
          <w:sz w:val="14"/>
        </w:rPr>
        <w:t xml:space="preserve">    ▼</w:t>
      </w:r>
    </w:p>
    <w:p w14:paraId="490FB2D3" w14:textId="77777777" w:rsidR="002D2022" w:rsidRDefault="00000000" w:rsidP="007A094E">
      <w:pPr>
        <w:pStyle w:val="TranscriptLine"/>
        <w:widowControl w:val="0"/>
      </w:pPr>
      <w:r>
        <w:rPr>
          <w:rFonts w:ascii="Consolas" w:hAnsi="Consolas"/>
          <w:sz w:val="14"/>
        </w:rPr>
        <w:t>GitHub repository</w:t>
      </w:r>
    </w:p>
    <w:p w14:paraId="7A4C1719" w14:textId="77777777" w:rsidR="002D2022" w:rsidRDefault="00000000" w:rsidP="007A094E">
      <w:pPr>
        <w:pStyle w:val="TranscriptLine"/>
        <w:widowControl w:val="0"/>
      </w:pPr>
      <w:r>
        <w:rPr>
          <w:rFonts w:ascii="Consolas" w:hAnsi="Consolas"/>
          <w:sz w:val="14"/>
        </w:rPr>
        <w:t xml:space="preserve">    │</w:t>
      </w:r>
    </w:p>
    <w:p w14:paraId="541F211A" w14:textId="77777777" w:rsidR="002D2022" w:rsidRDefault="00000000" w:rsidP="007A094E">
      <w:pPr>
        <w:pStyle w:val="TranscriptLine"/>
        <w:widowControl w:val="0"/>
      </w:pPr>
      <w:r>
        <w:rPr>
          <w:rFonts w:ascii="Consolas" w:hAnsi="Consolas"/>
          <w:sz w:val="14"/>
        </w:rPr>
        <w:t xml:space="preserve">    ▼</w:t>
      </w:r>
    </w:p>
    <w:p w14:paraId="4945C893" w14:textId="77777777" w:rsidR="002D2022" w:rsidRDefault="00000000" w:rsidP="007A094E">
      <w:pPr>
        <w:pStyle w:val="TranscriptLine"/>
        <w:widowControl w:val="0"/>
      </w:pPr>
      <w:r>
        <w:rPr>
          <w:rFonts w:ascii="Consolas" w:hAnsi="Consolas"/>
          <w:sz w:val="14"/>
        </w:rPr>
        <w:t>GitHub Actions</w:t>
      </w:r>
    </w:p>
    <w:p w14:paraId="152C78FC" w14:textId="77777777" w:rsidR="002D2022" w:rsidRDefault="00000000" w:rsidP="007A094E">
      <w:pPr>
        <w:pStyle w:val="TranscriptLine"/>
        <w:widowControl w:val="0"/>
      </w:pPr>
      <w:r>
        <w:rPr>
          <w:rFonts w:ascii="Consolas" w:hAnsi="Consolas"/>
          <w:sz w:val="14"/>
        </w:rPr>
        <w:t xml:space="preserve">    │</w:t>
      </w:r>
    </w:p>
    <w:p w14:paraId="662A1D42" w14:textId="77777777" w:rsidR="002D2022" w:rsidRDefault="00000000" w:rsidP="007A094E">
      <w:pPr>
        <w:pStyle w:val="TranscriptLine"/>
        <w:widowControl w:val="0"/>
      </w:pPr>
      <w:r>
        <w:rPr>
          <w:rFonts w:ascii="Consolas" w:hAnsi="Consolas"/>
          <w:sz w:val="14"/>
        </w:rPr>
        <w:t xml:space="preserve">    ├── Test</w:t>
      </w:r>
    </w:p>
    <w:p w14:paraId="78B15247" w14:textId="77777777" w:rsidR="002D2022" w:rsidRDefault="00000000" w:rsidP="007A094E">
      <w:pPr>
        <w:pStyle w:val="TranscriptLine"/>
        <w:widowControl w:val="0"/>
      </w:pPr>
      <w:r>
        <w:rPr>
          <w:rFonts w:ascii="Consolas" w:hAnsi="Consolas"/>
          <w:sz w:val="14"/>
        </w:rPr>
        <w:t xml:space="preserve">    ├── Build</w:t>
      </w:r>
    </w:p>
    <w:p w14:paraId="45AE5DD0" w14:textId="77777777" w:rsidR="002D2022" w:rsidRDefault="00000000" w:rsidP="007A094E">
      <w:pPr>
        <w:pStyle w:val="TranscriptLine"/>
        <w:widowControl w:val="0"/>
      </w:pPr>
      <w:r>
        <w:rPr>
          <w:rFonts w:ascii="Consolas" w:hAnsi="Consolas"/>
          <w:sz w:val="14"/>
        </w:rPr>
        <w:t xml:space="preserve">    ├── Authenticate to Azure via OIDC</w:t>
      </w:r>
    </w:p>
    <w:p w14:paraId="4D51BD51" w14:textId="77777777" w:rsidR="002D2022" w:rsidRDefault="00000000" w:rsidP="007A094E">
      <w:pPr>
        <w:pStyle w:val="TranscriptLine"/>
        <w:widowControl w:val="0"/>
      </w:pPr>
      <w:r>
        <w:rPr>
          <w:rFonts w:ascii="Consolas" w:hAnsi="Consolas"/>
          <w:sz w:val="14"/>
        </w:rPr>
        <w:t xml:space="preserve">    └── Deploy</w:t>
      </w:r>
    </w:p>
    <w:p w14:paraId="53D8B493" w14:textId="77777777" w:rsidR="002D2022" w:rsidRDefault="00000000" w:rsidP="007A094E">
      <w:pPr>
        <w:pStyle w:val="TranscriptLine"/>
        <w:widowControl w:val="0"/>
      </w:pPr>
      <w:r>
        <w:rPr>
          <w:rFonts w:ascii="Consolas" w:hAnsi="Consolas"/>
          <w:sz w:val="14"/>
        </w:rPr>
        <w:t xml:space="preserve">             │</w:t>
      </w:r>
    </w:p>
    <w:p w14:paraId="3B9457AD" w14:textId="77777777" w:rsidR="002D2022" w:rsidRDefault="00000000" w:rsidP="007A094E">
      <w:pPr>
        <w:pStyle w:val="TranscriptLine"/>
        <w:widowControl w:val="0"/>
      </w:pPr>
      <w:r>
        <w:rPr>
          <w:rFonts w:ascii="Consolas" w:hAnsi="Consolas"/>
          <w:sz w:val="14"/>
        </w:rPr>
        <w:t xml:space="preserve">             ▼</w:t>
      </w:r>
    </w:p>
    <w:p w14:paraId="44F44D62" w14:textId="77777777" w:rsidR="002D2022" w:rsidRDefault="00000000" w:rsidP="007A094E">
      <w:pPr>
        <w:pStyle w:val="TranscriptLine"/>
        <w:widowControl w:val="0"/>
      </w:pPr>
      <w:r>
        <w:rPr>
          <w:rFonts w:ascii="Consolas" w:hAnsi="Consolas"/>
          <w:sz w:val="14"/>
        </w:rPr>
        <w:t xml:space="preserve">       App Service</w:t>
      </w:r>
    </w:p>
    <w:p w14:paraId="6B4971A8" w14:textId="77777777" w:rsidR="002D2022" w:rsidRDefault="00000000" w:rsidP="007A094E">
      <w:pPr>
        <w:pStyle w:val="TranscriptLine"/>
        <w:widowControl w:val="0"/>
      </w:pPr>
      <w:r>
        <w:rPr>
          <w:rFonts w:ascii="Consolas" w:hAnsi="Consolas"/>
          <w:sz w:val="14"/>
        </w:rPr>
        <w:t xml:space="preserve">        Instance 1</w:t>
      </w:r>
    </w:p>
    <w:p w14:paraId="7B9A17B0" w14:textId="77777777" w:rsidR="002D2022" w:rsidRDefault="00000000" w:rsidP="007A094E">
      <w:pPr>
        <w:pStyle w:val="TranscriptLine"/>
        <w:widowControl w:val="0"/>
      </w:pPr>
      <w:r>
        <w:rPr>
          <w:rFonts w:ascii="Consolas" w:hAnsi="Consolas"/>
          <w:sz w:val="14"/>
        </w:rPr>
        <w:t xml:space="preserve">        Instance 2</w:t>
      </w:r>
    </w:p>
    <w:p w14:paraId="618BBD3C" w14:textId="77777777" w:rsidR="002D2022" w:rsidRDefault="00000000" w:rsidP="007A094E">
      <w:pPr>
        <w:pStyle w:val="TranscriptLine"/>
        <w:widowControl w:val="0"/>
        <w:spacing w:before="20"/>
      </w:pPr>
      <w:r>
        <w:rPr>
          <w:rFonts w:ascii="Consolas" w:hAnsi="Consolas"/>
          <w:sz w:val="14"/>
        </w:rPr>
        <w:t>```</w:t>
      </w:r>
    </w:p>
    <w:p w14:paraId="48E7A234" w14:textId="77777777" w:rsidR="002D2022" w:rsidRDefault="002D2022" w:rsidP="007A094E">
      <w:pPr>
        <w:pStyle w:val="TranscriptLine"/>
        <w:widowControl w:val="0"/>
        <w:spacing w:line="64" w:lineRule="exact"/>
      </w:pPr>
    </w:p>
    <w:p w14:paraId="794684F2" w14:textId="77777777" w:rsidR="002D2022" w:rsidRDefault="00000000" w:rsidP="007A094E">
      <w:pPr>
        <w:pStyle w:val="TranscriptLine"/>
        <w:widowControl w:val="0"/>
      </w:pPr>
      <w:r>
        <w:t>You configure a repository and branch, for example:</w:t>
      </w:r>
    </w:p>
    <w:p w14:paraId="216732E0" w14:textId="77777777" w:rsidR="002D2022" w:rsidRDefault="002D2022" w:rsidP="007A094E">
      <w:pPr>
        <w:pStyle w:val="TranscriptLine"/>
        <w:widowControl w:val="0"/>
        <w:spacing w:line="64" w:lineRule="exact"/>
      </w:pPr>
    </w:p>
    <w:p w14:paraId="0F1771B4" w14:textId="77777777" w:rsidR="002D2022" w:rsidRDefault="00000000" w:rsidP="007A094E">
      <w:pPr>
        <w:pStyle w:val="TranscriptLine"/>
        <w:widowControl w:val="0"/>
        <w:spacing w:before="20"/>
      </w:pPr>
      <w:r>
        <w:rPr>
          <w:rFonts w:ascii="Consolas" w:hAnsi="Consolas"/>
          <w:sz w:val="14"/>
        </w:rPr>
        <w:t>```text</w:t>
      </w:r>
    </w:p>
    <w:p w14:paraId="1171ADF5" w14:textId="77777777" w:rsidR="002D2022" w:rsidRDefault="00000000" w:rsidP="007A094E">
      <w:pPr>
        <w:pStyle w:val="TranscriptLine"/>
        <w:widowControl w:val="0"/>
      </w:pPr>
      <w:r>
        <w:rPr>
          <w:rFonts w:ascii="Consolas" w:hAnsi="Consolas"/>
          <w:sz w:val="14"/>
        </w:rPr>
        <w:t>Repository: weather-assignment</w:t>
      </w:r>
    </w:p>
    <w:p w14:paraId="512B3FE2" w14:textId="77777777" w:rsidR="002D2022" w:rsidRDefault="00000000" w:rsidP="007A094E">
      <w:pPr>
        <w:pStyle w:val="TranscriptLine"/>
        <w:widowControl w:val="0"/>
      </w:pPr>
      <w:r>
        <w:rPr>
          <w:rFonts w:ascii="Consolas" w:hAnsi="Consolas"/>
          <w:sz w:val="14"/>
        </w:rPr>
        <w:t>Branch: main</w:t>
      </w:r>
    </w:p>
    <w:p w14:paraId="033E9D91" w14:textId="77777777" w:rsidR="002D2022" w:rsidRDefault="00000000" w:rsidP="007A094E">
      <w:pPr>
        <w:pStyle w:val="TranscriptLine"/>
        <w:widowControl w:val="0"/>
        <w:spacing w:before="20"/>
      </w:pPr>
      <w:r>
        <w:rPr>
          <w:rFonts w:ascii="Consolas" w:hAnsi="Consolas"/>
          <w:sz w:val="14"/>
        </w:rPr>
        <w:t>```</w:t>
      </w:r>
    </w:p>
    <w:p w14:paraId="142F7CB3" w14:textId="77777777" w:rsidR="002D2022" w:rsidRDefault="002D2022" w:rsidP="007A094E">
      <w:pPr>
        <w:pStyle w:val="TranscriptLine"/>
        <w:widowControl w:val="0"/>
        <w:spacing w:line="64" w:lineRule="exact"/>
      </w:pPr>
    </w:p>
    <w:p w14:paraId="7CCF9B45" w14:textId="77777777" w:rsidR="002D2022" w:rsidRDefault="00000000" w:rsidP="007A094E">
      <w:pPr>
        <w:pStyle w:val="TranscriptLine"/>
        <w:widowControl w:val="0"/>
      </w:pPr>
      <w:r>
        <w:t>A push/merge to `main` causes the workflow to run. Azure's Deployment Center can set this up and commit the workflow into `.github/workflows/` for you. [Microsoft Learn](https://learn.microsoft.com/en-us/azure/app-service/deploy-continuous-deployment?utm_source=chatgpt.com)</w:t>
      </w:r>
    </w:p>
    <w:p w14:paraId="43849868" w14:textId="77777777" w:rsidR="002D2022" w:rsidRDefault="002D2022" w:rsidP="007A094E">
      <w:pPr>
        <w:pStyle w:val="TranscriptLine"/>
        <w:widowControl w:val="0"/>
        <w:spacing w:line="64" w:lineRule="exact"/>
      </w:pPr>
    </w:p>
    <w:p w14:paraId="50D7AED0" w14:textId="77777777" w:rsidR="002D2022" w:rsidRDefault="00000000" w:rsidP="007A094E">
      <w:pPr>
        <w:pStyle w:val="TranscriptLine"/>
        <w:widowControl w:val="0"/>
      </w:pPr>
      <w:r>
        <w:t>There is another App Service mechanism where Azure receives a repository webhook and pulls the changes itself, but Microsoft's App Service Build Service route relies on SCM basic authentication and Microsoft explicitly notes that this is less secure. For this assignment, **GitHub Actions + OIDC is the stronger design.** [Microsoft Learn](https://learn.microsoft.com/en-us/azure/app-service/deploy-continuous-deployment?utm_source=chatgpt.com)</w:t>
      </w:r>
    </w:p>
    <w:p w14:paraId="7D5A4404" w14:textId="77777777" w:rsidR="002D2022" w:rsidRDefault="002D2022" w:rsidP="007A094E">
      <w:pPr>
        <w:pStyle w:val="TranscriptLine"/>
        <w:widowControl w:val="0"/>
        <w:spacing w:line="64" w:lineRule="exact"/>
      </w:pPr>
    </w:p>
    <w:p w14:paraId="0AF04139" w14:textId="77777777" w:rsidR="002D2022" w:rsidRDefault="00000000" w:rsidP="007A094E">
      <w:pPr>
        <w:pStyle w:val="TranscriptHeading"/>
        <w:widowControl w:val="0"/>
      </w:pPr>
      <w:r>
        <w:t>### One important distinction for Terraform</w:t>
      </w:r>
    </w:p>
    <w:p w14:paraId="3E02CD3F" w14:textId="77777777" w:rsidR="002D2022" w:rsidRDefault="002D2022" w:rsidP="007A094E">
      <w:pPr>
        <w:pStyle w:val="TranscriptLine"/>
        <w:widowControl w:val="0"/>
        <w:spacing w:line="64" w:lineRule="exact"/>
      </w:pPr>
    </w:p>
    <w:p w14:paraId="0C88C3CE" w14:textId="77777777" w:rsidR="002D2022" w:rsidRDefault="00000000" w:rsidP="007A094E">
      <w:pPr>
        <w:pStyle w:val="TranscriptLine"/>
        <w:widowControl w:val="0"/>
      </w:pPr>
      <w:r>
        <w:t>I'd structure ownership like this:</w:t>
      </w:r>
    </w:p>
    <w:p w14:paraId="75CC681C" w14:textId="77777777" w:rsidR="002D2022" w:rsidRDefault="002D2022" w:rsidP="007A094E">
      <w:pPr>
        <w:pStyle w:val="TranscriptLine"/>
        <w:widowControl w:val="0"/>
        <w:spacing w:line="64" w:lineRule="exact"/>
      </w:pPr>
    </w:p>
    <w:p w14:paraId="3DC2F5CE" w14:textId="77777777" w:rsidR="002D2022" w:rsidRDefault="00000000" w:rsidP="007A094E">
      <w:pPr>
        <w:pStyle w:val="TranscriptLine"/>
        <w:widowControl w:val="0"/>
      </w:pPr>
      <w:r>
        <w:t>| Responsibility | Owner |</w:t>
      </w:r>
    </w:p>
    <w:p w14:paraId="7B5CAE95" w14:textId="77777777" w:rsidR="002D2022" w:rsidRDefault="00000000" w:rsidP="007A094E">
      <w:pPr>
        <w:pStyle w:val="TranscriptLine"/>
        <w:widowControl w:val="0"/>
      </w:pPr>
      <w:r>
        <w:t>|---|---|</w:t>
      </w:r>
    </w:p>
    <w:p w14:paraId="2DA286A9" w14:textId="77777777" w:rsidR="002D2022" w:rsidRDefault="00000000" w:rsidP="007A094E">
      <w:pPr>
        <w:pStyle w:val="TranscriptLine"/>
        <w:widowControl w:val="0"/>
      </w:pPr>
      <w:r>
        <w:t>| Resource Group | Terraform |</w:t>
      </w:r>
    </w:p>
    <w:p w14:paraId="4F14D709" w14:textId="77777777" w:rsidR="002D2022" w:rsidRDefault="00000000" w:rsidP="007A094E">
      <w:pPr>
        <w:pStyle w:val="TranscriptLine"/>
        <w:widowControl w:val="0"/>
      </w:pPr>
      <w:r>
        <w:t>| VNet/subnets/private networking | Terraform |</w:t>
      </w:r>
    </w:p>
    <w:p w14:paraId="6D8A65B5" w14:textId="77777777" w:rsidR="002D2022" w:rsidRDefault="00000000" w:rsidP="007A094E">
      <w:pPr>
        <w:pStyle w:val="TranscriptLine"/>
        <w:widowControl w:val="0"/>
      </w:pPr>
      <w:r>
        <w:t>| App Service Plan | Terraform |</w:t>
      </w:r>
    </w:p>
    <w:p w14:paraId="716CD11A" w14:textId="77777777" w:rsidR="002D2022" w:rsidRDefault="00000000" w:rsidP="007A094E">
      <w:pPr>
        <w:pStyle w:val="TranscriptLine"/>
        <w:widowControl w:val="0"/>
      </w:pPr>
      <w:r>
        <w:t>| App Service | Terraform |</w:t>
      </w:r>
    </w:p>
    <w:p w14:paraId="769ED87D" w14:textId="77777777" w:rsidR="002D2022" w:rsidRDefault="00000000" w:rsidP="007A094E">
      <w:pPr>
        <w:pStyle w:val="TranscriptLine"/>
        <w:widowControl w:val="0"/>
      </w:pPr>
      <w:r>
        <w:t>| PostgreSQL | Terraform |</w:t>
      </w:r>
    </w:p>
    <w:p w14:paraId="46E431F7" w14:textId="77777777" w:rsidR="002D2022" w:rsidRDefault="00000000" w:rsidP="007A094E">
      <w:pPr>
        <w:pStyle w:val="TranscriptLine"/>
        <w:widowControl w:val="0"/>
      </w:pPr>
      <w:r>
        <w:t>| Key Vault | Terraform |</w:t>
      </w:r>
    </w:p>
    <w:p w14:paraId="3B5DA2A1" w14:textId="77777777" w:rsidR="002D2022" w:rsidRDefault="00000000" w:rsidP="007A094E">
      <w:pPr>
        <w:pStyle w:val="TranscriptLine"/>
        <w:widowControl w:val="0"/>
      </w:pPr>
      <w:r>
        <w:t>| Managed identities/RBAC | Terraform |</w:t>
      </w:r>
    </w:p>
    <w:p w14:paraId="1234C26C" w14:textId="77777777" w:rsidR="002D2022" w:rsidRDefault="00000000" w:rsidP="007A094E">
      <w:pPr>
        <w:pStyle w:val="TranscriptLine"/>
        <w:widowControl w:val="0"/>
      </w:pPr>
      <w:r>
        <w:t>| Front Door | Terraform |</w:t>
      </w:r>
    </w:p>
    <w:p w14:paraId="0D136B1A" w14:textId="77777777" w:rsidR="002D2022" w:rsidRDefault="00000000" w:rsidP="007A094E">
      <w:pPr>
        <w:pStyle w:val="TranscriptLine"/>
        <w:widowControl w:val="0"/>
      </w:pPr>
      <w:r>
        <w:t>| Application Insights/Monitor | Terraform |</w:t>
      </w:r>
    </w:p>
    <w:p w14:paraId="3D006AF5" w14:textId="77777777" w:rsidR="002D2022" w:rsidRDefault="00000000" w:rsidP="007A094E">
      <w:pPr>
        <w:pStyle w:val="TranscriptLine"/>
        <w:widowControl w:val="0"/>
      </w:pPr>
      <w:r>
        <w:t>| App configuration | Terraform where appropriate |</w:t>
      </w:r>
    </w:p>
    <w:p w14:paraId="541420C7" w14:textId="77777777" w:rsidR="002D2022" w:rsidRDefault="00000000" w:rsidP="007A094E">
      <w:pPr>
        <w:pStyle w:val="TranscriptLine"/>
        <w:widowControl w:val="0"/>
      </w:pPr>
      <w:r>
        <w:t>| Run unit/integration tests | GitHub Actions |</w:t>
      </w:r>
    </w:p>
    <w:p w14:paraId="233A6217" w14:textId="77777777" w:rsidR="002D2022" w:rsidRDefault="00000000" w:rsidP="007A094E">
      <w:pPr>
        <w:pStyle w:val="TranscriptLine"/>
        <w:widowControl w:val="0"/>
      </w:pPr>
      <w:r>
        <w:t>| `npm`/frontend build | GitHub Actions |</w:t>
      </w:r>
    </w:p>
    <w:p w14:paraId="11D1C022" w14:textId="77777777" w:rsidR="002D2022" w:rsidRDefault="00000000" w:rsidP="007A094E">
      <w:pPr>
        <w:pStyle w:val="TranscriptLine"/>
        <w:widowControl w:val="0"/>
      </w:pPr>
      <w:r>
        <w:t>| Application deployment | GitHub Actions |</w:t>
      </w:r>
    </w:p>
    <w:p w14:paraId="36C49F89" w14:textId="77777777" w:rsidR="002D2022" w:rsidRDefault="00000000" w:rsidP="007A094E">
      <w:pPr>
        <w:pStyle w:val="TranscriptLine"/>
        <w:widowControl w:val="0"/>
      </w:pPr>
      <w:r>
        <w:t>| DB migrations | Deployment pipeline/application tooling |</w:t>
      </w:r>
    </w:p>
    <w:p w14:paraId="302913AD" w14:textId="77777777" w:rsidR="002D2022" w:rsidRDefault="00000000" w:rsidP="007A094E">
      <w:pPr>
        <w:pStyle w:val="TranscriptLine"/>
        <w:widowControl w:val="0"/>
      </w:pPr>
      <w:r>
        <w:t>| Terraform plan/apply | Eventually GitHub Actions |</w:t>
      </w:r>
    </w:p>
    <w:p w14:paraId="32E4A393" w14:textId="77777777" w:rsidR="002D2022" w:rsidRDefault="002D2022" w:rsidP="007A094E">
      <w:pPr>
        <w:pStyle w:val="TranscriptLine"/>
        <w:widowControl w:val="0"/>
        <w:spacing w:line="64" w:lineRule="exact"/>
      </w:pPr>
    </w:p>
    <w:p w14:paraId="0863FC12" w14:textId="77777777" w:rsidR="002D2022" w:rsidRDefault="00000000" w:rsidP="007A094E">
      <w:pPr>
        <w:pStyle w:val="TranscriptLine"/>
        <w:widowControl w:val="0"/>
      </w:pPr>
      <w:r>
        <w:t>Then your full automation story eventually becomes:</w:t>
      </w:r>
    </w:p>
    <w:p w14:paraId="7ECA04D1" w14:textId="77777777" w:rsidR="002D2022" w:rsidRDefault="002D2022" w:rsidP="007A094E">
      <w:pPr>
        <w:pStyle w:val="TranscriptLine"/>
        <w:widowControl w:val="0"/>
        <w:spacing w:line="64" w:lineRule="exact"/>
      </w:pPr>
    </w:p>
    <w:p w14:paraId="2727D4AB" w14:textId="77777777" w:rsidR="002D2022" w:rsidRDefault="00000000" w:rsidP="007A094E">
      <w:pPr>
        <w:pStyle w:val="TranscriptLine"/>
        <w:widowControl w:val="0"/>
        <w:spacing w:before="20"/>
      </w:pPr>
      <w:r>
        <w:rPr>
          <w:rFonts w:ascii="Consolas" w:hAnsi="Consolas"/>
          <w:sz w:val="14"/>
        </w:rPr>
        <w:t>```text</w:t>
      </w:r>
    </w:p>
    <w:p w14:paraId="3E1658A5" w14:textId="77777777" w:rsidR="002D2022" w:rsidRDefault="00000000" w:rsidP="007A094E">
      <w:pPr>
        <w:pStyle w:val="TranscriptLine"/>
        <w:widowControl w:val="0"/>
      </w:pPr>
      <w:r>
        <w:rPr>
          <w:rFonts w:ascii="Consolas" w:hAnsi="Consolas"/>
          <w:sz w:val="14"/>
        </w:rPr>
        <w:t xml:space="preserve">                    GitHub</w:t>
      </w:r>
    </w:p>
    <w:p w14:paraId="7A539871" w14:textId="77777777" w:rsidR="002D2022" w:rsidRDefault="00000000" w:rsidP="007A094E">
      <w:pPr>
        <w:pStyle w:val="TranscriptLine"/>
        <w:widowControl w:val="0"/>
      </w:pPr>
      <w:r>
        <w:rPr>
          <w:rFonts w:ascii="Consolas" w:hAnsi="Consolas"/>
          <w:sz w:val="14"/>
        </w:rPr>
        <w:t xml:space="preserve">                       │</w:t>
      </w:r>
    </w:p>
    <w:p w14:paraId="740C1378" w14:textId="77777777" w:rsidR="002D2022" w:rsidRDefault="00000000" w:rsidP="007A094E">
      <w:pPr>
        <w:pStyle w:val="TranscriptLine"/>
        <w:widowControl w:val="0"/>
      </w:pPr>
      <w:r>
        <w:rPr>
          <w:rFonts w:ascii="Consolas" w:hAnsi="Consolas"/>
          <w:sz w:val="14"/>
        </w:rPr>
        <w:t xml:space="preserve">                  push / PR</w:t>
      </w:r>
    </w:p>
    <w:p w14:paraId="0E53DC81" w14:textId="77777777" w:rsidR="002D2022" w:rsidRDefault="00000000" w:rsidP="007A094E">
      <w:pPr>
        <w:pStyle w:val="TranscriptLine"/>
        <w:widowControl w:val="0"/>
      </w:pPr>
      <w:r>
        <w:rPr>
          <w:rFonts w:ascii="Consolas" w:hAnsi="Consolas"/>
          <w:sz w:val="14"/>
        </w:rPr>
        <w:t xml:space="preserve">                       │</w:t>
      </w:r>
    </w:p>
    <w:p w14:paraId="423F08B8" w14:textId="77777777" w:rsidR="002D2022" w:rsidRDefault="00000000" w:rsidP="007A094E">
      <w:pPr>
        <w:pStyle w:val="TranscriptLine"/>
        <w:widowControl w:val="0"/>
      </w:pPr>
      <w:r>
        <w:rPr>
          <w:rFonts w:ascii="Consolas" w:hAnsi="Consolas"/>
          <w:sz w:val="14"/>
        </w:rPr>
        <w:t xml:space="preserve">                       ▼</w:t>
      </w:r>
    </w:p>
    <w:p w14:paraId="073E5C1B" w14:textId="77777777" w:rsidR="002D2022" w:rsidRDefault="00000000" w:rsidP="007A094E">
      <w:pPr>
        <w:pStyle w:val="TranscriptLine"/>
        <w:widowControl w:val="0"/>
      </w:pPr>
      <w:r>
        <w:rPr>
          <w:rFonts w:ascii="Consolas" w:hAnsi="Consolas"/>
          <w:sz w:val="14"/>
        </w:rPr>
        <w:t xml:space="preserve">                GitHub Actions</w:t>
      </w:r>
    </w:p>
    <w:p w14:paraId="7E602270" w14:textId="77777777" w:rsidR="002D2022" w:rsidRDefault="00000000" w:rsidP="007A094E">
      <w:pPr>
        <w:pStyle w:val="TranscriptLine"/>
        <w:widowControl w:val="0"/>
      </w:pPr>
      <w:r>
        <w:rPr>
          <w:rFonts w:ascii="Consolas" w:hAnsi="Consolas"/>
          <w:sz w:val="14"/>
        </w:rPr>
        <w:t xml:space="preserve">                       │</w:t>
      </w:r>
    </w:p>
    <w:p w14:paraId="49163074" w14:textId="77777777" w:rsidR="002D2022" w:rsidRDefault="00000000" w:rsidP="007A094E">
      <w:pPr>
        <w:pStyle w:val="TranscriptLine"/>
        <w:widowControl w:val="0"/>
      </w:pPr>
      <w:r>
        <w:rPr>
          <w:rFonts w:ascii="Consolas" w:hAnsi="Consolas"/>
          <w:sz w:val="14"/>
        </w:rPr>
        <w:t xml:space="preserve">             ┌─────────┴─────────┐</w:t>
      </w:r>
    </w:p>
    <w:p w14:paraId="734D9F17" w14:textId="77777777" w:rsidR="002D2022" w:rsidRDefault="00000000" w:rsidP="007A094E">
      <w:pPr>
        <w:pStyle w:val="TranscriptLine"/>
        <w:widowControl w:val="0"/>
      </w:pPr>
      <w:r>
        <w:rPr>
          <w:rFonts w:ascii="Consolas" w:hAnsi="Consolas"/>
          <w:sz w:val="14"/>
        </w:rPr>
        <w:t xml:space="preserve">             │                   │</w:t>
      </w:r>
    </w:p>
    <w:p w14:paraId="03DD241A" w14:textId="77777777" w:rsidR="002D2022" w:rsidRDefault="00000000" w:rsidP="007A094E">
      <w:pPr>
        <w:pStyle w:val="TranscriptLine"/>
        <w:widowControl w:val="0"/>
      </w:pPr>
      <w:r>
        <w:rPr>
          <w:rFonts w:ascii="Consolas" w:hAnsi="Consolas"/>
          <w:sz w:val="14"/>
        </w:rPr>
        <w:t xml:space="preserve">             ▼                   ▼</w:t>
      </w:r>
    </w:p>
    <w:p w14:paraId="55BEBEE7" w14:textId="77777777" w:rsidR="002D2022" w:rsidRDefault="00000000" w:rsidP="007A094E">
      <w:pPr>
        <w:pStyle w:val="TranscriptLine"/>
        <w:widowControl w:val="0"/>
      </w:pPr>
      <w:r>
        <w:rPr>
          <w:rFonts w:ascii="Consolas" w:hAnsi="Consolas"/>
          <w:sz w:val="14"/>
        </w:rPr>
        <w:t xml:space="preserve">       Infrastructure          Application</w:t>
      </w:r>
    </w:p>
    <w:p w14:paraId="11AE8C5F" w14:textId="77777777" w:rsidR="002D2022" w:rsidRDefault="00000000" w:rsidP="007A094E">
      <w:pPr>
        <w:pStyle w:val="TranscriptLine"/>
        <w:widowControl w:val="0"/>
      </w:pPr>
      <w:r>
        <w:rPr>
          <w:rFonts w:ascii="Consolas" w:hAnsi="Consolas"/>
          <w:sz w:val="14"/>
        </w:rPr>
        <w:t xml:space="preserve">             │                   │</w:t>
      </w:r>
    </w:p>
    <w:p w14:paraId="704BD3ED" w14:textId="77777777" w:rsidR="002D2022" w:rsidRDefault="00000000" w:rsidP="007A094E">
      <w:pPr>
        <w:pStyle w:val="TranscriptLine"/>
        <w:widowControl w:val="0"/>
      </w:pPr>
      <w:r>
        <w:rPr>
          <w:rFonts w:ascii="Consolas" w:hAnsi="Consolas"/>
          <w:sz w:val="14"/>
        </w:rPr>
        <w:t xml:space="preserve">       terraform plan           Test</w:t>
      </w:r>
    </w:p>
    <w:p w14:paraId="280E2CE0" w14:textId="77777777" w:rsidR="002D2022" w:rsidRDefault="00000000" w:rsidP="007A094E">
      <w:pPr>
        <w:pStyle w:val="TranscriptLine"/>
        <w:widowControl w:val="0"/>
      </w:pPr>
      <w:r>
        <w:rPr>
          <w:rFonts w:ascii="Consolas" w:hAnsi="Consolas"/>
          <w:sz w:val="14"/>
        </w:rPr>
        <w:t xml:space="preserve">       terraform apply          Build</w:t>
      </w:r>
    </w:p>
    <w:p w14:paraId="42DC57EE" w14:textId="77777777" w:rsidR="002D2022" w:rsidRDefault="00000000" w:rsidP="007A094E">
      <w:pPr>
        <w:pStyle w:val="TranscriptLine"/>
        <w:widowControl w:val="0"/>
      </w:pPr>
      <w:r>
        <w:rPr>
          <w:rFonts w:ascii="Consolas" w:hAnsi="Consolas"/>
          <w:sz w:val="14"/>
        </w:rPr>
        <w:t xml:space="preserve">             │                   │</w:t>
      </w:r>
    </w:p>
    <w:p w14:paraId="1A26150A" w14:textId="77777777" w:rsidR="002D2022" w:rsidRDefault="00000000" w:rsidP="007A094E">
      <w:pPr>
        <w:pStyle w:val="TranscriptLine"/>
        <w:widowControl w:val="0"/>
      </w:pPr>
      <w:r>
        <w:rPr>
          <w:rFonts w:ascii="Consolas" w:hAnsi="Consolas"/>
          <w:sz w:val="14"/>
        </w:rPr>
        <w:t xml:space="preserve">             ▼                   ▼</w:t>
      </w:r>
    </w:p>
    <w:p w14:paraId="4201D05D" w14:textId="77777777" w:rsidR="002D2022" w:rsidRDefault="00000000" w:rsidP="007A094E">
      <w:pPr>
        <w:pStyle w:val="TranscriptLine"/>
        <w:widowControl w:val="0"/>
      </w:pPr>
      <w:r>
        <w:rPr>
          <w:rFonts w:ascii="Consolas" w:hAnsi="Consolas"/>
          <w:sz w:val="14"/>
        </w:rPr>
        <w:t xml:space="preserve">          Azure          App Service deployment</w:t>
      </w:r>
    </w:p>
    <w:p w14:paraId="5AA34E4F" w14:textId="77777777" w:rsidR="002D2022" w:rsidRDefault="00000000" w:rsidP="007A094E">
      <w:pPr>
        <w:pStyle w:val="TranscriptLine"/>
        <w:widowControl w:val="0"/>
        <w:spacing w:before="20"/>
      </w:pPr>
      <w:r>
        <w:rPr>
          <w:rFonts w:ascii="Consolas" w:hAnsi="Consolas"/>
          <w:sz w:val="14"/>
        </w:rPr>
        <w:t>```</w:t>
      </w:r>
    </w:p>
    <w:p w14:paraId="46001453" w14:textId="77777777" w:rsidR="002D2022" w:rsidRDefault="002D2022" w:rsidP="007A094E">
      <w:pPr>
        <w:pStyle w:val="TranscriptLine"/>
        <w:widowControl w:val="0"/>
        <w:spacing w:line="64" w:lineRule="exact"/>
      </w:pPr>
    </w:p>
    <w:p w14:paraId="0C189603" w14:textId="77777777" w:rsidR="002D2022" w:rsidRDefault="00000000" w:rsidP="007A094E">
      <w:pPr>
        <w:pStyle w:val="TranscriptLine"/>
        <w:widowControl w:val="0"/>
      </w:pPr>
      <w:r>
        <w:t>That is substantially stronger than having Terraform run `npm build` through `local-exec`.</w:t>
      </w:r>
    </w:p>
    <w:p w14:paraId="263FAD1C" w14:textId="77777777" w:rsidR="002D2022" w:rsidRDefault="002D2022" w:rsidP="007A094E">
      <w:pPr>
        <w:pStyle w:val="TranscriptLine"/>
        <w:widowControl w:val="0"/>
        <w:spacing w:line="64" w:lineRule="exact"/>
      </w:pPr>
    </w:p>
    <w:p w14:paraId="73E0D19A" w14:textId="77777777" w:rsidR="002D2022" w:rsidRDefault="00000000" w:rsidP="007A094E">
      <w:pPr>
        <w:pStyle w:val="TranscriptLine"/>
        <w:widowControl w:val="0"/>
      </w:pPr>
      <w:r>
        <w:t>One thing I'd change in your original plan is **don't wait until the application is completely polished before touching Azure**. Get a functional local MVP first, then create the minimum Terraform infrastructure and deploy it fairly early. Otherwise you can spend two days building the app and discover late that your networking, App Service runtime or PostgreSQL configuration needs application changes.</w:t>
      </w:r>
    </w:p>
    <w:p w14:paraId="12D5F743" w14:textId="77777777" w:rsidR="002D2022" w:rsidRDefault="002D2022" w:rsidP="007A094E">
      <w:pPr>
        <w:pStyle w:val="TranscriptLine"/>
        <w:widowControl w:val="0"/>
        <w:spacing w:line="64" w:lineRule="exact"/>
      </w:pPr>
    </w:p>
    <w:p w14:paraId="357B71A0" w14:textId="77777777" w:rsidR="002D2022" w:rsidRDefault="00000000" w:rsidP="007A094E">
      <w:pPr>
        <w:pStyle w:val="TranscriptLine"/>
        <w:widowControl w:val="0"/>
      </w:pPr>
      <w:r>
        <w:t>So the immediate order I'd use tomorrow is:</w:t>
      </w:r>
    </w:p>
    <w:p w14:paraId="5BC2C803" w14:textId="77777777" w:rsidR="002D2022" w:rsidRDefault="002D2022" w:rsidP="007A094E">
      <w:pPr>
        <w:pStyle w:val="TranscriptLine"/>
        <w:widowControl w:val="0"/>
        <w:spacing w:line="64" w:lineRule="exact"/>
      </w:pPr>
    </w:p>
    <w:p w14:paraId="5A800077" w14:textId="77777777" w:rsidR="002D2022" w:rsidRDefault="00000000" w:rsidP="007A094E">
      <w:pPr>
        <w:pStyle w:val="TranscriptLine"/>
        <w:widowControl w:val="0"/>
      </w:pPr>
      <w:r>
        <w:t>**Local functional app → `/health` + production configuration → architecture locked → basic Terraform → first automated App Service deployment → security/networking → Front Door → HA → monitoring → deployment slots → tests/documentation.**</w:t>
      </w:r>
    </w:p>
    <w:p w14:paraId="7B9ECC37" w14:textId="77777777" w:rsidR="002D2022" w:rsidRDefault="002D2022" w:rsidP="007A094E">
      <w:pPr>
        <w:pStyle w:val="TranscriptLine"/>
        <w:widowControl w:val="0"/>
        <w:spacing w:line="64" w:lineRule="exact"/>
      </w:pPr>
    </w:p>
    <w:p w14:paraId="160D44E8" w14:textId="77777777" w:rsidR="002D2022" w:rsidRDefault="00000000" w:rsidP="007A094E">
      <w:pPr>
        <w:pStyle w:val="TranscriptLine"/>
        <w:widowControl w:val="0"/>
      </w:pPr>
      <w:r>
        <w:t>That's the path I'd follow with you step by step.</w:t>
      </w:r>
    </w:p>
    <w:p w14:paraId="1619338D" w14:textId="77777777" w:rsidR="002D2022" w:rsidRDefault="002D2022" w:rsidP="007A094E">
      <w:pPr>
        <w:pStyle w:val="TranscriptLine"/>
        <w:widowControl w:val="0"/>
        <w:spacing w:line="64" w:lineRule="exact"/>
      </w:pPr>
    </w:p>
    <w:p w14:paraId="5FDB75B2" w14:textId="77777777" w:rsidR="002D2022" w:rsidRDefault="00000000" w:rsidP="007A094E">
      <w:pPr>
        <w:pStyle w:val="TranscriptTag"/>
        <w:widowControl w:val="0"/>
        <w:spacing w:before="100" w:after="20"/>
      </w:pPr>
      <w:r>
        <w:t>Me:</w:t>
      </w:r>
    </w:p>
    <w:p w14:paraId="013F26D4" w14:textId="77777777" w:rsidR="002D2022" w:rsidRDefault="00000000" w:rsidP="007A094E">
      <w:pPr>
        <w:pStyle w:val="TranscriptLine"/>
        <w:widowControl w:val="0"/>
      </w:pPr>
      <w:r>
        <w:t>Now I need to use AI heavily here any tips and tricks? Use agents.md files in each folder to let's the ai know what to do? Or keep a main agents.md describing everything ? Also I will need to define a design system for the UI to look good, show me an example repo folder with all the files</w:t>
      </w:r>
    </w:p>
    <w:p w14:paraId="6EC13B79" w14:textId="77777777" w:rsidR="002D2022" w:rsidRDefault="002D2022" w:rsidP="007A094E">
      <w:pPr>
        <w:pStyle w:val="TranscriptLine"/>
        <w:widowControl w:val="0"/>
        <w:spacing w:line="64" w:lineRule="exact"/>
      </w:pPr>
    </w:p>
    <w:p w14:paraId="06139476" w14:textId="77777777" w:rsidR="002D2022" w:rsidRDefault="00000000" w:rsidP="007A094E">
      <w:pPr>
        <w:pStyle w:val="TranscriptTag"/>
        <w:widowControl w:val="0"/>
        <w:spacing w:before="60" w:after="20"/>
      </w:pPr>
      <w:r>
        <w:t>Answer:</w:t>
      </w:r>
    </w:p>
    <w:p w14:paraId="3833297E" w14:textId="77777777" w:rsidR="002D2022" w:rsidRDefault="00000000" w:rsidP="007A094E">
      <w:pPr>
        <w:pStyle w:val="TranscriptLine"/>
        <w:widowControl w:val="0"/>
      </w:pPr>
      <w:r>
        <w:t>Yes. For an AI-heavy assignment, I’d make the repository itself act like the AI’s **operating manual**.</w:t>
      </w:r>
    </w:p>
    <w:p w14:paraId="1DCB8A36" w14:textId="77777777" w:rsidR="002D2022" w:rsidRDefault="002D2022" w:rsidP="007A094E">
      <w:pPr>
        <w:pStyle w:val="TranscriptLine"/>
        <w:widowControl w:val="0"/>
        <w:spacing w:line="64" w:lineRule="exact"/>
      </w:pPr>
    </w:p>
    <w:p w14:paraId="2481FF61" w14:textId="77777777" w:rsidR="002D2022" w:rsidRDefault="00000000" w:rsidP="007A094E">
      <w:pPr>
        <w:pStyle w:val="TranscriptLine"/>
        <w:widowControl w:val="0"/>
      </w:pPr>
      <w:r>
        <w:t>My preference is **one authoritative root `AGENTS.md`, plus small scoped `AGENTS.md` files only where the rules materially differ**. Don’t copy the same instructions into every folder; that creates contradictory context and eventually one copy becomes stale.</w:t>
      </w:r>
    </w:p>
    <w:p w14:paraId="2A2EE3D6" w14:textId="77777777" w:rsidR="002D2022" w:rsidRDefault="002D2022" w:rsidP="007A094E">
      <w:pPr>
        <w:pStyle w:val="TranscriptLine"/>
        <w:widowControl w:val="0"/>
        <w:spacing w:line="64" w:lineRule="exact"/>
      </w:pPr>
    </w:p>
    <w:p w14:paraId="63E75A0A" w14:textId="77777777" w:rsidR="002D2022" w:rsidRDefault="00000000" w:rsidP="007A094E">
      <w:pPr>
        <w:pStyle w:val="TranscriptLine"/>
        <w:widowControl w:val="0"/>
      </w:pPr>
      <w:r>
        <w:t>For this project, I’d organize it roughly like this:</w:t>
      </w:r>
    </w:p>
    <w:p w14:paraId="3D760E8B" w14:textId="77777777" w:rsidR="002D2022" w:rsidRDefault="002D2022" w:rsidP="007A094E">
      <w:pPr>
        <w:pStyle w:val="TranscriptLine"/>
        <w:widowControl w:val="0"/>
        <w:spacing w:line="64" w:lineRule="exact"/>
      </w:pPr>
    </w:p>
    <w:p w14:paraId="7518CD53" w14:textId="77777777" w:rsidR="002D2022" w:rsidRDefault="00000000" w:rsidP="007A094E">
      <w:pPr>
        <w:pStyle w:val="TranscriptLine"/>
        <w:widowControl w:val="0"/>
        <w:spacing w:before="20"/>
      </w:pPr>
      <w:r>
        <w:rPr>
          <w:rFonts w:ascii="Consolas" w:hAnsi="Consolas"/>
          <w:sz w:val="14"/>
        </w:rPr>
        <w:t>```text</w:t>
      </w:r>
    </w:p>
    <w:p w14:paraId="5389D965" w14:textId="77777777" w:rsidR="002D2022" w:rsidRDefault="00000000" w:rsidP="007A094E">
      <w:pPr>
        <w:pStyle w:val="TranscriptLine"/>
        <w:widowControl w:val="0"/>
      </w:pPr>
      <w:r>
        <w:rPr>
          <w:rFonts w:ascii="Consolas" w:hAnsi="Consolas"/>
          <w:sz w:val="14"/>
        </w:rPr>
        <w:t>weather-platform/</w:t>
      </w:r>
    </w:p>
    <w:p w14:paraId="6A65D56D" w14:textId="77777777" w:rsidR="002D2022" w:rsidRDefault="00000000" w:rsidP="007A094E">
      <w:pPr>
        <w:pStyle w:val="TranscriptLine"/>
        <w:widowControl w:val="0"/>
      </w:pPr>
      <w:r>
        <w:rPr>
          <w:rFonts w:ascii="Consolas" w:hAnsi="Consolas"/>
          <w:sz w:val="14"/>
        </w:rPr>
        <w:t>│</w:t>
      </w:r>
    </w:p>
    <w:p w14:paraId="5FB9995A" w14:textId="77777777" w:rsidR="002D2022" w:rsidRDefault="00000000" w:rsidP="007A094E">
      <w:pPr>
        <w:pStyle w:val="TranscriptLine"/>
        <w:widowControl w:val="0"/>
      </w:pPr>
      <w:r>
        <w:rPr>
          <w:rFonts w:ascii="Consolas" w:hAnsi="Consolas"/>
          <w:sz w:val="14"/>
        </w:rPr>
        <w:t>├── AGENTS.md</w:t>
      </w:r>
    </w:p>
    <w:p w14:paraId="6E3CFAF8" w14:textId="77777777" w:rsidR="002D2022" w:rsidRDefault="00000000" w:rsidP="007A094E">
      <w:pPr>
        <w:pStyle w:val="TranscriptLine"/>
        <w:widowControl w:val="0"/>
      </w:pPr>
      <w:r>
        <w:rPr>
          <w:rFonts w:ascii="Consolas" w:hAnsi="Consolas"/>
          <w:sz w:val="14"/>
        </w:rPr>
        <w:t>├── README.md</w:t>
      </w:r>
    </w:p>
    <w:p w14:paraId="3474DDCD" w14:textId="77777777" w:rsidR="002D2022" w:rsidRDefault="00000000" w:rsidP="007A094E">
      <w:pPr>
        <w:pStyle w:val="TranscriptLine"/>
        <w:widowControl w:val="0"/>
      </w:pPr>
      <w:r>
        <w:rPr>
          <w:rFonts w:ascii="Consolas" w:hAnsi="Consolas"/>
          <w:sz w:val="14"/>
        </w:rPr>
        <w:t>├── .gitignore</w:t>
      </w:r>
    </w:p>
    <w:p w14:paraId="026DD5EC" w14:textId="77777777" w:rsidR="002D2022" w:rsidRDefault="00000000" w:rsidP="007A094E">
      <w:pPr>
        <w:pStyle w:val="TranscriptLine"/>
        <w:widowControl w:val="0"/>
      </w:pPr>
      <w:r>
        <w:rPr>
          <w:rFonts w:ascii="Consolas" w:hAnsi="Consolas"/>
          <w:sz w:val="14"/>
        </w:rPr>
        <w:t>├── .editorconfig</w:t>
      </w:r>
    </w:p>
    <w:p w14:paraId="4AB4670C" w14:textId="77777777" w:rsidR="002D2022" w:rsidRDefault="00000000" w:rsidP="007A094E">
      <w:pPr>
        <w:pStyle w:val="TranscriptLine"/>
        <w:widowControl w:val="0"/>
      </w:pPr>
      <w:r>
        <w:rPr>
          <w:rFonts w:ascii="Consolas" w:hAnsi="Consolas"/>
          <w:sz w:val="14"/>
        </w:rPr>
        <w:t>├── .env.example</w:t>
      </w:r>
    </w:p>
    <w:p w14:paraId="05E20691" w14:textId="77777777" w:rsidR="002D2022" w:rsidRDefault="00000000" w:rsidP="007A094E">
      <w:pPr>
        <w:pStyle w:val="TranscriptLine"/>
        <w:widowControl w:val="0"/>
      </w:pPr>
      <w:r>
        <w:rPr>
          <w:rFonts w:ascii="Consolas" w:hAnsi="Consolas"/>
          <w:sz w:val="14"/>
        </w:rPr>
        <w:t>│</w:t>
      </w:r>
    </w:p>
    <w:p w14:paraId="4B228C91" w14:textId="77777777" w:rsidR="002D2022" w:rsidRDefault="00000000" w:rsidP="007A094E">
      <w:pPr>
        <w:pStyle w:val="TranscriptLine"/>
        <w:widowControl w:val="0"/>
      </w:pPr>
      <w:r>
        <w:rPr>
          <w:rFonts w:ascii="Consolas" w:hAnsi="Consolas"/>
          <w:sz w:val="14"/>
        </w:rPr>
        <w:t>├── docs/</w:t>
      </w:r>
    </w:p>
    <w:p w14:paraId="077770BE" w14:textId="77777777" w:rsidR="002D2022" w:rsidRDefault="00000000" w:rsidP="007A094E">
      <w:pPr>
        <w:pStyle w:val="TranscriptLine"/>
        <w:widowControl w:val="0"/>
      </w:pPr>
      <w:r>
        <w:rPr>
          <w:rFonts w:ascii="Consolas" w:hAnsi="Consolas"/>
          <w:sz w:val="14"/>
        </w:rPr>
        <w:t>│   ├── requirements.md</w:t>
      </w:r>
    </w:p>
    <w:p w14:paraId="0C2CE93E" w14:textId="77777777" w:rsidR="002D2022" w:rsidRDefault="00000000" w:rsidP="007A094E">
      <w:pPr>
        <w:pStyle w:val="TranscriptLine"/>
        <w:widowControl w:val="0"/>
      </w:pPr>
      <w:r>
        <w:rPr>
          <w:rFonts w:ascii="Consolas" w:hAnsi="Consolas"/>
          <w:sz w:val="14"/>
        </w:rPr>
        <w:t>│   ├── architecture/</w:t>
      </w:r>
    </w:p>
    <w:p w14:paraId="31FC9630" w14:textId="77777777" w:rsidR="002D2022" w:rsidRDefault="00000000" w:rsidP="007A094E">
      <w:pPr>
        <w:pStyle w:val="TranscriptLine"/>
        <w:widowControl w:val="0"/>
      </w:pPr>
      <w:r>
        <w:rPr>
          <w:rFonts w:ascii="Consolas" w:hAnsi="Consolas"/>
          <w:sz w:val="14"/>
        </w:rPr>
        <w:t>│   │   ├── architecture-overview.md</w:t>
      </w:r>
    </w:p>
    <w:p w14:paraId="421A7EC9" w14:textId="77777777" w:rsidR="002D2022" w:rsidRDefault="00000000" w:rsidP="007A094E">
      <w:pPr>
        <w:pStyle w:val="TranscriptLine"/>
        <w:widowControl w:val="0"/>
      </w:pPr>
      <w:r>
        <w:rPr>
          <w:rFonts w:ascii="Consolas" w:hAnsi="Consolas"/>
          <w:sz w:val="14"/>
        </w:rPr>
        <w:t>│   │   ├── selected-architecture.md</w:t>
      </w:r>
    </w:p>
    <w:p w14:paraId="0D7ECC93" w14:textId="77777777" w:rsidR="002D2022" w:rsidRDefault="00000000" w:rsidP="007A094E">
      <w:pPr>
        <w:pStyle w:val="TranscriptLine"/>
        <w:widowControl w:val="0"/>
      </w:pPr>
      <w:r>
        <w:rPr>
          <w:rFonts w:ascii="Consolas" w:hAnsi="Consolas"/>
          <w:sz w:val="14"/>
        </w:rPr>
        <w:t>│   │   ├── alternative-app-service.md</w:t>
      </w:r>
    </w:p>
    <w:p w14:paraId="547AD7ED" w14:textId="77777777" w:rsidR="002D2022" w:rsidRDefault="00000000" w:rsidP="007A094E">
      <w:pPr>
        <w:pStyle w:val="TranscriptLine"/>
        <w:widowControl w:val="0"/>
      </w:pPr>
      <w:r>
        <w:rPr>
          <w:rFonts w:ascii="Consolas" w:hAnsi="Consolas"/>
          <w:sz w:val="14"/>
        </w:rPr>
        <w:t>│   │   ├── alternative-container-apps.md</w:t>
      </w:r>
    </w:p>
    <w:p w14:paraId="07BA859A" w14:textId="77777777" w:rsidR="002D2022" w:rsidRDefault="00000000" w:rsidP="007A094E">
      <w:pPr>
        <w:pStyle w:val="TranscriptLine"/>
        <w:widowControl w:val="0"/>
      </w:pPr>
      <w:r>
        <w:rPr>
          <w:rFonts w:ascii="Consolas" w:hAnsi="Consolas"/>
          <w:sz w:val="14"/>
        </w:rPr>
        <w:t>│   │   ├── alternative-serverless.md</w:t>
      </w:r>
    </w:p>
    <w:p w14:paraId="19A42B02" w14:textId="77777777" w:rsidR="002D2022" w:rsidRDefault="00000000" w:rsidP="007A094E">
      <w:pPr>
        <w:pStyle w:val="TranscriptLine"/>
        <w:widowControl w:val="0"/>
      </w:pPr>
      <w:r>
        <w:rPr>
          <w:rFonts w:ascii="Consolas" w:hAnsi="Consolas"/>
          <w:sz w:val="14"/>
        </w:rPr>
        <w:t>│   │   ├── security-design.md</w:t>
      </w:r>
    </w:p>
    <w:p w14:paraId="4A1298D5" w14:textId="77777777" w:rsidR="002D2022" w:rsidRDefault="00000000" w:rsidP="007A094E">
      <w:pPr>
        <w:pStyle w:val="TranscriptLine"/>
        <w:widowControl w:val="0"/>
      </w:pPr>
      <w:r>
        <w:rPr>
          <w:rFonts w:ascii="Consolas" w:hAnsi="Consolas"/>
          <w:sz w:val="14"/>
        </w:rPr>
        <w:t>│   │   ├── availability-design.md</w:t>
      </w:r>
    </w:p>
    <w:p w14:paraId="467E0A8E" w14:textId="77777777" w:rsidR="002D2022" w:rsidRDefault="00000000" w:rsidP="007A094E">
      <w:pPr>
        <w:pStyle w:val="TranscriptLine"/>
        <w:widowControl w:val="0"/>
      </w:pPr>
      <w:r>
        <w:rPr>
          <w:rFonts w:ascii="Consolas" w:hAnsi="Consolas"/>
          <w:sz w:val="14"/>
        </w:rPr>
        <w:t>│   │   ├── networking-design.md</w:t>
      </w:r>
    </w:p>
    <w:p w14:paraId="6C67C7FE" w14:textId="77777777" w:rsidR="002D2022" w:rsidRDefault="00000000" w:rsidP="007A094E">
      <w:pPr>
        <w:pStyle w:val="TranscriptLine"/>
        <w:widowControl w:val="0"/>
      </w:pPr>
      <w:r>
        <w:rPr>
          <w:rFonts w:ascii="Consolas" w:hAnsi="Consolas"/>
          <w:sz w:val="14"/>
        </w:rPr>
        <w:t>│   │   └── cost-analysis.md</w:t>
      </w:r>
    </w:p>
    <w:p w14:paraId="64705661" w14:textId="77777777" w:rsidR="002D2022" w:rsidRDefault="00000000" w:rsidP="007A094E">
      <w:pPr>
        <w:pStyle w:val="TranscriptLine"/>
        <w:widowControl w:val="0"/>
      </w:pPr>
      <w:r>
        <w:rPr>
          <w:rFonts w:ascii="Consolas" w:hAnsi="Consolas"/>
          <w:sz w:val="14"/>
        </w:rPr>
        <w:t>│   │</w:t>
      </w:r>
    </w:p>
    <w:p w14:paraId="44AEB1DC" w14:textId="77777777" w:rsidR="002D2022" w:rsidRDefault="00000000" w:rsidP="007A094E">
      <w:pPr>
        <w:pStyle w:val="TranscriptLine"/>
        <w:widowControl w:val="0"/>
      </w:pPr>
      <w:r>
        <w:rPr>
          <w:rFonts w:ascii="Consolas" w:hAnsi="Consolas"/>
          <w:sz w:val="14"/>
        </w:rPr>
        <w:t>│   ├── adr/</w:t>
      </w:r>
    </w:p>
    <w:p w14:paraId="7CEA30F7" w14:textId="77777777" w:rsidR="002D2022" w:rsidRDefault="00000000" w:rsidP="007A094E">
      <w:pPr>
        <w:pStyle w:val="TranscriptLine"/>
        <w:widowControl w:val="0"/>
      </w:pPr>
      <w:r>
        <w:rPr>
          <w:rFonts w:ascii="Consolas" w:hAnsi="Consolas"/>
          <w:sz w:val="14"/>
        </w:rPr>
        <w:t>│   │   ├── ADR-001-app-service.md</w:t>
      </w:r>
    </w:p>
    <w:p w14:paraId="3F657116" w14:textId="77777777" w:rsidR="002D2022" w:rsidRDefault="00000000" w:rsidP="007A094E">
      <w:pPr>
        <w:pStyle w:val="TranscriptLine"/>
        <w:widowControl w:val="0"/>
      </w:pPr>
      <w:r>
        <w:rPr>
          <w:rFonts w:ascii="Consolas" w:hAnsi="Consolas"/>
          <w:sz w:val="14"/>
        </w:rPr>
        <w:t>│   │   ├── ADR-002-postgresql.md</w:t>
      </w:r>
    </w:p>
    <w:p w14:paraId="31B02E7D" w14:textId="77777777" w:rsidR="002D2022" w:rsidRDefault="00000000" w:rsidP="007A094E">
      <w:pPr>
        <w:pStyle w:val="TranscriptLine"/>
        <w:widowControl w:val="0"/>
      </w:pPr>
      <w:r>
        <w:rPr>
          <w:rFonts w:ascii="Consolas" w:hAnsi="Consolas"/>
          <w:sz w:val="14"/>
        </w:rPr>
        <w:t>│   │   ├── ADR-003-front-door.md</w:t>
      </w:r>
    </w:p>
    <w:p w14:paraId="4EF42E8D" w14:textId="77777777" w:rsidR="002D2022" w:rsidRDefault="00000000" w:rsidP="007A094E">
      <w:pPr>
        <w:pStyle w:val="TranscriptLine"/>
        <w:widowControl w:val="0"/>
      </w:pPr>
      <w:r>
        <w:rPr>
          <w:rFonts w:ascii="Consolas" w:hAnsi="Consolas"/>
          <w:sz w:val="14"/>
        </w:rPr>
        <w:t>│   │   ├── ADR-004-region-selection.md</w:t>
      </w:r>
    </w:p>
    <w:p w14:paraId="08AAB975" w14:textId="77777777" w:rsidR="002D2022" w:rsidRDefault="00000000" w:rsidP="007A094E">
      <w:pPr>
        <w:pStyle w:val="TranscriptLine"/>
        <w:widowControl w:val="0"/>
      </w:pPr>
      <w:r>
        <w:rPr>
          <w:rFonts w:ascii="Consolas" w:hAnsi="Consolas"/>
          <w:sz w:val="14"/>
        </w:rPr>
        <w:t>│   │   └── ADR-005-authentication.md</w:t>
      </w:r>
    </w:p>
    <w:p w14:paraId="18997601" w14:textId="77777777" w:rsidR="002D2022" w:rsidRDefault="00000000" w:rsidP="007A094E">
      <w:pPr>
        <w:pStyle w:val="TranscriptLine"/>
        <w:widowControl w:val="0"/>
      </w:pPr>
      <w:r>
        <w:rPr>
          <w:rFonts w:ascii="Consolas" w:hAnsi="Consolas"/>
          <w:sz w:val="14"/>
        </w:rPr>
        <w:t>│   │</w:t>
      </w:r>
    </w:p>
    <w:p w14:paraId="5250B631" w14:textId="77777777" w:rsidR="002D2022" w:rsidRDefault="00000000" w:rsidP="007A094E">
      <w:pPr>
        <w:pStyle w:val="TranscriptLine"/>
        <w:widowControl w:val="0"/>
      </w:pPr>
      <w:r>
        <w:rPr>
          <w:rFonts w:ascii="Consolas" w:hAnsi="Consolas"/>
          <w:sz w:val="14"/>
        </w:rPr>
        <w:t>│   ├── diagrams/</w:t>
      </w:r>
    </w:p>
    <w:p w14:paraId="7D6A479E" w14:textId="77777777" w:rsidR="002D2022" w:rsidRDefault="00000000" w:rsidP="007A094E">
      <w:pPr>
        <w:pStyle w:val="TranscriptLine"/>
        <w:widowControl w:val="0"/>
      </w:pPr>
      <w:r>
        <w:rPr>
          <w:rFonts w:ascii="Consolas" w:hAnsi="Consolas"/>
          <w:sz w:val="14"/>
        </w:rPr>
        <w:t>│   │   ├── architecture.drawio</w:t>
      </w:r>
    </w:p>
    <w:p w14:paraId="714A8616" w14:textId="77777777" w:rsidR="002D2022" w:rsidRDefault="00000000" w:rsidP="007A094E">
      <w:pPr>
        <w:pStyle w:val="TranscriptLine"/>
        <w:widowControl w:val="0"/>
      </w:pPr>
      <w:r>
        <w:rPr>
          <w:rFonts w:ascii="Consolas" w:hAnsi="Consolas"/>
          <w:sz w:val="14"/>
        </w:rPr>
        <w:t>│   │   ├── network-flow.drawio</w:t>
      </w:r>
    </w:p>
    <w:p w14:paraId="5306E66A" w14:textId="77777777" w:rsidR="002D2022" w:rsidRDefault="00000000" w:rsidP="007A094E">
      <w:pPr>
        <w:pStyle w:val="TranscriptLine"/>
        <w:widowControl w:val="0"/>
      </w:pPr>
      <w:r>
        <w:rPr>
          <w:rFonts w:ascii="Consolas" w:hAnsi="Consolas"/>
          <w:sz w:val="14"/>
        </w:rPr>
        <w:t>│   │   └── deployment-flow.drawio</w:t>
      </w:r>
    </w:p>
    <w:p w14:paraId="4AC2440D" w14:textId="77777777" w:rsidR="002D2022" w:rsidRDefault="00000000" w:rsidP="007A094E">
      <w:pPr>
        <w:pStyle w:val="TranscriptLine"/>
        <w:widowControl w:val="0"/>
      </w:pPr>
      <w:r>
        <w:rPr>
          <w:rFonts w:ascii="Consolas" w:hAnsi="Consolas"/>
          <w:sz w:val="14"/>
        </w:rPr>
        <w:t>│   │</w:t>
      </w:r>
    </w:p>
    <w:p w14:paraId="19B994DF" w14:textId="77777777" w:rsidR="002D2022" w:rsidRDefault="00000000" w:rsidP="007A094E">
      <w:pPr>
        <w:pStyle w:val="TranscriptLine"/>
        <w:widowControl w:val="0"/>
      </w:pPr>
      <w:r>
        <w:rPr>
          <w:rFonts w:ascii="Consolas" w:hAnsi="Consolas"/>
          <w:sz w:val="14"/>
        </w:rPr>
        <w:t>│   ├── ai/</w:t>
      </w:r>
    </w:p>
    <w:p w14:paraId="7F90E2EF" w14:textId="77777777" w:rsidR="002D2022" w:rsidRDefault="00000000" w:rsidP="007A094E">
      <w:pPr>
        <w:pStyle w:val="TranscriptLine"/>
        <w:widowControl w:val="0"/>
      </w:pPr>
      <w:r>
        <w:rPr>
          <w:rFonts w:ascii="Consolas" w:hAnsi="Consolas"/>
          <w:sz w:val="14"/>
        </w:rPr>
        <w:t>│   │   ├── README.md</w:t>
      </w:r>
    </w:p>
    <w:p w14:paraId="745EE64E" w14:textId="77777777" w:rsidR="002D2022" w:rsidRDefault="00000000" w:rsidP="007A094E">
      <w:pPr>
        <w:pStyle w:val="TranscriptLine"/>
        <w:widowControl w:val="0"/>
      </w:pPr>
      <w:r>
        <w:rPr>
          <w:rFonts w:ascii="Consolas" w:hAnsi="Consolas"/>
          <w:sz w:val="14"/>
        </w:rPr>
        <w:t>│   │   ├── 01-requirements-analysis.md</w:t>
      </w:r>
    </w:p>
    <w:p w14:paraId="77B6255C" w14:textId="77777777" w:rsidR="002D2022" w:rsidRDefault="00000000" w:rsidP="007A094E">
      <w:pPr>
        <w:pStyle w:val="TranscriptLine"/>
        <w:widowControl w:val="0"/>
      </w:pPr>
      <w:r>
        <w:rPr>
          <w:rFonts w:ascii="Consolas" w:hAnsi="Consolas"/>
          <w:sz w:val="14"/>
        </w:rPr>
        <w:t>│   │   ├── 02-azure-service-selection.md</w:t>
      </w:r>
    </w:p>
    <w:p w14:paraId="21C43156" w14:textId="77777777" w:rsidR="002D2022" w:rsidRDefault="00000000" w:rsidP="007A094E">
      <w:pPr>
        <w:pStyle w:val="TranscriptLine"/>
        <w:widowControl w:val="0"/>
      </w:pPr>
      <w:r>
        <w:rPr>
          <w:rFonts w:ascii="Consolas" w:hAnsi="Consolas"/>
          <w:sz w:val="14"/>
        </w:rPr>
        <w:t>│   │   ├── 03-architecture-comparison.md</w:t>
      </w:r>
    </w:p>
    <w:p w14:paraId="7EA56DE8" w14:textId="77777777" w:rsidR="002D2022" w:rsidRDefault="00000000" w:rsidP="007A094E">
      <w:pPr>
        <w:pStyle w:val="TranscriptLine"/>
        <w:widowControl w:val="0"/>
      </w:pPr>
      <w:r>
        <w:rPr>
          <w:rFonts w:ascii="Consolas" w:hAnsi="Consolas"/>
          <w:sz w:val="14"/>
        </w:rPr>
        <w:t>│   │   ├── 04-security-review.md</w:t>
      </w:r>
    </w:p>
    <w:p w14:paraId="2B7649EE" w14:textId="77777777" w:rsidR="002D2022" w:rsidRDefault="00000000" w:rsidP="007A094E">
      <w:pPr>
        <w:pStyle w:val="TranscriptLine"/>
        <w:widowControl w:val="0"/>
      </w:pPr>
      <w:r>
        <w:rPr>
          <w:rFonts w:ascii="Consolas" w:hAnsi="Consolas"/>
          <w:sz w:val="14"/>
        </w:rPr>
        <w:t>│   │   ├── 05-ui-design.md</w:t>
      </w:r>
    </w:p>
    <w:p w14:paraId="73FEF19F" w14:textId="77777777" w:rsidR="002D2022" w:rsidRDefault="00000000" w:rsidP="007A094E">
      <w:pPr>
        <w:pStyle w:val="TranscriptLine"/>
        <w:widowControl w:val="0"/>
      </w:pPr>
      <w:r>
        <w:rPr>
          <w:rFonts w:ascii="Consolas" w:hAnsi="Consolas"/>
          <w:sz w:val="14"/>
        </w:rPr>
        <w:t>│   │   ├── 06-terraform-review.md</w:t>
      </w:r>
    </w:p>
    <w:p w14:paraId="16884984" w14:textId="77777777" w:rsidR="002D2022" w:rsidRDefault="00000000" w:rsidP="007A094E">
      <w:pPr>
        <w:pStyle w:val="TranscriptLine"/>
        <w:widowControl w:val="0"/>
      </w:pPr>
      <w:r>
        <w:rPr>
          <w:rFonts w:ascii="Consolas" w:hAnsi="Consolas"/>
          <w:sz w:val="14"/>
        </w:rPr>
        <w:t>│   │   └── 07-final-architecture-review.md</w:t>
      </w:r>
    </w:p>
    <w:p w14:paraId="0578FE09" w14:textId="77777777" w:rsidR="002D2022" w:rsidRDefault="00000000" w:rsidP="007A094E">
      <w:pPr>
        <w:pStyle w:val="TranscriptLine"/>
        <w:widowControl w:val="0"/>
      </w:pPr>
      <w:r>
        <w:rPr>
          <w:rFonts w:ascii="Consolas" w:hAnsi="Consolas"/>
          <w:sz w:val="14"/>
        </w:rPr>
        <w:t>│   │</w:t>
      </w:r>
    </w:p>
    <w:p w14:paraId="0DB651C6" w14:textId="77777777" w:rsidR="002D2022" w:rsidRDefault="00000000" w:rsidP="007A094E">
      <w:pPr>
        <w:pStyle w:val="TranscriptLine"/>
        <w:widowControl w:val="0"/>
      </w:pPr>
      <w:r>
        <w:rPr>
          <w:rFonts w:ascii="Consolas" w:hAnsi="Consolas"/>
          <w:sz w:val="14"/>
        </w:rPr>
        <w:t>│   └── runbooks/</w:t>
      </w:r>
    </w:p>
    <w:p w14:paraId="266BDCBE" w14:textId="77777777" w:rsidR="002D2022" w:rsidRDefault="00000000" w:rsidP="007A094E">
      <w:pPr>
        <w:pStyle w:val="TranscriptLine"/>
        <w:widowControl w:val="0"/>
      </w:pPr>
      <w:r>
        <w:rPr>
          <w:rFonts w:ascii="Consolas" w:hAnsi="Consolas"/>
          <w:sz w:val="14"/>
        </w:rPr>
        <w:t>│       ├── deployment.md</w:t>
      </w:r>
    </w:p>
    <w:p w14:paraId="13002743" w14:textId="77777777" w:rsidR="002D2022" w:rsidRDefault="00000000" w:rsidP="007A094E">
      <w:pPr>
        <w:pStyle w:val="TranscriptLine"/>
        <w:widowControl w:val="0"/>
      </w:pPr>
      <w:r>
        <w:rPr>
          <w:rFonts w:ascii="Consolas" w:hAnsi="Consolas"/>
          <w:sz w:val="14"/>
        </w:rPr>
        <w:t>│       ├── rollback.md</w:t>
      </w:r>
    </w:p>
    <w:p w14:paraId="07EEFEB3" w14:textId="77777777" w:rsidR="002D2022" w:rsidRDefault="00000000" w:rsidP="007A094E">
      <w:pPr>
        <w:pStyle w:val="TranscriptLine"/>
        <w:widowControl w:val="0"/>
      </w:pPr>
      <w:r>
        <w:rPr>
          <w:rFonts w:ascii="Consolas" w:hAnsi="Consolas"/>
          <w:sz w:val="14"/>
        </w:rPr>
        <w:t>│       └── troubleshooting.md</w:t>
      </w:r>
    </w:p>
    <w:p w14:paraId="76ADC5D5" w14:textId="77777777" w:rsidR="002D2022" w:rsidRDefault="00000000" w:rsidP="007A094E">
      <w:pPr>
        <w:pStyle w:val="TranscriptLine"/>
        <w:widowControl w:val="0"/>
      </w:pPr>
      <w:r>
        <w:rPr>
          <w:rFonts w:ascii="Consolas" w:hAnsi="Consolas"/>
          <w:sz w:val="14"/>
        </w:rPr>
        <w:t>│</w:t>
      </w:r>
    </w:p>
    <w:p w14:paraId="038B6E0D" w14:textId="77777777" w:rsidR="002D2022" w:rsidRDefault="00000000" w:rsidP="007A094E">
      <w:pPr>
        <w:pStyle w:val="TranscriptLine"/>
        <w:widowControl w:val="0"/>
      </w:pPr>
      <w:r>
        <w:rPr>
          <w:rFonts w:ascii="Consolas" w:hAnsi="Consolas"/>
          <w:sz w:val="14"/>
        </w:rPr>
        <w:t>├── app/</w:t>
      </w:r>
    </w:p>
    <w:p w14:paraId="17098AF8" w14:textId="77777777" w:rsidR="002D2022" w:rsidRDefault="00000000" w:rsidP="007A094E">
      <w:pPr>
        <w:pStyle w:val="TranscriptLine"/>
        <w:widowControl w:val="0"/>
      </w:pPr>
      <w:r>
        <w:rPr>
          <w:rFonts w:ascii="Consolas" w:hAnsi="Consolas"/>
          <w:sz w:val="14"/>
        </w:rPr>
        <w:t>│   ├── AGENTS.md</w:t>
      </w:r>
    </w:p>
    <w:p w14:paraId="6424FFF1" w14:textId="77777777" w:rsidR="002D2022" w:rsidRDefault="00000000" w:rsidP="007A094E">
      <w:pPr>
        <w:pStyle w:val="TranscriptLine"/>
        <w:widowControl w:val="0"/>
      </w:pPr>
      <w:r>
        <w:rPr>
          <w:rFonts w:ascii="Consolas" w:hAnsi="Consolas"/>
          <w:sz w:val="14"/>
        </w:rPr>
        <w:t>│   ├── package.json</w:t>
      </w:r>
    </w:p>
    <w:p w14:paraId="7A7BB510" w14:textId="77777777" w:rsidR="002D2022" w:rsidRDefault="00000000" w:rsidP="007A094E">
      <w:pPr>
        <w:pStyle w:val="TranscriptLine"/>
        <w:widowControl w:val="0"/>
      </w:pPr>
      <w:r>
        <w:rPr>
          <w:rFonts w:ascii="Consolas" w:hAnsi="Consolas"/>
          <w:sz w:val="14"/>
        </w:rPr>
        <w:t>│   ├── package-lock.json</w:t>
      </w:r>
    </w:p>
    <w:p w14:paraId="76DE11F5" w14:textId="77777777" w:rsidR="002D2022" w:rsidRDefault="00000000" w:rsidP="007A094E">
      <w:pPr>
        <w:pStyle w:val="TranscriptLine"/>
        <w:widowControl w:val="0"/>
      </w:pPr>
      <w:r>
        <w:rPr>
          <w:rFonts w:ascii="Consolas" w:hAnsi="Consolas"/>
          <w:sz w:val="14"/>
        </w:rPr>
        <w:t>│   ├── tsconfig.json</w:t>
      </w:r>
    </w:p>
    <w:p w14:paraId="4063DA9E" w14:textId="77777777" w:rsidR="002D2022" w:rsidRDefault="00000000" w:rsidP="007A094E">
      <w:pPr>
        <w:pStyle w:val="TranscriptLine"/>
        <w:widowControl w:val="0"/>
      </w:pPr>
      <w:r>
        <w:rPr>
          <w:rFonts w:ascii="Consolas" w:hAnsi="Consolas"/>
          <w:sz w:val="14"/>
        </w:rPr>
        <w:t>│   │</w:t>
      </w:r>
    </w:p>
    <w:p w14:paraId="51C6A78E" w14:textId="77777777" w:rsidR="002D2022" w:rsidRDefault="00000000" w:rsidP="007A094E">
      <w:pPr>
        <w:pStyle w:val="TranscriptLine"/>
        <w:widowControl w:val="0"/>
      </w:pPr>
      <w:r>
        <w:rPr>
          <w:rFonts w:ascii="Consolas" w:hAnsi="Consolas"/>
          <w:sz w:val="14"/>
        </w:rPr>
        <w:t>│   ├── frontend/</w:t>
      </w:r>
    </w:p>
    <w:p w14:paraId="4D16C95A" w14:textId="77777777" w:rsidR="002D2022" w:rsidRDefault="00000000" w:rsidP="007A094E">
      <w:pPr>
        <w:pStyle w:val="TranscriptLine"/>
        <w:widowControl w:val="0"/>
      </w:pPr>
      <w:r>
        <w:rPr>
          <w:rFonts w:ascii="Consolas" w:hAnsi="Consolas"/>
          <w:sz w:val="14"/>
        </w:rPr>
        <w:t>│   │   ├── AGENTS.md</w:t>
      </w:r>
    </w:p>
    <w:p w14:paraId="7E376892" w14:textId="77777777" w:rsidR="002D2022" w:rsidRDefault="00000000" w:rsidP="007A094E">
      <w:pPr>
        <w:pStyle w:val="TranscriptLine"/>
        <w:widowControl w:val="0"/>
      </w:pPr>
      <w:r>
        <w:rPr>
          <w:rFonts w:ascii="Consolas" w:hAnsi="Consolas"/>
          <w:sz w:val="14"/>
        </w:rPr>
        <w:t>│   │   ├── DESIGN_SYSTEM.md</w:t>
      </w:r>
    </w:p>
    <w:p w14:paraId="2EB391F1" w14:textId="77777777" w:rsidR="002D2022" w:rsidRDefault="00000000" w:rsidP="007A094E">
      <w:pPr>
        <w:pStyle w:val="TranscriptLine"/>
        <w:widowControl w:val="0"/>
      </w:pPr>
      <w:r>
        <w:rPr>
          <w:rFonts w:ascii="Consolas" w:hAnsi="Consolas"/>
          <w:sz w:val="14"/>
        </w:rPr>
        <w:t>│   │   ├── src/</w:t>
      </w:r>
    </w:p>
    <w:p w14:paraId="39F2896B" w14:textId="77777777" w:rsidR="002D2022" w:rsidRDefault="00000000" w:rsidP="007A094E">
      <w:pPr>
        <w:pStyle w:val="TranscriptLine"/>
        <w:widowControl w:val="0"/>
      </w:pPr>
      <w:r>
        <w:rPr>
          <w:rFonts w:ascii="Consolas" w:hAnsi="Consolas"/>
          <w:sz w:val="14"/>
        </w:rPr>
        <w:t>│   │   │   ├── components/</w:t>
      </w:r>
    </w:p>
    <w:p w14:paraId="288E908F" w14:textId="77777777" w:rsidR="002D2022" w:rsidRDefault="00000000" w:rsidP="007A094E">
      <w:pPr>
        <w:pStyle w:val="TranscriptLine"/>
        <w:widowControl w:val="0"/>
      </w:pPr>
      <w:r>
        <w:rPr>
          <w:rFonts w:ascii="Consolas" w:hAnsi="Consolas"/>
          <w:sz w:val="14"/>
        </w:rPr>
        <w:t>│   │   │   │   ├── ui/</w:t>
      </w:r>
    </w:p>
    <w:p w14:paraId="004C8AC1" w14:textId="77777777" w:rsidR="002D2022" w:rsidRDefault="00000000" w:rsidP="007A094E">
      <w:pPr>
        <w:pStyle w:val="TranscriptLine"/>
        <w:widowControl w:val="0"/>
      </w:pPr>
      <w:r>
        <w:rPr>
          <w:rFonts w:ascii="Consolas" w:hAnsi="Consolas"/>
          <w:sz w:val="14"/>
        </w:rPr>
        <w:t>│   │   │   │   ├── weather/</w:t>
      </w:r>
    </w:p>
    <w:p w14:paraId="1373C88F" w14:textId="77777777" w:rsidR="002D2022" w:rsidRDefault="00000000" w:rsidP="007A094E">
      <w:pPr>
        <w:pStyle w:val="TranscriptLine"/>
        <w:widowControl w:val="0"/>
      </w:pPr>
      <w:r>
        <w:rPr>
          <w:rFonts w:ascii="Consolas" w:hAnsi="Consolas"/>
          <w:sz w:val="14"/>
        </w:rPr>
        <w:t>│   │   │   │   └── auth/</w:t>
      </w:r>
    </w:p>
    <w:p w14:paraId="5BE1E380" w14:textId="77777777" w:rsidR="002D2022" w:rsidRDefault="00000000" w:rsidP="007A094E">
      <w:pPr>
        <w:pStyle w:val="TranscriptLine"/>
        <w:widowControl w:val="0"/>
      </w:pPr>
      <w:r>
        <w:rPr>
          <w:rFonts w:ascii="Consolas" w:hAnsi="Consolas"/>
          <w:sz w:val="14"/>
        </w:rPr>
        <w:t>│   │   │   ├── pages/</w:t>
      </w:r>
    </w:p>
    <w:p w14:paraId="03E18DA3" w14:textId="77777777" w:rsidR="002D2022" w:rsidRDefault="00000000" w:rsidP="007A094E">
      <w:pPr>
        <w:pStyle w:val="TranscriptLine"/>
        <w:widowControl w:val="0"/>
      </w:pPr>
      <w:r>
        <w:rPr>
          <w:rFonts w:ascii="Consolas" w:hAnsi="Consolas"/>
          <w:sz w:val="14"/>
        </w:rPr>
        <w:t>│   │   │   ├── hooks/</w:t>
      </w:r>
    </w:p>
    <w:p w14:paraId="7F034DA0" w14:textId="77777777" w:rsidR="002D2022" w:rsidRDefault="00000000" w:rsidP="007A094E">
      <w:pPr>
        <w:pStyle w:val="TranscriptLine"/>
        <w:widowControl w:val="0"/>
      </w:pPr>
      <w:r>
        <w:rPr>
          <w:rFonts w:ascii="Consolas" w:hAnsi="Consolas"/>
          <w:sz w:val="14"/>
        </w:rPr>
        <w:t>│   │   │   ├── services/</w:t>
      </w:r>
    </w:p>
    <w:p w14:paraId="3CC5E1CB" w14:textId="77777777" w:rsidR="002D2022" w:rsidRDefault="00000000" w:rsidP="007A094E">
      <w:pPr>
        <w:pStyle w:val="TranscriptLine"/>
        <w:widowControl w:val="0"/>
      </w:pPr>
      <w:r>
        <w:rPr>
          <w:rFonts w:ascii="Consolas" w:hAnsi="Consolas"/>
          <w:sz w:val="14"/>
        </w:rPr>
        <w:t>│   │   │   ├── styles/</w:t>
      </w:r>
    </w:p>
    <w:p w14:paraId="0E740D87" w14:textId="77777777" w:rsidR="002D2022" w:rsidRDefault="00000000" w:rsidP="007A094E">
      <w:pPr>
        <w:pStyle w:val="TranscriptLine"/>
        <w:widowControl w:val="0"/>
      </w:pPr>
      <w:r>
        <w:rPr>
          <w:rFonts w:ascii="Consolas" w:hAnsi="Consolas"/>
          <w:sz w:val="14"/>
        </w:rPr>
        <w:t>│   │   │   │   ├── globals.css</w:t>
      </w:r>
    </w:p>
    <w:p w14:paraId="1537B349" w14:textId="77777777" w:rsidR="002D2022" w:rsidRDefault="00000000" w:rsidP="007A094E">
      <w:pPr>
        <w:pStyle w:val="TranscriptLine"/>
        <w:widowControl w:val="0"/>
      </w:pPr>
      <w:r>
        <w:rPr>
          <w:rFonts w:ascii="Consolas" w:hAnsi="Consolas"/>
          <w:sz w:val="14"/>
        </w:rPr>
        <w:t>│   │   │   │   └── tokens.css</w:t>
      </w:r>
    </w:p>
    <w:p w14:paraId="14E5B6B0" w14:textId="77777777" w:rsidR="002D2022" w:rsidRDefault="00000000" w:rsidP="007A094E">
      <w:pPr>
        <w:pStyle w:val="TranscriptLine"/>
        <w:widowControl w:val="0"/>
      </w:pPr>
      <w:r>
        <w:rPr>
          <w:rFonts w:ascii="Consolas" w:hAnsi="Consolas"/>
          <w:sz w:val="14"/>
        </w:rPr>
        <w:t>│   │   │   ├── types/</w:t>
      </w:r>
    </w:p>
    <w:p w14:paraId="4B9E3622" w14:textId="77777777" w:rsidR="002D2022" w:rsidRDefault="00000000" w:rsidP="007A094E">
      <w:pPr>
        <w:pStyle w:val="TranscriptLine"/>
        <w:widowControl w:val="0"/>
      </w:pPr>
      <w:r>
        <w:rPr>
          <w:rFonts w:ascii="Consolas" w:hAnsi="Consolas"/>
          <w:sz w:val="14"/>
        </w:rPr>
        <w:lastRenderedPageBreak/>
        <w:t>│   │   │   ├── App.tsx</w:t>
      </w:r>
    </w:p>
    <w:p w14:paraId="0F8F9909" w14:textId="77777777" w:rsidR="002D2022" w:rsidRDefault="00000000" w:rsidP="007A094E">
      <w:pPr>
        <w:pStyle w:val="TranscriptLine"/>
        <w:widowControl w:val="0"/>
      </w:pPr>
      <w:r>
        <w:rPr>
          <w:rFonts w:ascii="Consolas" w:hAnsi="Consolas"/>
          <w:sz w:val="14"/>
        </w:rPr>
        <w:t>│   │   │   └── main.tsx</w:t>
      </w:r>
    </w:p>
    <w:p w14:paraId="12EEAA37" w14:textId="77777777" w:rsidR="002D2022" w:rsidRDefault="00000000" w:rsidP="007A094E">
      <w:pPr>
        <w:pStyle w:val="TranscriptLine"/>
        <w:widowControl w:val="0"/>
      </w:pPr>
      <w:r>
        <w:rPr>
          <w:rFonts w:ascii="Consolas" w:hAnsi="Consolas"/>
          <w:sz w:val="14"/>
        </w:rPr>
        <w:t>│   │   └── vite.config.ts</w:t>
      </w:r>
    </w:p>
    <w:p w14:paraId="6904BF71" w14:textId="77777777" w:rsidR="002D2022" w:rsidRDefault="00000000" w:rsidP="007A094E">
      <w:pPr>
        <w:pStyle w:val="TranscriptLine"/>
        <w:widowControl w:val="0"/>
      </w:pPr>
      <w:r>
        <w:rPr>
          <w:rFonts w:ascii="Consolas" w:hAnsi="Consolas"/>
          <w:sz w:val="14"/>
        </w:rPr>
        <w:t>│   │</w:t>
      </w:r>
    </w:p>
    <w:p w14:paraId="76314C7B" w14:textId="77777777" w:rsidR="002D2022" w:rsidRDefault="00000000" w:rsidP="007A094E">
      <w:pPr>
        <w:pStyle w:val="TranscriptLine"/>
        <w:widowControl w:val="0"/>
      </w:pPr>
      <w:r>
        <w:rPr>
          <w:rFonts w:ascii="Consolas" w:hAnsi="Consolas"/>
          <w:sz w:val="14"/>
        </w:rPr>
        <w:t>│   └── backend/</w:t>
      </w:r>
    </w:p>
    <w:p w14:paraId="5C50033E" w14:textId="77777777" w:rsidR="002D2022" w:rsidRDefault="00000000" w:rsidP="007A094E">
      <w:pPr>
        <w:pStyle w:val="TranscriptLine"/>
        <w:widowControl w:val="0"/>
      </w:pPr>
      <w:r>
        <w:rPr>
          <w:rFonts w:ascii="Consolas" w:hAnsi="Consolas"/>
          <w:sz w:val="14"/>
        </w:rPr>
        <w:t>│       ├── AGENTS.md</w:t>
      </w:r>
    </w:p>
    <w:p w14:paraId="04994568" w14:textId="77777777" w:rsidR="002D2022" w:rsidRDefault="00000000" w:rsidP="007A094E">
      <w:pPr>
        <w:pStyle w:val="TranscriptLine"/>
        <w:widowControl w:val="0"/>
      </w:pPr>
      <w:r>
        <w:rPr>
          <w:rFonts w:ascii="Consolas" w:hAnsi="Consolas"/>
          <w:sz w:val="14"/>
        </w:rPr>
        <w:t>│       ├── src/</w:t>
      </w:r>
    </w:p>
    <w:p w14:paraId="07085F22" w14:textId="77777777" w:rsidR="002D2022" w:rsidRDefault="00000000" w:rsidP="007A094E">
      <w:pPr>
        <w:pStyle w:val="TranscriptLine"/>
        <w:widowControl w:val="0"/>
      </w:pPr>
      <w:r>
        <w:rPr>
          <w:rFonts w:ascii="Consolas" w:hAnsi="Consolas"/>
          <w:sz w:val="14"/>
        </w:rPr>
        <w:t>│       │   ├── routes/</w:t>
      </w:r>
    </w:p>
    <w:p w14:paraId="67363F3D" w14:textId="77777777" w:rsidR="002D2022" w:rsidRDefault="00000000" w:rsidP="007A094E">
      <w:pPr>
        <w:pStyle w:val="TranscriptLine"/>
        <w:widowControl w:val="0"/>
      </w:pPr>
      <w:r>
        <w:rPr>
          <w:rFonts w:ascii="Consolas" w:hAnsi="Consolas"/>
          <w:sz w:val="14"/>
        </w:rPr>
        <w:t>│       │   ├── controllers/</w:t>
      </w:r>
    </w:p>
    <w:p w14:paraId="27250797" w14:textId="77777777" w:rsidR="002D2022" w:rsidRDefault="00000000" w:rsidP="007A094E">
      <w:pPr>
        <w:pStyle w:val="TranscriptLine"/>
        <w:widowControl w:val="0"/>
      </w:pPr>
      <w:r>
        <w:rPr>
          <w:rFonts w:ascii="Consolas" w:hAnsi="Consolas"/>
          <w:sz w:val="14"/>
        </w:rPr>
        <w:t>│       │   ├── services/</w:t>
      </w:r>
    </w:p>
    <w:p w14:paraId="52A0EC11" w14:textId="77777777" w:rsidR="002D2022" w:rsidRDefault="00000000" w:rsidP="007A094E">
      <w:pPr>
        <w:pStyle w:val="TranscriptLine"/>
        <w:widowControl w:val="0"/>
      </w:pPr>
      <w:r>
        <w:rPr>
          <w:rFonts w:ascii="Consolas" w:hAnsi="Consolas"/>
          <w:sz w:val="14"/>
        </w:rPr>
        <w:t>│       │   │   ├── weather.service.ts</w:t>
      </w:r>
    </w:p>
    <w:p w14:paraId="028D3B92" w14:textId="77777777" w:rsidR="002D2022" w:rsidRDefault="00000000" w:rsidP="007A094E">
      <w:pPr>
        <w:pStyle w:val="TranscriptLine"/>
        <w:widowControl w:val="0"/>
      </w:pPr>
      <w:r>
        <w:rPr>
          <w:rFonts w:ascii="Consolas" w:hAnsi="Consolas"/>
          <w:sz w:val="14"/>
        </w:rPr>
        <w:t>│       │   │   ├── auth.service.ts</w:t>
      </w:r>
    </w:p>
    <w:p w14:paraId="7F32F905" w14:textId="77777777" w:rsidR="002D2022" w:rsidRDefault="00000000" w:rsidP="007A094E">
      <w:pPr>
        <w:pStyle w:val="TranscriptLine"/>
        <w:widowControl w:val="0"/>
      </w:pPr>
      <w:r>
        <w:rPr>
          <w:rFonts w:ascii="Consolas" w:hAnsi="Consolas"/>
          <w:sz w:val="14"/>
        </w:rPr>
        <w:t>│       │   │   └── preference.service.ts</w:t>
      </w:r>
    </w:p>
    <w:p w14:paraId="618842BB" w14:textId="77777777" w:rsidR="002D2022" w:rsidRDefault="00000000" w:rsidP="007A094E">
      <w:pPr>
        <w:pStyle w:val="TranscriptLine"/>
        <w:widowControl w:val="0"/>
      </w:pPr>
      <w:r>
        <w:rPr>
          <w:rFonts w:ascii="Consolas" w:hAnsi="Consolas"/>
          <w:sz w:val="14"/>
        </w:rPr>
        <w:t>│       │   ├── repositories/</w:t>
      </w:r>
    </w:p>
    <w:p w14:paraId="4374F1E6" w14:textId="77777777" w:rsidR="002D2022" w:rsidRDefault="00000000" w:rsidP="007A094E">
      <w:pPr>
        <w:pStyle w:val="TranscriptLine"/>
        <w:widowControl w:val="0"/>
      </w:pPr>
      <w:r>
        <w:rPr>
          <w:rFonts w:ascii="Consolas" w:hAnsi="Consolas"/>
          <w:sz w:val="14"/>
        </w:rPr>
        <w:t>│       │   ├── middleware/</w:t>
      </w:r>
    </w:p>
    <w:p w14:paraId="7870E8F5" w14:textId="77777777" w:rsidR="002D2022" w:rsidRDefault="00000000" w:rsidP="007A094E">
      <w:pPr>
        <w:pStyle w:val="TranscriptLine"/>
        <w:widowControl w:val="0"/>
      </w:pPr>
      <w:r>
        <w:rPr>
          <w:rFonts w:ascii="Consolas" w:hAnsi="Consolas"/>
          <w:sz w:val="14"/>
        </w:rPr>
        <w:t>│       │   ├── config/</w:t>
      </w:r>
    </w:p>
    <w:p w14:paraId="1EA5E821" w14:textId="77777777" w:rsidR="002D2022" w:rsidRDefault="00000000" w:rsidP="007A094E">
      <w:pPr>
        <w:pStyle w:val="TranscriptLine"/>
        <w:widowControl w:val="0"/>
      </w:pPr>
      <w:r>
        <w:rPr>
          <w:rFonts w:ascii="Consolas" w:hAnsi="Consolas"/>
          <w:sz w:val="14"/>
        </w:rPr>
        <w:t>│       │   ├── db/</w:t>
      </w:r>
    </w:p>
    <w:p w14:paraId="5DC70DD5" w14:textId="77777777" w:rsidR="002D2022" w:rsidRDefault="00000000" w:rsidP="007A094E">
      <w:pPr>
        <w:pStyle w:val="TranscriptLine"/>
        <w:widowControl w:val="0"/>
      </w:pPr>
      <w:r>
        <w:rPr>
          <w:rFonts w:ascii="Consolas" w:hAnsi="Consolas"/>
          <w:sz w:val="14"/>
        </w:rPr>
        <w:t>│       │   │   ├── migrations/</w:t>
      </w:r>
    </w:p>
    <w:p w14:paraId="386A8809" w14:textId="77777777" w:rsidR="002D2022" w:rsidRDefault="00000000" w:rsidP="007A094E">
      <w:pPr>
        <w:pStyle w:val="TranscriptLine"/>
        <w:widowControl w:val="0"/>
      </w:pPr>
      <w:r>
        <w:rPr>
          <w:rFonts w:ascii="Consolas" w:hAnsi="Consolas"/>
          <w:sz w:val="14"/>
        </w:rPr>
        <w:t>│       │   │   └── schema/</w:t>
      </w:r>
    </w:p>
    <w:p w14:paraId="69F18B12" w14:textId="77777777" w:rsidR="002D2022" w:rsidRDefault="00000000" w:rsidP="007A094E">
      <w:pPr>
        <w:pStyle w:val="TranscriptLine"/>
        <w:widowControl w:val="0"/>
      </w:pPr>
      <w:r>
        <w:rPr>
          <w:rFonts w:ascii="Consolas" w:hAnsi="Consolas"/>
          <w:sz w:val="14"/>
        </w:rPr>
        <w:t>│       │   ├── types/</w:t>
      </w:r>
    </w:p>
    <w:p w14:paraId="72712E84" w14:textId="77777777" w:rsidR="002D2022" w:rsidRDefault="00000000" w:rsidP="007A094E">
      <w:pPr>
        <w:pStyle w:val="TranscriptLine"/>
        <w:widowControl w:val="0"/>
      </w:pPr>
      <w:r>
        <w:rPr>
          <w:rFonts w:ascii="Consolas" w:hAnsi="Consolas"/>
          <w:sz w:val="14"/>
        </w:rPr>
        <w:t>│       │   └── server.ts</w:t>
      </w:r>
    </w:p>
    <w:p w14:paraId="7B127D41" w14:textId="77777777" w:rsidR="002D2022" w:rsidRDefault="00000000" w:rsidP="007A094E">
      <w:pPr>
        <w:pStyle w:val="TranscriptLine"/>
        <w:widowControl w:val="0"/>
      </w:pPr>
      <w:r>
        <w:rPr>
          <w:rFonts w:ascii="Consolas" w:hAnsi="Consolas"/>
          <w:sz w:val="14"/>
        </w:rPr>
        <w:t>│       └── tests/</w:t>
      </w:r>
    </w:p>
    <w:p w14:paraId="0F5C17D5" w14:textId="77777777" w:rsidR="002D2022" w:rsidRDefault="00000000" w:rsidP="007A094E">
      <w:pPr>
        <w:pStyle w:val="TranscriptLine"/>
        <w:widowControl w:val="0"/>
      </w:pPr>
      <w:r>
        <w:rPr>
          <w:rFonts w:ascii="Consolas" w:hAnsi="Consolas"/>
          <w:sz w:val="14"/>
        </w:rPr>
        <w:t>│</w:t>
      </w:r>
    </w:p>
    <w:p w14:paraId="5B0B0B89" w14:textId="77777777" w:rsidR="002D2022" w:rsidRDefault="00000000" w:rsidP="007A094E">
      <w:pPr>
        <w:pStyle w:val="TranscriptLine"/>
        <w:widowControl w:val="0"/>
      </w:pPr>
      <w:r>
        <w:rPr>
          <w:rFonts w:ascii="Consolas" w:hAnsi="Consolas"/>
          <w:sz w:val="14"/>
        </w:rPr>
        <w:t>├── terraform/</w:t>
      </w:r>
    </w:p>
    <w:p w14:paraId="51C679B5" w14:textId="77777777" w:rsidR="002D2022" w:rsidRDefault="00000000" w:rsidP="007A094E">
      <w:pPr>
        <w:pStyle w:val="TranscriptLine"/>
        <w:widowControl w:val="0"/>
      </w:pPr>
      <w:r>
        <w:rPr>
          <w:rFonts w:ascii="Consolas" w:hAnsi="Consolas"/>
          <w:sz w:val="14"/>
        </w:rPr>
        <w:t>│   ├── AGENTS.md</w:t>
      </w:r>
    </w:p>
    <w:p w14:paraId="46380705" w14:textId="77777777" w:rsidR="002D2022" w:rsidRDefault="00000000" w:rsidP="007A094E">
      <w:pPr>
        <w:pStyle w:val="TranscriptLine"/>
        <w:widowControl w:val="0"/>
      </w:pPr>
      <w:r>
        <w:rPr>
          <w:rFonts w:ascii="Consolas" w:hAnsi="Consolas"/>
          <w:sz w:val="14"/>
        </w:rPr>
        <w:t>│   ├── README.md</w:t>
      </w:r>
    </w:p>
    <w:p w14:paraId="6E7224BA" w14:textId="77777777" w:rsidR="002D2022" w:rsidRDefault="00000000" w:rsidP="007A094E">
      <w:pPr>
        <w:pStyle w:val="TranscriptLine"/>
        <w:widowControl w:val="0"/>
      </w:pPr>
      <w:r>
        <w:rPr>
          <w:rFonts w:ascii="Consolas" w:hAnsi="Consolas"/>
          <w:sz w:val="14"/>
        </w:rPr>
        <w:t>│   ├── versions.tf</w:t>
      </w:r>
    </w:p>
    <w:p w14:paraId="2BF7F293" w14:textId="77777777" w:rsidR="002D2022" w:rsidRDefault="00000000" w:rsidP="007A094E">
      <w:pPr>
        <w:pStyle w:val="TranscriptLine"/>
        <w:widowControl w:val="0"/>
      </w:pPr>
      <w:r>
        <w:rPr>
          <w:rFonts w:ascii="Consolas" w:hAnsi="Consolas"/>
          <w:sz w:val="14"/>
        </w:rPr>
        <w:t>│   ├── providers.tf</w:t>
      </w:r>
    </w:p>
    <w:p w14:paraId="6221C6BE" w14:textId="77777777" w:rsidR="002D2022" w:rsidRDefault="00000000" w:rsidP="007A094E">
      <w:pPr>
        <w:pStyle w:val="TranscriptLine"/>
        <w:widowControl w:val="0"/>
      </w:pPr>
      <w:r>
        <w:rPr>
          <w:rFonts w:ascii="Consolas" w:hAnsi="Consolas"/>
          <w:sz w:val="14"/>
        </w:rPr>
        <w:t>│   ├── variables.tf</w:t>
      </w:r>
    </w:p>
    <w:p w14:paraId="44D262F4" w14:textId="77777777" w:rsidR="002D2022" w:rsidRDefault="00000000" w:rsidP="007A094E">
      <w:pPr>
        <w:pStyle w:val="TranscriptLine"/>
        <w:widowControl w:val="0"/>
      </w:pPr>
      <w:r>
        <w:rPr>
          <w:rFonts w:ascii="Consolas" w:hAnsi="Consolas"/>
          <w:sz w:val="14"/>
        </w:rPr>
        <w:t>│   ├── outputs.tf</w:t>
      </w:r>
    </w:p>
    <w:p w14:paraId="562B151D" w14:textId="77777777" w:rsidR="002D2022" w:rsidRDefault="00000000" w:rsidP="007A094E">
      <w:pPr>
        <w:pStyle w:val="TranscriptLine"/>
        <w:widowControl w:val="0"/>
      </w:pPr>
      <w:r>
        <w:rPr>
          <w:rFonts w:ascii="Consolas" w:hAnsi="Consolas"/>
          <w:sz w:val="14"/>
        </w:rPr>
        <w:t>│   ├── main.tf</w:t>
      </w:r>
    </w:p>
    <w:p w14:paraId="4DD5D7A5" w14:textId="77777777" w:rsidR="002D2022" w:rsidRDefault="00000000" w:rsidP="007A094E">
      <w:pPr>
        <w:pStyle w:val="TranscriptLine"/>
        <w:widowControl w:val="0"/>
      </w:pPr>
      <w:r>
        <w:rPr>
          <w:rFonts w:ascii="Consolas" w:hAnsi="Consolas"/>
          <w:sz w:val="14"/>
        </w:rPr>
        <w:t>│   │</w:t>
      </w:r>
    </w:p>
    <w:p w14:paraId="1FBEB42D" w14:textId="77777777" w:rsidR="002D2022" w:rsidRDefault="00000000" w:rsidP="007A094E">
      <w:pPr>
        <w:pStyle w:val="TranscriptLine"/>
        <w:widowControl w:val="0"/>
      </w:pPr>
      <w:r>
        <w:rPr>
          <w:rFonts w:ascii="Consolas" w:hAnsi="Consolas"/>
          <w:sz w:val="14"/>
        </w:rPr>
        <w:t>│   ├── modules/</w:t>
      </w:r>
    </w:p>
    <w:p w14:paraId="7212F704" w14:textId="77777777" w:rsidR="002D2022" w:rsidRDefault="00000000" w:rsidP="007A094E">
      <w:pPr>
        <w:pStyle w:val="TranscriptLine"/>
        <w:widowControl w:val="0"/>
      </w:pPr>
      <w:r>
        <w:rPr>
          <w:rFonts w:ascii="Consolas" w:hAnsi="Consolas"/>
          <w:sz w:val="14"/>
        </w:rPr>
        <w:t>│   │   ├── networking/</w:t>
      </w:r>
    </w:p>
    <w:p w14:paraId="5C9B3808" w14:textId="77777777" w:rsidR="002D2022" w:rsidRDefault="00000000" w:rsidP="007A094E">
      <w:pPr>
        <w:pStyle w:val="TranscriptLine"/>
        <w:widowControl w:val="0"/>
      </w:pPr>
      <w:r>
        <w:rPr>
          <w:rFonts w:ascii="Consolas" w:hAnsi="Consolas"/>
          <w:sz w:val="14"/>
        </w:rPr>
        <w:t>│   │   ├── app-service/</w:t>
      </w:r>
    </w:p>
    <w:p w14:paraId="49C1742E" w14:textId="77777777" w:rsidR="002D2022" w:rsidRDefault="00000000" w:rsidP="007A094E">
      <w:pPr>
        <w:pStyle w:val="TranscriptLine"/>
        <w:widowControl w:val="0"/>
      </w:pPr>
      <w:r>
        <w:rPr>
          <w:rFonts w:ascii="Consolas" w:hAnsi="Consolas"/>
          <w:sz w:val="14"/>
        </w:rPr>
        <w:t>│   │   ├── postgresql/</w:t>
      </w:r>
    </w:p>
    <w:p w14:paraId="1D92EA6B" w14:textId="77777777" w:rsidR="002D2022" w:rsidRDefault="00000000" w:rsidP="007A094E">
      <w:pPr>
        <w:pStyle w:val="TranscriptLine"/>
        <w:widowControl w:val="0"/>
      </w:pPr>
      <w:r>
        <w:rPr>
          <w:rFonts w:ascii="Consolas" w:hAnsi="Consolas"/>
          <w:sz w:val="14"/>
        </w:rPr>
        <w:t>│   │   ├── front-door/</w:t>
      </w:r>
    </w:p>
    <w:p w14:paraId="2837DF51" w14:textId="77777777" w:rsidR="002D2022" w:rsidRDefault="00000000" w:rsidP="007A094E">
      <w:pPr>
        <w:pStyle w:val="TranscriptLine"/>
        <w:widowControl w:val="0"/>
      </w:pPr>
      <w:r>
        <w:rPr>
          <w:rFonts w:ascii="Consolas" w:hAnsi="Consolas"/>
          <w:sz w:val="14"/>
        </w:rPr>
        <w:t>│   │   ├── key-vault/</w:t>
      </w:r>
    </w:p>
    <w:p w14:paraId="027EF51B" w14:textId="77777777" w:rsidR="002D2022" w:rsidRDefault="00000000" w:rsidP="007A094E">
      <w:pPr>
        <w:pStyle w:val="TranscriptLine"/>
        <w:widowControl w:val="0"/>
      </w:pPr>
      <w:r>
        <w:rPr>
          <w:rFonts w:ascii="Consolas" w:hAnsi="Consolas"/>
          <w:sz w:val="14"/>
        </w:rPr>
        <w:t>│   │   └── monitoring/</w:t>
      </w:r>
    </w:p>
    <w:p w14:paraId="5B8DB5A5" w14:textId="77777777" w:rsidR="002D2022" w:rsidRDefault="00000000" w:rsidP="007A094E">
      <w:pPr>
        <w:pStyle w:val="TranscriptLine"/>
        <w:widowControl w:val="0"/>
      </w:pPr>
      <w:r>
        <w:rPr>
          <w:rFonts w:ascii="Consolas" w:hAnsi="Consolas"/>
          <w:sz w:val="14"/>
        </w:rPr>
        <w:t>│   │</w:t>
      </w:r>
    </w:p>
    <w:p w14:paraId="667E548E" w14:textId="77777777" w:rsidR="002D2022" w:rsidRDefault="00000000" w:rsidP="007A094E">
      <w:pPr>
        <w:pStyle w:val="TranscriptLine"/>
        <w:widowControl w:val="0"/>
      </w:pPr>
      <w:r>
        <w:rPr>
          <w:rFonts w:ascii="Consolas" w:hAnsi="Consolas"/>
          <w:sz w:val="14"/>
        </w:rPr>
        <w:t>│   └── environments/</w:t>
      </w:r>
    </w:p>
    <w:p w14:paraId="177EC5B9" w14:textId="77777777" w:rsidR="002D2022" w:rsidRDefault="00000000" w:rsidP="007A094E">
      <w:pPr>
        <w:pStyle w:val="TranscriptLine"/>
        <w:widowControl w:val="0"/>
      </w:pPr>
      <w:r>
        <w:rPr>
          <w:rFonts w:ascii="Consolas" w:hAnsi="Consolas"/>
          <w:sz w:val="14"/>
        </w:rPr>
        <w:t>│       ├── dev.tfvars.example</w:t>
      </w:r>
    </w:p>
    <w:p w14:paraId="75740087" w14:textId="77777777" w:rsidR="002D2022" w:rsidRDefault="00000000" w:rsidP="007A094E">
      <w:pPr>
        <w:pStyle w:val="TranscriptLine"/>
        <w:widowControl w:val="0"/>
      </w:pPr>
      <w:r>
        <w:rPr>
          <w:rFonts w:ascii="Consolas" w:hAnsi="Consolas"/>
          <w:sz w:val="14"/>
        </w:rPr>
        <w:t>│       └── prod.tfvars.example</w:t>
      </w:r>
    </w:p>
    <w:p w14:paraId="7E452F54" w14:textId="77777777" w:rsidR="002D2022" w:rsidRDefault="00000000" w:rsidP="007A094E">
      <w:pPr>
        <w:pStyle w:val="TranscriptLine"/>
        <w:widowControl w:val="0"/>
      </w:pPr>
      <w:r>
        <w:rPr>
          <w:rFonts w:ascii="Consolas" w:hAnsi="Consolas"/>
          <w:sz w:val="14"/>
        </w:rPr>
        <w:t>│</w:t>
      </w:r>
    </w:p>
    <w:p w14:paraId="3F35A61F" w14:textId="77777777" w:rsidR="002D2022" w:rsidRDefault="00000000" w:rsidP="007A094E">
      <w:pPr>
        <w:pStyle w:val="TranscriptLine"/>
        <w:widowControl w:val="0"/>
      </w:pPr>
      <w:r>
        <w:rPr>
          <w:rFonts w:ascii="Consolas" w:hAnsi="Consolas"/>
          <w:sz w:val="14"/>
        </w:rPr>
        <w:t>├── scripts/</w:t>
      </w:r>
    </w:p>
    <w:p w14:paraId="0832CFCD" w14:textId="77777777" w:rsidR="002D2022" w:rsidRDefault="00000000" w:rsidP="007A094E">
      <w:pPr>
        <w:pStyle w:val="TranscriptLine"/>
        <w:widowControl w:val="0"/>
      </w:pPr>
      <w:r>
        <w:rPr>
          <w:rFonts w:ascii="Consolas" w:hAnsi="Consolas"/>
          <w:sz w:val="14"/>
        </w:rPr>
        <w:t>│   ├── smoke-test.sh</w:t>
      </w:r>
    </w:p>
    <w:p w14:paraId="205AAB77" w14:textId="77777777" w:rsidR="002D2022" w:rsidRDefault="00000000" w:rsidP="007A094E">
      <w:pPr>
        <w:pStyle w:val="TranscriptLine"/>
        <w:widowControl w:val="0"/>
      </w:pPr>
      <w:r>
        <w:rPr>
          <w:rFonts w:ascii="Consolas" w:hAnsi="Consolas"/>
          <w:sz w:val="14"/>
        </w:rPr>
        <w:t>│   ├── local-setup.sh</w:t>
      </w:r>
    </w:p>
    <w:p w14:paraId="5170AC5A" w14:textId="77777777" w:rsidR="002D2022" w:rsidRDefault="00000000" w:rsidP="007A094E">
      <w:pPr>
        <w:pStyle w:val="TranscriptLine"/>
        <w:widowControl w:val="0"/>
      </w:pPr>
      <w:r>
        <w:rPr>
          <w:rFonts w:ascii="Consolas" w:hAnsi="Consolas"/>
          <w:sz w:val="14"/>
        </w:rPr>
        <w:t>│   └── db-migrate.sh</w:t>
      </w:r>
    </w:p>
    <w:p w14:paraId="6A90D468" w14:textId="77777777" w:rsidR="002D2022" w:rsidRDefault="00000000" w:rsidP="007A094E">
      <w:pPr>
        <w:pStyle w:val="TranscriptLine"/>
        <w:widowControl w:val="0"/>
      </w:pPr>
      <w:r>
        <w:rPr>
          <w:rFonts w:ascii="Consolas" w:hAnsi="Consolas"/>
          <w:sz w:val="14"/>
        </w:rPr>
        <w:t>│</w:t>
      </w:r>
    </w:p>
    <w:p w14:paraId="51318035" w14:textId="77777777" w:rsidR="002D2022" w:rsidRDefault="00000000" w:rsidP="007A094E">
      <w:pPr>
        <w:pStyle w:val="TranscriptLine"/>
        <w:widowControl w:val="0"/>
      </w:pPr>
      <w:r>
        <w:rPr>
          <w:rFonts w:ascii="Consolas" w:hAnsi="Consolas"/>
          <w:sz w:val="14"/>
        </w:rPr>
        <w:t>├── tests/</w:t>
      </w:r>
    </w:p>
    <w:p w14:paraId="731056B4" w14:textId="77777777" w:rsidR="002D2022" w:rsidRDefault="00000000" w:rsidP="007A094E">
      <w:pPr>
        <w:pStyle w:val="TranscriptLine"/>
        <w:widowControl w:val="0"/>
      </w:pPr>
      <w:r>
        <w:rPr>
          <w:rFonts w:ascii="Consolas" w:hAnsi="Consolas"/>
          <w:sz w:val="14"/>
        </w:rPr>
        <w:t>│   ├── integration/</w:t>
      </w:r>
    </w:p>
    <w:p w14:paraId="54DB3558" w14:textId="77777777" w:rsidR="002D2022" w:rsidRDefault="00000000" w:rsidP="007A094E">
      <w:pPr>
        <w:pStyle w:val="TranscriptLine"/>
        <w:widowControl w:val="0"/>
      </w:pPr>
      <w:r>
        <w:rPr>
          <w:rFonts w:ascii="Consolas" w:hAnsi="Consolas"/>
          <w:sz w:val="14"/>
        </w:rPr>
        <w:t>│   └── e2e/</w:t>
      </w:r>
    </w:p>
    <w:p w14:paraId="789A57D8" w14:textId="77777777" w:rsidR="002D2022" w:rsidRDefault="00000000" w:rsidP="007A094E">
      <w:pPr>
        <w:pStyle w:val="TranscriptLine"/>
        <w:widowControl w:val="0"/>
      </w:pPr>
      <w:r>
        <w:rPr>
          <w:rFonts w:ascii="Consolas" w:hAnsi="Consolas"/>
          <w:sz w:val="14"/>
        </w:rPr>
        <w:t>│</w:t>
      </w:r>
    </w:p>
    <w:p w14:paraId="5428E25E" w14:textId="77777777" w:rsidR="002D2022" w:rsidRDefault="00000000" w:rsidP="007A094E">
      <w:pPr>
        <w:pStyle w:val="TranscriptLine"/>
        <w:widowControl w:val="0"/>
      </w:pPr>
      <w:r>
        <w:rPr>
          <w:rFonts w:ascii="Consolas" w:hAnsi="Consolas"/>
          <w:sz w:val="14"/>
        </w:rPr>
        <w:t>└── .github/</w:t>
      </w:r>
    </w:p>
    <w:p w14:paraId="3F811560" w14:textId="77777777" w:rsidR="002D2022" w:rsidRDefault="00000000" w:rsidP="007A094E">
      <w:pPr>
        <w:pStyle w:val="TranscriptLine"/>
        <w:widowControl w:val="0"/>
      </w:pPr>
      <w:r>
        <w:rPr>
          <w:rFonts w:ascii="Consolas" w:hAnsi="Consolas"/>
          <w:sz w:val="14"/>
        </w:rPr>
        <w:t xml:space="preserve">    └── workflows/</w:t>
      </w:r>
    </w:p>
    <w:p w14:paraId="561DECEC" w14:textId="77777777" w:rsidR="002D2022" w:rsidRDefault="00000000" w:rsidP="007A094E">
      <w:pPr>
        <w:pStyle w:val="TranscriptLine"/>
        <w:widowControl w:val="0"/>
      </w:pPr>
      <w:r>
        <w:rPr>
          <w:rFonts w:ascii="Consolas" w:hAnsi="Consolas"/>
          <w:sz w:val="14"/>
        </w:rPr>
        <w:t xml:space="preserve">        ├── ci.yml</w:t>
      </w:r>
    </w:p>
    <w:p w14:paraId="55170CE6" w14:textId="77777777" w:rsidR="002D2022" w:rsidRDefault="00000000" w:rsidP="007A094E">
      <w:pPr>
        <w:pStyle w:val="TranscriptLine"/>
        <w:widowControl w:val="0"/>
      </w:pPr>
      <w:r>
        <w:rPr>
          <w:rFonts w:ascii="Consolas" w:hAnsi="Consolas"/>
          <w:sz w:val="14"/>
        </w:rPr>
        <w:t xml:space="preserve">        ├── deploy-app.yml</w:t>
      </w:r>
    </w:p>
    <w:p w14:paraId="7056B45C" w14:textId="77777777" w:rsidR="002D2022" w:rsidRDefault="00000000" w:rsidP="007A094E">
      <w:pPr>
        <w:pStyle w:val="TranscriptLine"/>
        <w:widowControl w:val="0"/>
      </w:pPr>
      <w:r>
        <w:rPr>
          <w:rFonts w:ascii="Consolas" w:hAnsi="Consolas"/>
          <w:sz w:val="14"/>
        </w:rPr>
        <w:t xml:space="preserve">        └── terraform.yml</w:t>
      </w:r>
    </w:p>
    <w:p w14:paraId="49522156" w14:textId="77777777" w:rsidR="002D2022" w:rsidRDefault="00000000" w:rsidP="007A094E">
      <w:pPr>
        <w:pStyle w:val="TranscriptLine"/>
        <w:widowControl w:val="0"/>
        <w:spacing w:before="20"/>
      </w:pPr>
      <w:r>
        <w:rPr>
          <w:rFonts w:ascii="Consolas" w:hAnsi="Consolas"/>
          <w:sz w:val="14"/>
        </w:rPr>
        <w:t>```</w:t>
      </w:r>
    </w:p>
    <w:p w14:paraId="6ED5BA14" w14:textId="77777777" w:rsidR="002D2022" w:rsidRDefault="002D2022" w:rsidP="007A094E">
      <w:pPr>
        <w:pStyle w:val="TranscriptLine"/>
        <w:widowControl w:val="0"/>
        <w:spacing w:line="64" w:lineRule="exact"/>
      </w:pPr>
    </w:p>
    <w:p w14:paraId="1850894E" w14:textId="77777777" w:rsidR="002D2022" w:rsidRDefault="00000000" w:rsidP="007A094E">
      <w:pPr>
        <w:pStyle w:val="TranscriptHeading"/>
        <w:widowControl w:val="0"/>
      </w:pPr>
      <w:r>
        <w:t>## How I'd use `AGENTS.md`</w:t>
      </w:r>
    </w:p>
    <w:p w14:paraId="64B02883" w14:textId="77777777" w:rsidR="002D2022" w:rsidRDefault="002D2022" w:rsidP="007A094E">
      <w:pPr>
        <w:pStyle w:val="TranscriptLine"/>
        <w:widowControl w:val="0"/>
        <w:spacing w:line="64" w:lineRule="exact"/>
      </w:pPr>
    </w:p>
    <w:p w14:paraId="550F05C0" w14:textId="77777777" w:rsidR="002D2022" w:rsidRDefault="00000000" w:rsidP="007A094E">
      <w:pPr>
        <w:pStyle w:val="TranscriptLine"/>
        <w:widowControl w:val="0"/>
      </w:pPr>
      <w:r>
        <w:t>The root file should describe **the entire system and the rules that should never change depending on the folder**.</w:t>
      </w:r>
    </w:p>
    <w:p w14:paraId="3C5C80A0" w14:textId="77777777" w:rsidR="002D2022" w:rsidRDefault="002D2022" w:rsidP="007A094E">
      <w:pPr>
        <w:pStyle w:val="TranscriptLine"/>
        <w:widowControl w:val="0"/>
        <w:spacing w:line="64" w:lineRule="exact"/>
      </w:pPr>
    </w:p>
    <w:p w14:paraId="43BF46DA" w14:textId="77777777" w:rsidR="002D2022" w:rsidRDefault="00000000" w:rsidP="007A094E">
      <w:pPr>
        <w:pStyle w:val="TranscriptLine"/>
        <w:widowControl w:val="0"/>
      </w:pPr>
      <w:r>
        <w:t>For example:</w:t>
      </w:r>
    </w:p>
    <w:p w14:paraId="1C0DF309" w14:textId="77777777" w:rsidR="002D2022" w:rsidRDefault="002D2022" w:rsidP="007A094E">
      <w:pPr>
        <w:pStyle w:val="TranscriptLine"/>
        <w:widowControl w:val="0"/>
        <w:spacing w:line="64" w:lineRule="exact"/>
      </w:pPr>
    </w:p>
    <w:p w14:paraId="5E3171F1" w14:textId="77777777" w:rsidR="002D2022" w:rsidRDefault="00000000" w:rsidP="007A094E">
      <w:pPr>
        <w:pStyle w:val="TranscriptLine"/>
        <w:widowControl w:val="0"/>
        <w:spacing w:before="20"/>
      </w:pPr>
      <w:r>
        <w:rPr>
          <w:rFonts w:ascii="Consolas" w:hAnsi="Consolas"/>
          <w:sz w:val="14"/>
        </w:rPr>
        <w:t>```md</w:t>
      </w:r>
    </w:p>
    <w:p w14:paraId="29ED03F1" w14:textId="77777777" w:rsidR="002D2022" w:rsidRDefault="00000000" w:rsidP="007A094E">
      <w:pPr>
        <w:pStyle w:val="TranscriptHeading"/>
        <w:widowControl w:val="0"/>
      </w:pPr>
      <w:r>
        <w:rPr>
          <w:rFonts w:ascii="Consolas" w:hAnsi="Consolas"/>
          <w:sz w:val="14"/>
        </w:rPr>
        <w:t># Project Instructions</w:t>
      </w:r>
    </w:p>
    <w:p w14:paraId="04BD02C8" w14:textId="77777777" w:rsidR="002D2022" w:rsidRDefault="002D2022" w:rsidP="007A094E">
      <w:pPr>
        <w:pStyle w:val="TranscriptLine"/>
        <w:widowControl w:val="0"/>
        <w:spacing w:line="64" w:lineRule="exact"/>
      </w:pPr>
    </w:p>
    <w:p w14:paraId="6220580B" w14:textId="77777777" w:rsidR="002D2022" w:rsidRDefault="00000000" w:rsidP="007A094E">
      <w:pPr>
        <w:pStyle w:val="TranscriptHeading"/>
        <w:widowControl w:val="0"/>
      </w:pPr>
      <w:r>
        <w:rPr>
          <w:rFonts w:ascii="Consolas" w:hAnsi="Consolas"/>
          <w:sz w:val="14"/>
        </w:rPr>
        <w:t>## Project Goal</w:t>
      </w:r>
    </w:p>
    <w:p w14:paraId="0DDE9057" w14:textId="77777777" w:rsidR="002D2022" w:rsidRDefault="002D2022" w:rsidP="007A094E">
      <w:pPr>
        <w:pStyle w:val="TranscriptLine"/>
        <w:widowControl w:val="0"/>
        <w:spacing w:line="64" w:lineRule="exact"/>
      </w:pPr>
    </w:p>
    <w:p w14:paraId="2E541420" w14:textId="77777777" w:rsidR="002D2022" w:rsidRDefault="00000000" w:rsidP="007A094E">
      <w:pPr>
        <w:pStyle w:val="TranscriptLine"/>
        <w:widowControl w:val="0"/>
      </w:pPr>
      <w:r>
        <w:rPr>
          <w:rFonts w:ascii="Consolas" w:hAnsi="Consolas"/>
          <w:sz w:val="14"/>
        </w:rPr>
        <w:t>Build a production-oriented weather application deployed to Microsoft Azure.</w:t>
      </w:r>
    </w:p>
    <w:p w14:paraId="6A94E424" w14:textId="77777777" w:rsidR="002D2022" w:rsidRDefault="002D2022" w:rsidP="007A094E">
      <w:pPr>
        <w:pStyle w:val="TranscriptLine"/>
        <w:widowControl w:val="0"/>
        <w:spacing w:line="64" w:lineRule="exact"/>
      </w:pPr>
    </w:p>
    <w:p w14:paraId="6D013515" w14:textId="77777777" w:rsidR="002D2022" w:rsidRDefault="00000000" w:rsidP="007A094E">
      <w:pPr>
        <w:pStyle w:val="TranscriptLine"/>
        <w:widowControl w:val="0"/>
      </w:pPr>
      <w:r>
        <w:rPr>
          <w:rFonts w:ascii="Consolas" w:hAnsi="Consolas"/>
          <w:sz w:val="14"/>
        </w:rPr>
        <w:t>Primary requirements:</w:t>
      </w:r>
    </w:p>
    <w:p w14:paraId="625E5812" w14:textId="77777777" w:rsidR="002D2022" w:rsidRDefault="002D2022" w:rsidP="007A094E">
      <w:pPr>
        <w:pStyle w:val="TranscriptLine"/>
        <w:widowControl w:val="0"/>
        <w:spacing w:line="64" w:lineRule="exact"/>
      </w:pPr>
    </w:p>
    <w:p w14:paraId="586584AD" w14:textId="77777777" w:rsidR="002D2022" w:rsidRDefault="00000000" w:rsidP="007A094E">
      <w:pPr>
        <w:pStyle w:val="TranscriptLine"/>
        <w:widowControl w:val="0"/>
      </w:pPr>
      <w:r>
        <w:rPr>
          <w:rFonts w:ascii="Consolas" w:hAnsi="Consolas"/>
          <w:sz w:val="14"/>
        </w:rPr>
        <w:t>- PaaS-first architecture</w:t>
      </w:r>
    </w:p>
    <w:p w14:paraId="499FCE64" w14:textId="77777777" w:rsidR="002D2022" w:rsidRDefault="00000000" w:rsidP="007A094E">
      <w:pPr>
        <w:pStyle w:val="TranscriptLine"/>
        <w:widowControl w:val="0"/>
      </w:pPr>
      <w:r>
        <w:rPr>
          <w:rFonts w:ascii="Consolas" w:hAnsi="Consolas"/>
          <w:sz w:val="14"/>
        </w:rPr>
        <w:t>- European Azure region</w:t>
      </w:r>
    </w:p>
    <w:p w14:paraId="12BDC19A" w14:textId="77777777" w:rsidR="002D2022" w:rsidRDefault="00000000" w:rsidP="007A094E">
      <w:pPr>
        <w:pStyle w:val="TranscriptLine"/>
        <w:widowControl w:val="0"/>
      </w:pPr>
      <w:r>
        <w:rPr>
          <w:rFonts w:ascii="Consolas" w:hAnsi="Consolas"/>
          <w:sz w:val="14"/>
        </w:rPr>
        <w:t>- High availability</w:t>
      </w:r>
    </w:p>
    <w:p w14:paraId="14B8DA4F" w14:textId="77777777" w:rsidR="002D2022" w:rsidRDefault="00000000" w:rsidP="007A094E">
      <w:pPr>
        <w:pStyle w:val="TranscriptLine"/>
        <w:widowControl w:val="0"/>
      </w:pPr>
      <w:r>
        <w:rPr>
          <w:rFonts w:ascii="Consolas" w:hAnsi="Consolas"/>
          <w:sz w:val="14"/>
        </w:rPr>
        <w:t>- Internet-accessible application</w:t>
      </w:r>
    </w:p>
    <w:p w14:paraId="129BC65E" w14:textId="77777777" w:rsidR="002D2022" w:rsidRDefault="00000000" w:rsidP="007A094E">
      <w:pPr>
        <w:pStyle w:val="TranscriptLine"/>
        <w:widowControl w:val="0"/>
      </w:pPr>
      <w:r>
        <w:rPr>
          <w:rFonts w:ascii="Consolas" w:hAnsi="Consolas"/>
          <w:sz w:val="14"/>
        </w:rPr>
        <w:t>- Low latency</w:t>
      </w:r>
    </w:p>
    <w:p w14:paraId="7D15CA6E" w14:textId="77777777" w:rsidR="002D2022" w:rsidRDefault="00000000" w:rsidP="007A094E">
      <w:pPr>
        <w:pStyle w:val="TranscriptLine"/>
        <w:widowControl w:val="0"/>
      </w:pPr>
      <w:r>
        <w:rPr>
          <w:rFonts w:ascii="Consolas" w:hAnsi="Consolas"/>
          <w:sz w:val="14"/>
        </w:rPr>
        <w:t>- Strong security and privacy</w:t>
      </w:r>
    </w:p>
    <w:p w14:paraId="4803C656" w14:textId="77777777" w:rsidR="002D2022" w:rsidRDefault="00000000" w:rsidP="007A094E">
      <w:pPr>
        <w:pStyle w:val="TranscriptLine"/>
        <w:widowControl w:val="0"/>
      </w:pPr>
      <w:r>
        <w:rPr>
          <w:rFonts w:ascii="Consolas" w:hAnsi="Consolas"/>
          <w:sz w:val="14"/>
        </w:rPr>
        <w:t>- PostgreSQL persistence</w:t>
      </w:r>
    </w:p>
    <w:p w14:paraId="53DCAC21" w14:textId="77777777" w:rsidR="002D2022" w:rsidRDefault="00000000" w:rsidP="007A094E">
      <w:pPr>
        <w:pStyle w:val="TranscriptLine"/>
        <w:widowControl w:val="0"/>
      </w:pPr>
      <w:r>
        <w:rPr>
          <w:rFonts w:ascii="Consolas" w:hAnsi="Consolas"/>
          <w:sz w:val="14"/>
        </w:rPr>
        <w:t>- OpenWeather integration</w:t>
      </w:r>
    </w:p>
    <w:p w14:paraId="53C4547D" w14:textId="77777777" w:rsidR="002D2022" w:rsidRDefault="00000000" w:rsidP="007A094E">
      <w:pPr>
        <w:pStyle w:val="TranscriptLine"/>
        <w:widowControl w:val="0"/>
      </w:pPr>
      <w:r>
        <w:rPr>
          <w:rFonts w:ascii="Consolas" w:hAnsi="Consolas"/>
          <w:sz w:val="14"/>
        </w:rPr>
        <w:t>- Infrastructure managed with Terraform</w:t>
      </w:r>
    </w:p>
    <w:p w14:paraId="2DEA2BD5" w14:textId="77777777" w:rsidR="002D2022" w:rsidRDefault="00000000" w:rsidP="007A094E">
      <w:pPr>
        <w:pStyle w:val="TranscriptLine"/>
        <w:widowControl w:val="0"/>
      </w:pPr>
      <w:r>
        <w:rPr>
          <w:rFonts w:ascii="Consolas" w:hAnsi="Consolas"/>
          <w:sz w:val="14"/>
        </w:rPr>
        <w:t>- Automated CI/CD</w:t>
      </w:r>
    </w:p>
    <w:p w14:paraId="0BA05DDA" w14:textId="77777777" w:rsidR="002D2022" w:rsidRDefault="002D2022" w:rsidP="007A094E">
      <w:pPr>
        <w:pStyle w:val="TranscriptLine"/>
        <w:widowControl w:val="0"/>
        <w:spacing w:line="64" w:lineRule="exact"/>
      </w:pPr>
    </w:p>
    <w:p w14:paraId="223D3503" w14:textId="77777777" w:rsidR="002D2022" w:rsidRDefault="00000000" w:rsidP="007A094E">
      <w:pPr>
        <w:pStyle w:val="TranscriptHeading"/>
        <w:widowControl w:val="0"/>
      </w:pPr>
      <w:r>
        <w:rPr>
          <w:rFonts w:ascii="Consolas" w:hAnsi="Consolas"/>
          <w:sz w:val="14"/>
        </w:rPr>
        <w:t>## Selected Architecture</w:t>
      </w:r>
    </w:p>
    <w:p w14:paraId="21276C23" w14:textId="77777777" w:rsidR="002D2022" w:rsidRDefault="002D2022" w:rsidP="007A094E">
      <w:pPr>
        <w:pStyle w:val="TranscriptLine"/>
        <w:widowControl w:val="0"/>
        <w:spacing w:line="64" w:lineRule="exact"/>
      </w:pPr>
    </w:p>
    <w:p w14:paraId="006C4F77" w14:textId="77777777" w:rsidR="002D2022" w:rsidRDefault="00000000" w:rsidP="007A094E">
      <w:pPr>
        <w:pStyle w:val="TranscriptLine"/>
        <w:widowControl w:val="0"/>
      </w:pPr>
      <w:r>
        <w:rPr>
          <w:rFonts w:ascii="Consolas" w:hAnsi="Consolas"/>
          <w:sz w:val="14"/>
        </w:rPr>
        <w:t>Internet</w:t>
      </w:r>
    </w:p>
    <w:p w14:paraId="5631260D" w14:textId="77777777" w:rsidR="002D2022" w:rsidRDefault="00000000" w:rsidP="007A094E">
      <w:pPr>
        <w:pStyle w:val="TranscriptLine"/>
        <w:widowControl w:val="0"/>
      </w:pPr>
      <w:r>
        <w:rPr>
          <w:rFonts w:ascii="Consolas" w:hAnsi="Consolas"/>
          <w:sz w:val="14"/>
        </w:rPr>
        <w:t>→ Azure Front Door</w:t>
      </w:r>
    </w:p>
    <w:p w14:paraId="368DA5CE" w14:textId="77777777" w:rsidR="002D2022" w:rsidRDefault="00000000" w:rsidP="007A094E">
      <w:pPr>
        <w:pStyle w:val="TranscriptLine"/>
        <w:widowControl w:val="0"/>
      </w:pPr>
      <w:r>
        <w:rPr>
          <w:rFonts w:ascii="Consolas" w:hAnsi="Consolas"/>
          <w:sz w:val="14"/>
        </w:rPr>
        <w:t>→ Azure App Service</w:t>
      </w:r>
    </w:p>
    <w:p w14:paraId="731E900C" w14:textId="77777777" w:rsidR="002D2022" w:rsidRDefault="00000000" w:rsidP="007A094E">
      <w:pPr>
        <w:pStyle w:val="TranscriptLine"/>
        <w:widowControl w:val="0"/>
      </w:pPr>
      <w:r>
        <w:rPr>
          <w:rFonts w:ascii="Consolas" w:hAnsi="Consolas"/>
          <w:sz w:val="14"/>
        </w:rPr>
        <w:t>→ Azure Database for PostgreSQL Flexible Server</w:t>
      </w:r>
    </w:p>
    <w:p w14:paraId="76890FBF" w14:textId="77777777" w:rsidR="002D2022" w:rsidRDefault="002D2022" w:rsidP="007A094E">
      <w:pPr>
        <w:pStyle w:val="TranscriptLine"/>
        <w:widowControl w:val="0"/>
        <w:spacing w:line="64" w:lineRule="exact"/>
      </w:pPr>
    </w:p>
    <w:p w14:paraId="032E081A" w14:textId="77777777" w:rsidR="002D2022" w:rsidRDefault="00000000" w:rsidP="007A094E">
      <w:pPr>
        <w:pStyle w:val="TranscriptLine"/>
        <w:widowControl w:val="0"/>
      </w:pPr>
      <w:r>
        <w:rPr>
          <w:rFonts w:ascii="Consolas" w:hAnsi="Consolas"/>
          <w:sz w:val="14"/>
        </w:rPr>
        <w:t>Supporting services:</w:t>
      </w:r>
    </w:p>
    <w:p w14:paraId="17F98EB6" w14:textId="77777777" w:rsidR="002D2022" w:rsidRDefault="002D2022" w:rsidP="007A094E">
      <w:pPr>
        <w:pStyle w:val="TranscriptLine"/>
        <w:widowControl w:val="0"/>
        <w:spacing w:line="64" w:lineRule="exact"/>
      </w:pPr>
    </w:p>
    <w:p w14:paraId="5BE4979C" w14:textId="77777777" w:rsidR="002D2022" w:rsidRDefault="00000000" w:rsidP="007A094E">
      <w:pPr>
        <w:pStyle w:val="TranscriptLine"/>
        <w:widowControl w:val="0"/>
      </w:pPr>
      <w:r>
        <w:rPr>
          <w:rFonts w:ascii="Consolas" w:hAnsi="Consolas"/>
          <w:sz w:val="14"/>
        </w:rPr>
        <w:t>- Azure Key Vault</w:t>
      </w:r>
    </w:p>
    <w:p w14:paraId="6B99350E" w14:textId="77777777" w:rsidR="002D2022" w:rsidRDefault="00000000" w:rsidP="007A094E">
      <w:pPr>
        <w:pStyle w:val="TranscriptLine"/>
        <w:widowControl w:val="0"/>
      </w:pPr>
      <w:r>
        <w:rPr>
          <w:rFonts w:ascii="Consolas" w:hAnsi="Consolas"/>
          <w:sz w:val="14"/>
        </w:rPr>
        <w:lastRenderedPageBreak/>
        <w:t>- Managed Identity</w:t>
      </w:r>
    </w:p>
    <w:p w14:paraId="6F953DD0" w14:textId="77777777" w:rsidR="002D2022" w:rsidRDefault="00000000" w:rsidP="007A094E">
      <w:pPr>
        <w:pStyle w:val="TranscriptLine"/>
        <w:widowControl w:val="0"/>
      </w:pPr>
      <w:r>
        <w:rPr>
          <w:rFonts w:ascii="Consolas" w:hAnsi="Consolas"/>
          <w:sz w:val="14"/>
        </w:rPr>
        <w:t>- Application Insights</w:t>
      </w:r>
    </w:p>
    <w:p w14:paraId="4B714BC6" w14:textId="77777777" w:rsidR="002D2022" w:rsidRDefault="00000000" w:rsidP="007A094E">
      <w:pPr>
        <w:pStyle w:val="TranscriptLine"/>
        <w:widowControl w:val="0"/>
      </w:pPr>
      <w:r>
        <w:rPr>
          <w:rFonts w:ascii="Consolas" w:hAnsi="Consolas"/>
          <w:sz w:val="14"/>
        </w:rPr>
        <w:t>- Azure Monitor</w:t>
      </w:r>
    </w:p>
    <w:p w14:paraId="5474C478" w14:textId="77777777" w:rsidR="002D2022" w:rsidRDefault="00000000" w:rsidP="007A094E">
      <w:pPr>
        <w:pStyle w:val="TranscriptLine"/>
        <w:widowControl w:val="0"/>
      </w:pPr>
      <w:r>
        <w:rPr>
          <w:rFonts w:ascii="Consolas" w:hAnsi="Consolas"/>
          <w:sz w:val="14"/>
        </w:rPr>
        <w:t>- VNet integration</w:t>
      </w:r>
    </w:p>
    <w:p w14:paraId="1EA20BC2" w14:textId="77777777" w:rsidR="002D2022" w:rsidRDefault="002D2022" w:rsidP="007A094E">
      <w:pPr>
        <w:pStyle w:val="TranscriptLine"/>
        <w:widowControl w:val="0"/>
        <w:spacing w:line="64" w:lineRule="exact"/>
      </w:pPr>
    </w:p>
    <w:p w14:paraId="49A9D4FD" w14:textId="77777777" w:rsidR="002D2022" w:rsidRDefault="00000000" w:rsidP="007A094E">
      <w:pPr>
        <w:pStyle w:val="TranscriptHeading"/>
        <w:widowControl w:val="0"/>
      </w:pPr>
      <w:r>
        <w:rPr>
          <w:rFonts w:ascii="Consolas" w:hAnsi="Consolas"/>
          <w:sz w:val="14"/>
        </w:rPr>
        <w:t>## Engineering Principles</w:t>
      </w:r>
    </w:p>
    <w:p w14:paraId="135CBAA4" w14:textId="77777777" w:rsidR="002D2022" w:rsidRDefault="002D2022" w:rsidP="007A094E">
      <w:pPr>
        <w:pStyle w:val="TranscriptLine"/>
        <w:widowControl w:val="0"/>
        <w:spacing w:line="64" w:lineRule="exact"/>
      </w:pPr>
    </w:p>
    <w:p w14:paraId="6770D90D" w14:textId="77777777" w:rsidR="002D2022" w:rsidRDefault="00000000" w:rsidP="007A094E">
      <w:pPr>
        <w:pStyle w:val="TranscriptLine"/>
        <w:widowControl w:val="0"/>
      </w:pPr>
      <w:r>
        <w:rPr>
          <w:rFonts w:ascii="Consolas" w:hAnsi="Consolas"/>
          <w:sz w:val="14"/>
        </w:rPr>
        <w:t>1. Prefer managed Azure services over self-managed infrastructure.</w:t>
      </w:r>
    </w:p>
    <w:p w14:paraId="6F43BFC1" w14:textId="77777777" w:rsidR="002D2022" w:rsidRDefault="00000000" w:rsidP="007A094E">
      <w:pPr>
        <w:pStyle w:val="TranscriptLine"/>
        <w:widowControl w:val="0"/>
      </w:pPr>
      <w:r>
        <w:rPr>
          <w:rFonts w:ascii="Consolas" w:hAnsi="Consolas"/>
          <w:sz w:val="14"/>
        </w:rPr>
        <w:t>2. Do not introduce Kubernetes or VMs unless explicitly justified.</w:t>
      </w:r>
    </w:p>
    <w:p w14:paraId="15204EDE" w14:textId="77777777" w:rsidR="002D2022" w:rsidRDefault="00000000" w:rsidP="007A094E">
      <w:pPr>
        <w:pStyle w:val="TranscriptLine"/>
        <w:widowControl w:val="0"/>
      </w:pPr>
      <w:r>
        <w:rPr>
          <w:rFonts w:ascii="Consolas" w:hAnsi="Consolas"/>
          <w:sz w:val="14"/>
        </w:rPr>
        <w:t>3. Do not expose PostgreSQL publicly.</w:t>
      </w:r>
    </w:p>
    <w:p w14:paraId="137E68F4" w14:textId="77777777" w:rsidR="002D2022" w:rsidRDefault="00000000" w:rsidP="007A094E">
      <w:pPr>
        <w:pStyle w:val="TranscriptLine"/>
        <w:widowControl w:val="0"/>
      </w:pPr>
      <w:r>
        <w:rPr>
          <w:rFonts w:ascii="Consolas" w:hAnsi="Consolas"/>
          <w:sz w:val="14"/>
        </w:rPr>
        <w:t>4. Never commit secrets.</w:t>
      </w:r>
    </w:p>
    <w:p w14:paraId="738D04FF" w14:textId="77777777" w:rsidR="002D2022" w:rsidRDefault="00000000" w:rsidP="007A094E">
      <w:pPr>
        <w:pStyle w:val="TranscriptLine"/>
        <w:widowControl w:val="0"/>
      </w:pPr>
      <w:r>
        <w:rPr>
          <w:rFonts w:ascii="Consolas" w:hAnsi="Consolas"/>
          <w:sz w:val="14"/>
        </w:rPr>
        <w:t>5. Never put OpenWeather API keys in frontend code.</w:t>
      </w:r>
    </w:p>
    <w:p w14:paraId="040598DC" w14:textId="77777777" w:rsidR="002D2022" w:rsidRDefault="00000000" w:rsidP="007A094E">
      <w:pPr>
        <w:pStyle w:val="TranscriptLine"/>
        <w:widowControl w:val="0"/>
      </w:pPr>
      <w:r>
        <w:rPr>
          <w:rFonts w:ascii="Consolas" w:hAnsi="Consolas"/>
          <w:sz w:val="14"/>
        </w:rPr>
        <w:t>6. User passwords must never be stored in plaintext.</w:t>
      </w:r>
    </w:p>
    <w:p w14:paraId="65C5EAE3" w14:textId="77777777" w:rsidR="002D2022" w:rsidRDefault="00000000" w:rsidP="007A094E">
      <w:pPr>
        <w:pStyle w:val="TranscriptLine"/>
        <w:widowControl w:val="0"/>
      </w:pPr>
      <w:r>
        <w:rPr>
          <w:rFonts w:ascii="Consolas" w:hAnsi="Consolas"/>
          <w:sz w:val="14"/>
        </w:rPr>
        <w:t>7. Infrastructure changes must be implemented through Terraform.</w:t>
      </w:r>
    </w:p>
    <w:p w14:paraId="74D104CB" w14:textId="77777777" w:rsidR="002D2022" w:rsidRDefault="00000000" w:rsidP="007A094E">
      <w:pPr>
        <w:pStyle w:val="TranscriptLine"/>
        <w:widowControl w:val="0"/>
      </w:pPr>
      <w:r>
        <w:rPr>
          <w:rFonts w:ascii="Consolas" w:hAnsi="Consolas"/>
          <w:sz w:val="14"/>
        </w:rPr>
        <w:t>8. Application builds and deployments belong to CI/CD, not Terraform.</w:t>
      </w:r>
    </w:p>
    <w:p w14:paraId="11B1C307" w14:textId="77777777" w:rsidR="002D2022" w:rsidRDefault="00000000" w:rsidP="007A094E">
      <w:pPr>
        <w:pStyle w:val="TranscriptLine"/>
        <w:widowControl w:val="0"/>
      </w:pPr>
      <w:r>
        <w:rPr>
          <w:rFonts w:ascii="Consolas" w:hAnsi="Consolas"/>
          <w:sz w:val="14"/>
        </w:rPr>
        <w:t>9. Prefer simple architecture over unnecessary microservices.</w:t>
      </w:r>
    </w:p>
    <w:p w14:paraId="6B93B0F1" w14:textId="77777777" w:rsidR="002D2022" w:rsidRDefault="00000000" w:rsidP="007A094E">
      <w:pPr>
        <w:pStyle w:val="TranscriptLine"/>
        <w:widowControl w:val="0"/>
      </w:pPr>
      <w:r>
        <w:rPr>
          <w:rFonts w:ascii="Consolas" w:hAnsi="Consolas"/>
          <w:sz w:val="14"/>
        </w:rPr>
        <w:t>10. Every major architectural decision must have a documented reason.</w:t>
      </w:r>
    </w:p>
    <w:p w14:paraId="1BF7FFBE" w14:textId="77777777" w:rsidR="002D2022" w:rsidRDefault="002D2022" w:rsidP="007A094E">
      <w:pPr>
        <w:pStyle w:val="TranscriptLine"/>
        <w:widowControl w:val="0"/>
        <w:spacing w:line="64" w:lineRule="exact"/>
      </w:pPr>
    </w:p>
    <w:p w14:paraId="141AEEF9" w14:textId="77777777" w:rsidR="002D2022" w:rsidRDefault="00000000" w:rsidP="007A094E">
      <w:pPr>
        <w:pStyle w:val="TranscriptHeading"/>
        <w:widowControl w:val="0"/>
      </w:pPr>
      <w:r>
        <w:rPr>
          <w:rFonts w:ascii="Consolas" w:hAnsi="Consolas"/>
          <w:sz w:val="14"/>
        </w:rPr>
        <w:t>## AI Rules</w:t>
      </w:r>
    </w:p>
    <w:p w14:paraId="684E7CDA" w14:textId="77777777" w:rsidR="002D2022" w:rsidRDefault="002D2022" w:rsidP="007A094E">
      <w:pPr>
        <w:pStyle w:val="TranscriptLine"/>
        <w:widowControl w:val="0"/>
        <w:spacing w:line="64" w:lineRule="exact"/>
      </w:pPr>
    </w:p>
    <w:p w14:paraId="2618B274" w14:textId="77777777" w:rsidR="002D2022" w:rsidRDefault="00000000" w:rsidP="007A094E">
      <w:pPr>
        <w:pStyle w:val="TranscriptLine"/>
        <w:widowControl w:val="0"/>
      </w:pPr>
      <w:r>
        <w:rPr>
          <w:rFonts w:ascii="Consolas" w:hAnsi="Consolas"/>
          <w:sz w:val="14"/>
        </w:rPr>
        <w:t>Before changing code:</w:t>
      </w:r>
    </w:p>
    <w:p w14:paraId="1C82DE44" w14:textId="77777777" w:rsidR="002D2022" w:rsidRDefault="002D2022" w:rsidP="007A094E">
      <w:pPr>
        <w:pStyle w:val="TranscriptLine"/>
        <w:widowControl w:val="0"/>
        <w:spacing w:line="64" w:lineRule="exact"/>
      </w:pPr>
    </w:p>
    <w:p w14:paraId="63958D2D" w14:textId="77777777" w:rsidR="002D2022" w:rsidRDefault="00000000" w:rsidP="007A094E">
      <w:pPr>
        <w:pStyle w:val="TranscriptLine"/>
        <w:widowControl w:val="0"/>
      </w:pPr>
      <w:r>
        <w:rPr>
          <w:rFonts w:ascii="Consolas" w:hAnsi="Consolas"/>
          <w:sz w:val="14"/>
        </w:rPr>
        <w:t>- inspect existing implementation</w:t>
      </w:r>
    </w:p>
    <w:p w14:paraId="7B55D335" w14:textId="77777777" w:rsidR="002D2022" w:rsidRDefault="00000000" w:rsidP="007A094E">
      <w:pPr>
        <w:pStyle w:val="TranscriptLine"/>
        <w:widowControl w:val="0"/>
      </w:pPr>
      <w:r>
        <w:rPr>
          <w:rFonts w:ascii="Consolas" w:hAnsi="Consolas"/>
          <w:sz w:val="14"/>
        </w:rPr>
        <w:t>- identify affected components</w:t>
      </w:r>
    </w:p>
    <w:p w14:paraId="26948C9F" w14:textId="77777777" w:rsidR="002D2022" w:rsidRDefault="00000000" w:rsidP="007A094E">
      <w:pPr>
        <w:pStyle w:val="TranscriptLine"/>
        <w:widowControl w:val="0"/>
      </w:pPr>
      <w:r>
        <w:rPr>
          <w:rFonts w:ascii="Consolas" w:hAnsi="Consolas"/>
          <w:sz w:val="14"/>
        </w:rPr>
        <w:t>- explain intended changes</w:t>
      </w:r>
    </w:p>
    <w:p w14:paraId="2BE366B0" w14:textId="77777777" w:rsidR="002D2022" w:rsidRDefault="00000000" w:rsidP="007A094E">
      <w:pPr>
        <w:pStyle w:val="TranscriptLine"/>
        <w:widowControl w:val="0"/>
      </w:pPr>
      <w:r>
        <w:rPr>
          <w:rFonts w:ascii="Consolas" w:hAnsi="Consolas"/>
          <w:sz w:val="14"/>
        </w:rPr>
        <w:t>- make the smallest reasonable change</w:t>
      </w:r>
    </w:p>
    <w:p w14:paraId="4DE726E2" w14:textId="77777777" w:rsidR="002D2022" w:rsidRDefault="00000000" w:rsidP="007A094E">
      <w:pPr>
        <w:pStyle w:val="TranscriptLine"/>
        <w:widowControl w:val="0"/>
      </w:pPr>
      <w:r>
        <w:rPr>
          <w:rFonts w:ascii="Consolas" w:hAnsi="Consolas"/>
          <w:sz w:val="14"/>
        </w:rPr>
        <w:t>- preserve existing architecture unless explicitly asked otherwise</w:t>
      </w:r>
    </w:p>
    <w:p w14:paraId="37CB87BD" w14:textId="77777777" w:rsidR="002D2022" w:rsidRDefault="002D2022" w:rsidP="007A094E">
      <w:pPr>
        <w:pStyle w:val="TranscriptLine"/>
        <w:widowControl w:val="0"/>
        <w:spacing w:line="64" w:lineRule="exact"/>
      </w:pPr>
    </w:p>
    <w:p w14:paraId="16233D1F" w14:textId="77777777" w:rsidR="002D2022" w:rsidRDefault="00000000" w:rsidP="007A094E">
      <w:pPr>
        <w:pStyle w:val="TranscriptLine"/>
        <w:widowControl w:val="0"/>
      </w:pPr>
      <w:r>
        <w:rPr>
          <w:rFonts w:ascii="Consolas" w:hAnsi="Consolas"/>
          <w:sz w:val="14"/>
        </w:rPr>
        <w:t>Do not:</w:t>
      </w:r>
    </w:p>
    <w:p w14:paraId="60EC9179" w14:textId="77777777" w:rsidR="002D2022" w:rsidRDefault="002D2022" w:rsidP="007A094E">
      <w:pPr>
        <w:pStyle w:val="TranscriptLine"/>
        <w:widowControl w:val="0"/>
        <w:spacing w:line="64" w:lineRule="exact"/>
      </w:pPr>
    </w:p>
    <w:p w14:paraId="6E95A62C" w14:textId="77777777" w:rsidR="002D2022" w:rsidRDefault="00000000" w:rsidP="007A094E">
      <w:pPr>
        <w:pStyle w:val="TranscriptLine"/>
        <w:widowControl w:val="0"/>
      </w:pPr>
      <w:r>
        <w:rPr>
          <w:rFonts w:ascii="Consolas" w:hAnsi="Consolas"/>
          <w:sz w:val="14"/>
        </w:rPr>
        <w:t>- invent Azure resource names without checking existing Terraform</w:t>
      </w:r>
    </w:p>
    <w:p w14:paraId="7E14D04E" w14:textId="77777777" w:rsidR="002D2022" w:rsidRDefault="00000000" w:rsidP="007A094E">
      <w:pPr>
        <w:pStyle w:val="TranscriptLine"/>
        <w:widowControl w:val="0"/>
      </w:pPr>
      <w:r>
        <w:rPr>
          <w:rFonts w:ascii="Consolas" w:hAnsi="Consolas"/>
          <w:sz w:val="14"/>
        </w:rPr>
        <w:t>- modify Terraform state manually</w:t>
      </w:r>
    </w:p>
    <w:p w14:paraId="7F8836F2" w14:textId="77777777" w:rsidR="002D2022" w:rsidRDefault="00000000" w:rsidP="007A094E">
      <w:pPr>
        <w:pStyle w:val="TranscriptLine"/>
        <w:widowControl w:val="0"/>
      </w:pPr>
      <w:r>
        <w:rPr>
          <w:rFonts w:ascii="Consolas" w:hAnsi="Consolas"/>
          <w:sz w:val="14"/>
        </w:rPr>
        <w:t>- run destructive Azure actions</w:t>
      </w:r>
    </w:p>
    <w:p w14:paraId="27B0D06F" w14:textId="77777777" w:rsidR="002D2022" w:rsidRDefault="00000000" w:rsidP="007A094E">
      <w:pPr>
        <w:pStyle w:val="TranscriptLine"/>
        <w:widowControl w:val="0"/>
      </w:pPr>
      <w:r>
        <w:rPr>
          <w:rFonts w:ascii="Consolas" w:hAnsi="Consolas"/>
          <w:sz w:val="14"/>
        </w:rPr>
        <w:t>- expose credentials</w:t>
      </w:r>
    </w:p>
    <w:p w14:paraId="4539092B" w14:textId="77777777" w:rsidR="002D2022" w:rsidRDefault="00000000" w:rsidP="007A094E">
      <w:pPr>
        <w:pStyle w:val="TranscriptLine"/>
        <w:widowControl w:val="0"/>
      </w:pPr>
      <w:r>
        <w:rPr>
          <w:rFonts w:ascii="Consolas" w:hAnsi="Consolas"/>
          <w:sz w:val="14"/>
        </w:rPr>
        <w:t>- replace an architectural decision without documenting why</w:t>
      </w:r>
    </w:p>
    <w:p w14:paraId="38217E1A" w14:textId="77777777" w:rsidR="002D2022" w:rsidRDefault="002D2022" w:rsidP="007A094E">
      <w:pPr>
        <w:pStyle w:val="TranscriptLine"/>
        <w:widowControl w:val="0"/>
        <w:spacing w:line="64" w:lineRule="exact"/>
      </w:pPr>
    </w:p>
    <w:p w14:paraId="77EF9039" w14:textId="77777777" w:rsidR="002D2022" w:rsidRDefault="00000000" w:rsidP="007A094E">
      <w:pPr>
        <w:pStyle w:val="TranscriptLine"/>
        <w:widowControl w:val="0"/>
      </w:pPr>
      <w:r>
        <w:rPr>
          <w:rFonts w:ascii="Consolas" w:hAnsi="Consolas"/>
          <w:sz w:val="14"/>
        </w:rPr>
        <w:t>After implementing:</w:t>
      </w:r>
    </w:p>
    <w:p w14:paraId="3C7CC04F" w14:textId="77777777" w:rsidR="002D2022" w:rsidRDefault="002D2022" w:rsidP="007A094E">
      <w:pPr>
        <w:pStyle w:val="TranscriptLine"/>
        <w:widowControl w:val="0"/>
        <w:spacing w:line="64" w:lineRule="exact"/>
      </w:pPr>
    </w:p>
    <w:p w14:paraId="18EA7C3B" w14:textId="77777777" w:rsidR="002D2022" w:rsidRDefault="00000000" w:rsidP="007A094E">
      <w:pPr>
        <w:pStyle w:val="TranscriptLine"/>
        <w:widowControl w:val="0"/>
      </w:pPr>
      <w:r>
        <w:rPr>
          <w:rFonts w:ascii="Consolas" w:hAnsi="Consolas"/>
          <w:sz w:val="14"/>
        </w:rPr>
        <w:t>- run relevant tests</w:t>
      </w:r>
    </w:p>
    <w:p w14:paraId="76AC9BA0" w14:textId="77777777" w:rsidR="002D2022" w:rsidRDefault="00000000" w:rsidP="007A094E">
      <w:pPr>
        <w:pStyle w:val="TranscriptLine"/>
        <w:widowControl w:val="0"/>
      </w:pPr>
      <w:r>
        <w:rPr>
          <w:rFonts w:ascii="Consolas" w:hAnsi="Consolas"/>
          <w:sz w:val="14"/>
        </w:rPr>
        <w:t>- run linting/type checking</w:t>
      </w:r>
    </w:p>
    <w:p w14:paraId="56DB522B" w14:textId="77777777" w:rsidR="002D2022" w:rsidRDefault="00000000" w:rsidP="007A094E">
      <w:pPr>
        <w:pStyle w:val="TranscriptLine"/>
        <w:widowControl w:val="0"/>
      </w:pPr>
      <w:r>
        <w:rPr>
          <w:rFonts w:ascii="Consolas" w:hAnsi="Consolas"/>
          <w:sz w:val="14"/>
        </w:rPr>
        <w:t>- explain what changed</w:t>
      </w:r>
    </w:p>
    <w:p w14:paraId="36EC1E01" w14:textId="77777777" w:rsidR="002D2022" w:rsidRDefault="00000000" w:rsidP="007A094E">
      <w:pPr>
        <w:pStyle w:val="TranscriptLine"/>
        <w:widowControl w:val="0"/>
      </w:pPr>
      <w:r>
        <w:rPr>
          <w:rFonts w:ascii="Consolas" w:hAnsi="Consolas"/>
          <w:sz w:val="14"/>
        </w:rPr>
        <w:t>- identify remaining risks</w:t>
      </w:r>
    </w:p>
    <w:p w14:paraId="1B47D2CC" w14:textId="77777777" w:rsidR="002D2022" w:rsidRDefault="00000000" w:rsidP="007A094E">
      <w:pPr>
        <w:pStyle w:val="TranscriptLine"/>
        <w:widowControl w:val="0"/>
        <w:spacing w:before="20"/>
      </w:pPr>
      <w:r>
        <w:rPr>
          <w:rFonts w:ascii="Consolas" w:hAnsi="Consolas"/>
          <w:sz w:val="14"/>
        </w:rPr>
        <w:t>```</w:t>
      </w:r>
    </w:p>
    <w:p w14:paraId="2D6EAC0F" w14:textId="77777777" w:rsidR="002D2022" w:rsidRDefault="002D2022" w:rsidP="007A094E">
      <w:pPr>
        <w:pStyle w:val="TranscriptLine"/>
        <w:widowControl w:val="0"/>
        <w:spacing w:line="64" w:lineRule="exact"/>
      </w:pPr>
    </w:p>
    <w:p w14:paraId="09CB8E06" w14:textId="77777777" w:rsidR="002D2022" w:rsidRDefault="00000000" w:rsidP="007A094E">
      <w:pPr>
        <w:pStyle w:val="TranscriptLine"/>
        <w:widowControl w:val="0"/>
      </w:pPr>
      <w:r>
        <w:t>That becomes the AI's **constitution**.</w:t>
      </w:r>
    </w:p>
    <w:p w14:paraId="61143619" w14:textId="77777777" w:rsidR="002D2022" w:rsidRDefault="002D2022" w:rsidP="007A094E">
      <w:pPr>
        <w:pStyle w:val="TranscriptLine"/>
        <w:widowControl w:val="0"/>
        <w:spacing w:line="64" w:lineRule="exact"/>
      </w:pPr>
    </w:p>
    <w:p w14:paraId="5F6C4694" w14:textId="77777777" w:rsidR="002D2022" w:rsidRDefault="00000000" w:rsidP="007A094E">
      <w:pPr>
        <w:pStyle w:val="TranscriptLine"/>
        <w:widowControl w:val="0"/>
        <w:spacing w:before="20" w:after="20"/>
      </w:pPr>
      <w:r>
        <w:t>---</w:t>
      </w:r>
    </w:p>
    <w:p w14:paraId="57DC9260" w14:textId="77777777" w:rsidR="002D2022" w:rsidRDefault="002D2022" w:rsidP="007A094E">
      <w:pPr>
        <w:pStyle w:val="TranscriptLine"/>
        <w:widowControl w:val="0"/>
        <w:spacing w:line="64" w:lineRule="exact"/>
      </w:pPr>
    </w:p>
    <w:p w14:paraId="43E85B52" w14:textId="77777777" w:rsidR="002D2022" w:rsidRDefault="00000000" w:rsidP="007A094E">
      <w:pPr>
        <w:pStyle w:val="TranscriptHeading"/>
        <w:widowControl w:val="0"/>
      </w:pPr>
      <w:r>
        <w:t># Then use scoped files</w:t>
      </w:r>
    </w:p>
    <w:p w14:paraId="44042896" w14:textId="77777777" w:rsidR="002D2022" w:rsidRDefault="002D2022" w:rsidP="007A094E">
      <w:pPr>
        <w:pStyle w:val="TranscriptLine"/>
        <w:widowControl w:val="0"/>
        <w:spacing w:line="64" w:lineRule="exact"/>
      </w:pPr>
    </w:p>
    <w:p w14:paraId="6E95ED7D" w14:textId="77777777" w:rsidR="002D2022" w:rsidRDefault="00000000" w:rsidP="007A094E">
      <w:pPr>
        <w:pStyle w:val="TranscriptLine"/>
        <w:widowControl w:val="0"/>
      </w:pPr>
      <w:r>
        <w:t>`app/frontend/AGENTS.md` shouldn't repeat Azure architecture.</w:t>
      </w:r>
    </w:p>
    <w:p w14:paraId="08C4BCF0" w14:textId="77777777" w:rsidR="002D2022" w:rsidRDefault="002D2022" w:rsidP="007A094E">
      <w:pPr>
        <w:pStyle w:val="TranscriptLine"/>
        <w:widowControl w:val="0"/>
        <w:spacing w:line="64" w:lineRule="exact"/>
      </w:pPr>
    </w:p>
    <w:p w14:paraId="7E9105A5" w14:textId="77777777" w:rsidR="002D2022" w:rsidRDefault="00000000" w:rsidP="007A094E">
      <w:pPr>
        <w:pStyle w:val="TranscriptLine"/>
        <w:widowControl w:val="0"/>
      </w:pPr>
      <w:r>
        <w:t>It should say things such as:</w:t>
      </w:r>
    </w:p>
    <w:p w14:paraId="1C928F91" w14:textId="77777777" w:rsidR="002D2022" w:rsidRDefault="002D2022" w:rsidP="007A094E">
      <w:pPr>
        <w:pStyle w:val="TranscriptLine"/>
        <w:widowControl w:val="0"/>
        <w:spacing w:line="64" w:lineRule="exact"/>
      </w:pPr>
    </w:p>
    <w:p w14:paraId="3D9A74A2" w14:textId="77777777" w:rsidR="002D2022" w:rsidRDefault="00000000" w:rsidP="007A094E">
      <w:pPr>
        <w:pStyle w:val="TranscriptLine"/>
        <w:widowControl w:val="0"/>
        <w:spacing w:before="20"/>
      </w:pPr>
      <w:r>
        <w:rPr>
          <w:rFonts w:ascii="Consolas" w:hAnsi="Consolas"/>
          <w:sz w:val="14"/>
        </w:rPr>
        <w:t>```md</w:t>
      </w:r>
    </w:p>
    <w:p w14:paraId="69794536" w14:textId="77777777" w:rsidR="002D2022" w:rsidRDefault="00000000" w:rsidP="007A094E">
      <w:pPr>
        <w:pStyle w:val="TranscriptHeading"/>
        <w:widowControl w:val="0"/>
      </w:pPr>
      <w:r>
        <w:rPr>
          <w:rFonts w:ascii="Consolas" w:hAnsi="Consolas"/>
          <w:sz w:val="14"/>
        </w:rPr>
        <w:t># Frontend Instructions</w:t>
      </w:r>
    </w:p>
    <w:p w14:paraId="6C612B11" w14:textId="77777777" w:rsidR="002D2022" w:rsidRDefault="002D2022" w:rsidP="007A094E">
      <w:pPr>
        <w:pStyle w:val="TranscriptLine"/>
        <w:widowControl w:val="0"/>
        <w:spacing w:line="64" w:lineRule="exact"/>
      </w:pPr>
    </w:p>
    <w:p w14:paraId="66BE0E14" w14:textId="77777777" w:rsidR="002D2022" w:rsidRDefault="00000000" w:rsidP="007A094E">
      <w:pPr>
        <w:pStyle w:val="TranscriptLine"/>
        <w:widowControl w:val="0"/>
      </w:pPr>
      <w:r>
        <w:rPr>
          <w:rFonts w:ascii="Consolas" w:hAnsi="Consolas"/>
          <w:sz w:val="14"/>
        </w:rPr>
        <w:t>This directory contains the React frontend.</w:t>
      </w:r>
    </w:p>
    <w:p w14:paraId="242F0C7B" w14:textId="77777777" w:rsidR="002D2022" w:rsidRDefault="002D2022" w:rsidP="007A094E">
      <w:pPr>
        <w:pStyle w:val="TranscriptLine"/>
        <w:widowControl w:val="0"/>
        <w:spacing w:line="64" w:lineRule="exact"/>
      </w:pPr>
    </w:p>
    <w:p w14:paraId="3BFE7DC9" w14:textId="77777777" w:rsidR="002D2022" w:rsidRDefault="00000000" w:rsidP="007A094E">
      <w:pPr>
        <w:pStyle w:val="TranscriptLine"/>
        <w:widowControl w:val="0"/>
      </w:pPr>
      <w:r>
        <w:rPr>
          <w:rFonts w:ascii="Consolas" w:hAnsi="Consolas"/>
          <w:sz w:val="14"/>
        </w:rPr>
        <w:t>Follow DESIGN_SYSTEM.md for all visual decisions.</w:t>
      </w:r>
    </w:p>
    <w:p w14:paraId="2D2C5D37" w14:textId="77777777" w:rsidR="002D2022" w:rsidRDefault="002D2022" w:rsidP="007A094E">
      <w:pPr>
        <w:pStyle w:val="TranscriptLine"/>
        <w:widowControl w:val="0"/>
        <w:spacing w:line="64" w:lineRule="exact"/>
      </w:pPr>
    </w:p>
    <w:p w14:paraId="1A00CE9D" w14:textId="77777777" w:rsidR="002D2022" w:rsidRDefault="00000000" w:rsidP="007A094E">
      <w:pPr>
        <w:pStyle w:val="TranscriptLine"/>
        <w:widowControl w:val="0"/>
      </w:pPr>
      <w:r>
        <w:rPr>
          <w:rFonts w:ascii="Consolas" w:hAnsi="Consolas"/>
          <w:sz w:val="14"/>
        </w:rPr>
        <w:t>Rules:</w:t>
      </w:r>
    </w:p>
    <w:p w14:paraId="2C032963" w14:textId="77777777" w:rsidR="002D2022" w:rsidRDefault="002D2022" w:rsidP="007A094E">
      <w:pPr>
        <w:pStyle w:val="TranscriptLine"/>
        <w:widowControl w:val="0"/>
        <w:spacing w:line="64" w:lineRule="exact"/>
      </w:pPr>
    </w:p>
    <w:p w14:paraId="10579854" w14:textId="77777777" w:rsidR="002D2022" w:rsidRDefault="00000000" w:rsidP="007A094E">
      <w:pPr>
        <w:pStyle w:val="TranscriptLine"/>
        <w:widowControl w:val="0"/>
      </w:pPr>
      <w:r>
        <w:rPr>
          <w:rFonts w:ascii="Consolas" w:hAnsi="Consolas"/>
          <w:sz w:val="14"/>
        </w:rPr>
        <w:t>- TypeScript only.</w:t>
      </w:r>
    </w:p>
    <w:p w14:paraId="0B7B8E6F" w14:textId="77777777" w:rsidR="002D2022" w:rsidRDefault="00000000" w:rsidP="007A094E">
      <w:pPr>
        <w:pStyle w:val="TranscriptLine"/>
        <w:widowControl w:val="0"/>
      </w:pPr>
      <w:r>
        <w:rPr>
          <w:rFonts w:ascii="Consolas" w:hAnsi="Consolas"/>
          <w:sz w:val="14"/>
        </w:rPr>
        <w:t>- Prefer reusable components.</w:t>
      </w:r>
    </w:p>
    <w:p w14:paraId="1E13E97B" w14:textId="77777777" w:rsidR="002D2022" w:rsidRDefault="00000000" w:rsidP="007A094E">
      <w:pPr>
        <w:pStyle w:val="TranscriptLine"/>
        <w:widowControl w:val="0"/>
      </w:pPr>
      <w:r>
        <w:rPr>
          <w:rFonts w:ascii="Consolas" w:hAnsi="Consolas"/>
          <w:sz w:val="14"/>
        </w:rPr>
        <w:t>- Do not call OpenWeather directly.</w:t>
      </w:r>
    </w:p>
    <w:p w14:paraId="7CF0CD26" w14:textId="77777777" w:rsidR="002D2022" w:rsidRDefault="00000000" w:rsidP="007A094E">
      <w:pPr>
        <w:pStyle w:val="TranscriptLine"/>
        <w:widowControl w:val="0"/>
      </w:pPr>
      <w:r>
        <w:rPr>
          <w:rFonts w:ascii="Consolas" w:hAnsi="Consolas"/>
          <w:sz w:val="14"/>
        </w:rPr>
        <w:t>- All external weather requests go through our backend API.</w:t>
      </w:r>
    </w:p>
    <w:p w14:paraId="3CFB3739" w14:textId="77777777" w:rsidR="002D2022" w:rsidRDefault="00000000" w:rsidP="007A094E">
      <w:pPr>
        <w:pStyle w:val="TranscriptLine"/>
        <w:widowControl w:val="0"/>
      </w:pPr>
      <w:r>
        <w:rPr>
          <w:rFonts w:ascii="Consolas" w:hAnsi="Consolas"/>
          <w:sz w:val="14"/>
        </w:rPr>
        <w:t>- Do not expose secrets or API keys.</w:t>
      </w:r>
    </w:p>
    <w:p w14:paraId="0C824879" w14:textId="77777777" w:rsidR="002D2022" w:rsidRDefault="00000000" w:rsidP="007A094E">
      <w:pPr>
        <w:pStyle w:val="TranscriptLine"/>
        <w:widowControl w:val="0"/>
      </w:pPr>
      <w:r>
        <w:rPr>
          <w:rFonts w:ascii="Consolas" w:hAnsi="Consolas"/>
          <w:sz w:val="14"/>
        </w:rPr>
        <w:t>- Components should be responsive.</w:t>
      </w:r>
    </w:p>
    <w:p w14:paraId="7D22F75C" w14:textId="77777777" w:rsidR="002D2022" w:rsidRDefault="00000000" w:rsidP="007A094E">
      <w:pPr>
        <w:pStyle w:val="TranscriptLine"/>
        <w:widowControl w:val="0"/>
      </w:pPr>
      <w:r>
        <w:rPr>
          <w:rFonts w:ascii="Consolas" w:hAnsi="Consolas"/>
          <w:sz w:val="14"/>
        </w:rPr>
        <w:t>- Components must support keyboard navigation.</w:t>
      </w:r>
    </w:p>
    <w:p w14:paraId="41788779" w14:textId="77777777" w:rsidR="002D2022" w:rsidRDefault="00000000" w:rsidP="007A094E">
      <w:pPr>
        <w:pStyle w:val="TranscriptLine"/>
        <w:widowControl w:val="0"/>
      </w:pPr>
      <w:r>
        <w:rPr>
          <w:rFonts w:ascii="Consolas" w:hAnsi="Consolas"/>
          <w:sz w:val="14"/>
        </w:rPr>
        <w:t>- Prefer semantic HTML.</w:t>
      </w:r>
    </w:p>
    <w:p w14:paraId="47F1FAF5" w14:textId="77777777" w:rsidR="002D2022" w:rsidRDefault="00000000" w:rsidP="007A094E">
      <w:pPr>
        <w:pStyle w:val="TranscriptLine"/>
        <w:widowControl w:val="0"/>
      </w:pPr>
      <w:r>
        <w:rPr>
          <w:rFonts w:ascii="Consolas" w:hAnsi="Consolas"/>
          <w:sz w:val="14"/>
        </w:rPr>
        <w:t>- Avoid inline styling.</w:t>
      </w:r>
    </w:p>
    <w:p w14:paraId="29356637" w14:textId="77777777" w:rsidR="002D2022" w:rsidRDefault="00000000" w:rsidP="007A094E">
      <w:pPr>
        <w:pStyle w:val="TranscriptLine"/>
        <w:widowControl w:val="0"/>
      </w:pPr>
      <w:r>
        <w:rPr>
          <w:rFonts w:ascii="Consolas" w:hAnsi="Consolas"/>
          <w:sz w:val="14"/>
        </w:rPr>
        <w:t>- Use existing design tokens before introducing new values.</w:t>
      </w:r>
    </w:p>
    <w:p w14:paraId="009F2453" w14:textId="77777777" w:rsidR="002D2022" w:rsidRDefault="00000000" w:rsidP="007A094E">
      <w:pPr>
        <w:pStyle w:val="TranscriptLine"/>
        <w:widowControl w:val="0"/>
      </w:pPr>
      <w:r>
        <w:rPr>
          <w:rFonts w:ascii="Consolas" w:hAnsi="Consolas"/>
          <w:sz w:val="14"/>
        </w:rPr>
        <w:t>- Loading, empty and error states must be implemented.</w:t>
      </w:r>
    </w:p>
    <w:p w14:paraId="74413D8B" w14:textId="77777777" w:rsidR="002D2022" w:rsidRDefault="00000000" w:rsidP="007A094E">
      <w:pPr>
        <w:pStyle w:val="TranscriptLine"/>
        <w:widowControl w:val="0"/>
        <w:spacing w:before="20"/>
      </w:pPr>
      <w:r>
        <w:rPr>
          <w:rFonts w:ascii="Consolas" w:hAnsi="Consolas"/>
          <w:sz w:val="14"/>
        </w:rPr>
        <w:t>```</w:t>
      </w:r>
    </w:p>
    <w:p w14:paraId="05E302F3" w14:textId="77777777" w:rsidR="002D2022" w:rsidRDefault="002D2022" w:rsidP="007A094E">
      <w:pPr>
        <w:pStyle w:val="TranscriptLine"/>
        <w:widowControl w:val="0"/>
        <w:spacing w:line="64" w:lineRule="exact"/>
      </w:pPr>
    </w:p>
    <w:p w14:paraId="70F4D042" w14:textId="77777777" w:rsidR="002D2022" w:rsidRDefault="00000000" w:rsidP="007A094E">
      <w:pPr>
        <w:pStyle w:val="TranscriptLine"/>
        <w:widowControl w:val="0"/>
      </w:pPr>
      <w:r>
        <w:t>`backend/AGENTS.md` becomes:</w:t>
      </w:r>
    </w:p>
    <w:p w14:paraId="7AE665B7" w14:textId="77777777" w:rsidR="002D2022" w:rsidRDefault="002D2022" w:rsidP="007A094E">
      <w:pPr>
        <w:pStyle w:val="TranscriptLine"/>
        <w:widowControl w:val="0"/>
        <w:spacing w:line="64" w:lineRule="exact"/>
      </w:pPr>
    </w:p>
    <w:p w14:paraId="73D9137D" w14:textId="77777777" w:rsidR="002D2022" w:rsidRDefault="00000000" w:rsidP="007A094E">
      <w:pPr>
        <w:pStyle w:val="TranscriptLine"/>
        <w:widowControl w:val="0"/>
        <w:spacing w:before="20"/>
      </w:pPr>
      <w:r>
        <w:rPr>
          <w:rFonts w:ascii="Consolas" w:hAnsi="Consolas"/>
          <w:sz w:val="14"/>
        </w:rPr>
        <w:t>```md</w:t>
      </w:r>
    </w:p>
    <w:p w14:paraId="69CDA5E8" w14:textId="77777777" w:rsidR="002D2022" w:rsidRDefault="00000000" w:rsidP="007A094E">
      <w:pPr>
        <w:pStyle w:val="TranscriptHeading"/>
        <w:widowControl w:val="0"/>
      </w:pPr>
      <w:r>
        <w:rPr>
          <w:rFonts w:ascii="Consolas" w:hAnsi="Consolas"/>
          <w:sz w:val="14"/>
        </w:rPr>
        <w:t># Backend Instructions</w:t>
      </w:r>
    </w:p>
    <w:p w14:paraId="1162AD18" w14:textId="77777777" w:rsidR="002D2022" w:rsidRDefault="002D2022" w:rsidP="007A094E">
      <w:pPr>
        <w:pStyle w:val="TranscriptLine"/>
        <w:widowControl w:val="0"/>
        <w:spacing w:line="64" w:lineRule="exact"/>
      </w:pPr>
    </w:p>
    <w:p w14:paraId="11973635" w14:textId="77777777" w:rsidR="002D2022" w:rsidRDefault="00000000" w:rsidP="007A094E">
      <w:pPr>
        <w:pStyle w:val="TranscriptLine"/>
        <w:widowControl w:val="0"/>
      </w:pPr>
      <w:r>
        <w:rPr>
          <w:rFonts w:ascii="Consolas" w:hAnsi="Consolas"/>
          <w:sz w:val="14"/>
        </w:rPr>
        <w:t>This directory contains the application API.</w:t>
      </w:r>
    </w:p>
    <w:p w14:paraId="7107437A" w14:textId="77777777" w:rsidR="002D2022" w:rsidRDefault="002D2022" w:rsidP="007A094E">
      <w:pPr>
        <w:pStyle w:val="TranscriptLine"/>
        <w:widowControl w:val="0"/>
        <w:spacing w:line="64" w:lineRule="exact"/>
      </w:pPr>
    </w:p>
    <w:p w14:paraId="3EB49050" w14:textId="77777777" w:rsidR="002D2022" w:rsidRDefault="00000000" w:rsidP="007A094E">
      <w:pPr>
        <w:pStyle w:val="TranscriptLine"/>
        <w:widowControl w:val="0"/>
      </w:pPr>
      <w:r>
        <w:rPr>
          <w:rFonts w:ascii="Consolas" w:hAnsi="Consolas"/>
          <w:sz w:val="14"/>
        </w:rPr>
        <w:t>Responsibilities:</w:t>
      </w:r>
    </w:p>
    <w:p w14:paraId="3011239B" w14:textId="77777777" w:rsidR="002D2022" w:rsidRDefault="002D2022" w:rsidP="007A094E">
      <w:pPr>
        <w:pStyle w:val="TranscriptLine"/>
        <w:widowControl w:val="0"/>
        <w:spacing w:line="64" w:lineRule="exact"/>
      </w:pPr>
    </w:p>
    <w:p w14:paraId="1C8FC348" w14:textId="77777777" w:rsidR="002D2022" w:rsidRDefault="00000000" w:rsidP="007A094E">
      <w:pPr>
        <w:pStyle w:val="TranscriptLine"/>
        <w:widowControl w:val="0"/>
      </w:pPr>
      <w:r>
        <w:rPr>
          <w:rFonts w:ascii="Consolas" w:hAnsi="Consolas"/>
          <w:sz w:val="14"/>
        </w:rPr>
        <w:t>- authentication</w:t>
      </w:r>
    </w:p>
    <w:p w14:paraId="5243700E" w14:textId="77777777" w:rsidR="002D2022" w:rsidRDefault="00000000" w:rsidP="007A094E">
      <w:pPr>
        <w:pStyle w:val="TranscriptLine"/>
        <w:widowControl w:val="0"/>
      </w:pPr>
      <w:r>
        <w:rPr>
          <w:rFonts w:ascii="Consolas" w:hAnsi="Consolas"/>
          <w:sz w:val="14"/>
        </w:rPr>
        <w:t>- weather API proxying</w:t>
      </w:r>
    </w:p>
    <w:p w14:paraId="002EAD32" w14:textId="77777777" w:rsidR="002D2022" w:rsidRDefault="00000000" w:rsidP="007A094E">
      <w:pPr>
        <w:pStyle w:val="TranscriptLine"/>
        <w:widowControl w:val="0"/>
      </w:pPr>
      <w:r>
        <w:rPr>
          <w:rFonts w:ascii="Consolas" w:hAnsi="Consolas"/>
          <w:sz w:val="14"/>
        </w:rPr>
        <w:t>- user preferences</w:t>
      </w:r>
    </w:p>
    <w:p w14:paraId="19B6FE0E" w14:textId="77777777" w:rsidR="002D2022" w:rsidRDefault="00000000" w:rsidP="007A094E">
      <w:pPr>
        <w:pStyle w:val="TranscriptLine"/>
        <w:widowControl w:val="0"/>
      </w:pPr>
      <w:r>
        <w:rPr>
          <w:rFonts w:ascii="Consolas" w:hAnsi="Consolas"/>
          <w:sz w:val="14"/>
        </w:rPr>
        <w:t>- database access</w:t>
      </w:r>
    </w:p>
    <w:p w14:paraId="1C3D1CFB" w14:textId="77777777" w:rsidR="002D2022" w:rsidRDefault="00000000" w:rsidP="007A094E">
      <w:pPr>
        <w:pStyle w:val="TranscriptLine"/>
        <w:widowControl w:val="0"/>
      </w:pPr>
      <w:r>
        <w:rPr>
          <w:rFonts w:ascii="Consolas" w:hAnsi="Consolas"/>
          <w:sz w:val="14"/>
        </w:rPr>
        <w:t>- health endpoints</w:t>
      </w:r>
    </w:p>
    <w:p w14:paraId="6F8D8C5F" w14:textId="77777777" w:rsidR="002D2022" w:rsidRDefault="002D2022" w:rsidP="007A094E">
      <w:pPr>
        <w:pStyle w:val="TranscriptLine"/>
        <w:widowControl w:val="0"/>
        <w:spacing w:line="64" w:lineRule="exact"/>
      </w:pPr>
    </w:p>
    <w:p w14:paraId="244F1DF6" w14:textId="77777777" w:rsidR="002D2022" w:rsidRDefault="00000000" w:rsidP="007A094E">
      <w:pPr>
        <w:pStyle w:val="TranscriptLine"/>
        <w:widowControl w:val="0"/>
      </w:pPr>
      <w:r>
        <w:rPr>
          <w:rFonts w:ascii="Consolas" w:hAnsi="Consolas"/>
          <w:sz w:val="14"/>
        </w:rPr>
        <w:t>Rules:</w:t>
      </w:r>
    </w:p>
    <w:p w14:paraId="0A3D2D2E" w14:textId="77777777" w:rsidR="002D2022" w:rsidRDefault="002D2022" w:rsidP="007A094E">
      <w:pPr>
        <w:pStyle w:val="TranscriptLine"/>
        <w:widowControl w:val="0"/>
        <w:spacing w:line="64" w:lineRule="exact"/>
      </w:pPr>
    </w:p>
    <w:p w14:paraId="67FAE3C6" w14:textId="77777777" w:rsidR="002D2022" w:rsidRDefault="00000000" w:rsidP="007A094E">
      <w:pPr>
        <w:pStyle w:val="TranscriptLine"/>
        <w:widowControl w:val="0"/>
      </w:pPr>
      <w:r>
        <w:rPr>
          <w:rFonts w:ascii="Consolas" w:hAnsi="Consolas"/>
          <w:sz w:val="14"/>
        </w:rPr>
        <w:t>- Controllers should remain thin.</w:t>
      </w:r>
    </w:p>
    <w:p w14:paraId="1F010743" w14:textId="77777777" w:rsidR="002D2022" w:rsidRDefault="00000000" w:rsidP="007A094E">
      <w:pPr>
        <w:pStyle w:val="TranscriptLine"/>
        <w:widowControl w:val="0"/>
      </w:pPr>
      <w:r>
        <w:rPr>
          <w:rFonts w:ascii="Consolas" w:hAnsi="Consolas"/>
          <w:sz w:val="14"/>
        </w:rPr>
        <w:t>- Business logic belongs in services.</w:t>
      </w:r>
    </w:p>
    <w:p w14:paraId="05805123" w14:textId="77777777" w:rsidR="002D2022" w:rsidRDefault="00000000" w:rsidP="007A094E">
      <w:pPr>
        <w:pStyle w:val="TranscriptLine"/>
        <w:widowControl w:val="0"/>
      </w:pPr>
      <w:r>
        <w:rPr>
          <w:rFonts w:ascii="Consolas" w:hAnsi="Consolas"/>
          <w:sz w:val="14"/>
        </w:rPr>
        <w:t>- Database access belongs in repositories.</w:t>
      </w:r>
    </w:p>
    <w:p w14:paraId="26B55D3F" w14:textId="77777777" w:rsidR="002D2022" w:rsidRDefault="00000000" w:rsidP="007A094E">
      <w:pPr>
        <w:pStyle w:val="TranscriptLine"/>
        <w:widowControl w:val="0"/>
      </w:pPr>
      <w:r>
        <w:rPr>
          <w:rFonts w:ascii="Consolas" w:hAnsi="Consolas"/>
          <w:sz w:val="14"/>
        </w:rPr>
        <w:t>- Validate all incoming user data.</w:t>
      </w:r>
    </w:p>
    <w:p w14:paraId="16C6EFD7" w14:textId="77777777" w:rsidR="002D2022" w:rsidRDefault="00000000" w:rsidP="007A094E">
      <w:pPr>
        <w:pStyle w:val="TranscriptLine"/>
        <w:widowControl w:val="0"/>
      </w:pPr>
      <w:r>
        <w:rPr>
          <w:rFonts w:ascii="Consolas" w:hAnsi="Consolas"/>
          <w:sz w:val="14"/>
        </w:rPr>
        <w:t>- Never log passwords, tokens or secrets.</w:t>
      </w:r>
    </w:p>
    <w:p w14:paraId="68EBB630" w14:textId="77777777" w:rsidR="002D2022" w:rsidRDefault="00000000" w:rsidP="007A094E">
      <w:pPr>
        <w:pStyle w:val="TranscriptLine"/>
        <w:widowControl w:val="0"/>
      </w:pPr>
      <w:r>
        <w:rPr>
          <w:rFonts w:ascii="Consolas" w:hAnsi="Consolas"/>
          <w:sz w:val="14"/>
        </w:rPr>
        <w:t>- Hash passwords using the selected password hashing algorithm.</w:t>
      </w:r>
    </w:p>
    <w:p w14:paraId="35B93A49" w14:textId="77777777" w:rsidR="002D2022" w:rsidRDefault="00000000" w:rsidP="007A094E">
      <w:pPr>
        <w:pStyle w:val="TranscriptLine"/>
        <w:widowControl w:val="0"/>
      </w:pPr>
      <w:r>
        <w:rPr>
          <w:rFonts w:ascii="Consolas" w:hAnsi="Consolas"/>
          <w:sz w:val="14"/>
        </w:rPr>
        <w:t>- OpenWeather credentials must come from configuration/Key Vault.</w:t>
      </w:r>
    </w:p>
    <w:p w14:paraId="1DFDDD1C" w14:textId="77777777" w:rsidR="002D2022" w:rsidRDefault="00000000" w:rsidP="007A094E">
      <w:pPr>
        <w:pStyle w:val="TranscriptLine"/>
        <w:widowControl w:val="0"/>
      </w:pPr>
      <w:r>
        <w:rPr>
          <w:rFonts w:ascii="Consolas" w:hAnsi="Consolas"/>
          <w:sz w:val="14"/>
        </w:rPr>
        <w:t>- Expose /health for platform health checks.</w:t>
      </w:r>
    </w:p>
    <w:p w14:paraId="2F1845CD" w14:textId="77777777" w:rsidR="002D2022" w:rsidRDefault="00000000" w:rsidP="007A094E">
      <w:pPr>
        <w:pStyle w:val="TranscriptLine"/>
        <w:widowControl w:val="0"/>
      </w:pPr>
      <w:r>
        <w:rPr>
          <w:rFonts w:ascii="Consolas" w:hAnsi="Consolas"/>
          <w:sz w:val="14"/>
        </w:rPr>
        <w:t>- Handle OpenWeather failures gracefully.</w:t>
      </w:r>
    </w:p>
    <w:p w14:paraId="513AA004" w14:textId="77777777" w:rsidR="002D2022" w:rsidRDefault="00000000" w:rsidP="007A094E">
      <w:pPr>
        <w:pStyle w:val="TranscriptLine"/>
        <w:widowControl w:val="0"/>
        <w:spacing w:before="20"/>
      </w:pPr>
      <w:r>
        <w:rPr>
          <w:rFonts w:ascii="Consolas" w:hAnsi="Consolas"/>
          <w:sz w:val="14"/>
        </w:rPr>
        <w:t>```</w:t>
      </w:r>
    </w:p>
    <w:p w14:paraId="51198B6D" w14:textId="77777777" w:rsidR="002D2022" w:rsidRDefault="002D2022" w:rsidP="007A094E">
      <w:pPr>
        <w:pStyle w:val="TranscriptLine"/>
        <w:widowControl w:val="0"/>
        <w:spacing w:line="64" w:lineRule="exact"/>
      </w:pPr>
    </w:p>
    <w:p w14:paraId="5C06A37F" w14:textId="77777777" w:rsidR="002D2022" w:rsidRDefault="00000000" w:rsidP="007A094E">
      <w:pPr>
        <w:pStyle w:val="TranscriptLine"/>
        <w:widowControl w:val="0"/>
      </w:pPr>
      <w:r>
        <w:lastRenderedPageBreak/>
        <w:t>And `terraform/AGENTS.md` is where I'd be **very strict**:</w:t>
      </w:r>
    </w:p>
    <w:p w14:paraId="05BB233F" w14:textId="77777777" w:rsidR="002D2022" w:rsidRDefault="002D2022" w:rsidP="007A094E">
      <w:pPr>
        <w:pStyle w:val="TranscriptLine"/>
        <w:widowControl w:val="0"/>
        <w:spacing w:line="64" w:lineRule="exact"/>
      </w:pPr>
    </w:p>
    <w:p w14:paraId="7743CEC5" w14:textId="77777777" w:rsidR="002D2022" w:rsidRDefault="00000000" w:rsidP="007A094E">
      <w:pPr>
        <w:pStyle w:val="TranscriptLine"/>
        <w:widowControl w:val="0"/>
        <w:spacing w:before="20"/>
      </w:pPr>
      <w:r>
        <w:rPr>
          <w:rFonts w:ascii="Consolas" w:hAnsi="Consolas"/>
          <w:sz w:val="14"/>
        </w:rPr>
        <w:t>```md</w:t>
      </w:r>
    </w:p>
    <w:p w14:paraId="7F60662E" w14:textId="77777777" w:rsidR="002D2022" w:rsidRDefault="00000000" w:rsidP="007A094E">
      <w:pPr>
        <w:pStyle w:val="TranscriptHeading"/>
        <w:widowControl w:val="0"/>
      </w:pPr>
      <w:r>
        <w:rPr>
          <w:rFonts w:ascii="Consolas" w:hAnsi="Consolas"/>
          <w:sz w:val="14"/>
        </w:rPr>
        <w:t># Terraform Instructions</w:t>
      </w:r>
    </w:p>
    <w:p w14:paraId="303CF46A" w14:textId="77777777" w:rsidR="002D2022" w:rsidRDefault="002D2022" w:rsidP="007A094E">
      <w:pPr>
        <w:pStyle w:val="TranscriptLine"/>
        <w:widowControl w:val="0"/>
        <w:spacing w:line="64" w:lineRule="exact"/>
      </w:pPr>
    </w:p>
    <w:p w14:paraId="2D794A2B" w14:textId="77777777" w:rsidR="002D2022" w:rsidRDefault="00000000" w:rsidP="007A094E">
      <w:pPr>
        <w:pStyle w:val="TranscriptLine"/>
        <w:widowControl w:val="0"/>
      </w:pPr>
      <w:r>
        <w:rPr>
          <w:rFonts w:ascii="Consolas" w:hAnsi="Consolas"/>
          <w:sz w:val="14"/>
        </w:rPr>
        <w:t>Terraform manages Azure infrastructure only.</w:t>
      </w:r>
    </w:p>
    <w:p w14:paraId="211F2E49" w14:textId="77777777" w:rsidR="002D2022" w:rsidRDefault="002D2022" w:rsidP="007A094E">
      <w:pPr>
        <w:pStyle w:val="TranscriptLine"/>
        <w:widowControl w:val="0"/>
        <w:spacing w:line="64" w:lineRule="exact"/>
      </w:pPr>
    </w:p>
    <w:p w14:paraId="443F781E" w14:textId="77777777" w:rsidR="002D2022" w:rsidRDefault="00000000" w:rsidP="007A094E">
      <w:pPr>
        <w:pStyle w:val="TranscriptLine"/>
        <w:widowControl w:val="0"/>
      </w:pPr>
      <w:r>
        <w:rPr>
          <w:rFonts w:ascii="Consolas" w:hAnsi="Consolas"/>
          <w:sz w:val="14"/>
        </w:rPr>
        <w:t>Terraform must not:</w:t>
      </w:r>
    </w:p>
    <w:p w14:paraId="51EFE952" w14:textId="77777777" w:rsidR="002D2022" w:rsidRDefault="002D2022" w:rsidP="007A094E">
      <w:pPr>
        <w:pStyle w:val="TranscriptLine"/>
        <w:widowControl w:val="0"/>
        <w:spacing w:line="64" w:lineRule="exact"/>
      </w:pPr>
    </w:p>
    <w:p w14:paraId="7BD6C122" w14:textId="77777777" w:rsidR="002D2022" w:rsidRDefault="00000000" w:rsidP="007A094E">
      <w:pPr>
        <w:pStyle w:val="TranscriptLine"/>
        <w:widowControl w:val="0"/>
      </w:pPr>
      <w:r>
        <w:rPr>
          <w:rFonts w:ascii="Consolas" w:hAnsi="Consolas"/>
          <w:sz w:val="14"/>
        </w:rPr>
        <w:t>- compile the application</w:t>
      </w:r>
    </w:p>
    <w:p w14:paraId="78BC2717" w14:textId="77777777" w:rsidR="002D2022" w:rsidRDefault="00000000" w:rsidP="007A094E">
      <w:pPr>
        <w:pStyle w:val="TranscriptLine"/>
        <w:widowControl w:val="0"/>
      </w:pPr>
      <w:r>
        <w:rPr>
          <w:rFonts w:ascii="Consolas" w:hAnsi="Consolas"/>
          <w:sz w:val="14"/>
        </w:rPr>
        <w:t>- run npm build</w:t>
      </w:r>
    </w:p>
    <w:p w14:paraId="6534935E" w14:textId="77777777" w:rsidR="002D2022" w:rsidRDefault="00000000" w:rsidP="007A094E">
      <w:pPr>
        <w:pStyle w:val="TranscriptLine"/>
        <w:widowControl w:val="0"/>
      </w:pPr>
      <w:r>
        <w:rPr>
          <w:rFonts w:ascii="Consolas" w:hAnsi="Consolas"/>
          <w:sz w:val="14"/>
        </w:rPr>
        <w:t>- deploy application source code</w:t>
      </w:r>
    </w:p>
    <w:p w14:paraId="2D065A49" w14:textId="77777777" w:rsidR="002D2022" w:rsidRDefault="00000000" w:rsidP="007A094E">
      <w:pPr>
        <w:pStyle w:val="TranscriptLine"/>
        <w:widowControl w:val="0"/>
      </w:pPr>
      <w:r>
        <w:rPr>
          <w:rFonts w:ascii="Consolas" w:hAnsi="Consolas"/>
          <w:sz w:val="14"/>
        </w:rPr>
        <w:t>- perform database migrations</w:t>
      </w:r>
    </w:p>
    <w:p w14:paraId="67C273E4" w14:textId="77777777" w:rsidR="002D2022" w:rsidRDefault="00000000" w:rsidP="007A094E">
      <w:pPr>
        <w:pStyle w:val="TranscriptLine"/>
        <w:widowControl w:val="0"/>
      </w:pPr>
      <w:r>
        <w:rPr>
          <w:rFonts w:ascii="Consolas" w:hAnsi="Consolas"/>
          <w:sz w:val="14"/>
        </w:rPr>
        <w:t>- contain secrets</w:t>
      </w:r>
    </w:p>
    <w:p w14:paraId="29E4D5B6" w14:textId="77777777" w:rsidR="002D2022" w:rsidRDefault="00000000" w:rsidP="007A094E">
      <w:pPr>
        <w:pStyle w:val="TranscriptLine"/>
        <w:widowControl w:val="0"/>
      </w:pPr>
      <w:r>
        <w:rPr>
          <w:rFonts w:ascii="Consolas" w:hAnsi="Consolas"/>
          <w:sz w:val="14"/>
        </w:rPr>
        <w:t>- use local-exec unless explicitly justified</w:t>
      </w:r>
    </w:p>
    <w:p w14:paraId="4AE75F77" w14:textId="77777777" w:rsidR="002D2022" w:rsidRDefault="002D2022" w:rsidP="007A094E">
      <w:pPr>
        <w:pStyle w:val="TranscriptLine"/>
        <w:widowControl w:val="0"/>
        <w:spacing w:line="64" w:lineRule="exact"/>
      </w:pPr>
    </w:p>
    <w:p w14:paraId="2946227C" w14:textId="77777777" w:rsidR="002D2022" w:rsidRDefault="00000000" w:rsidP="007A094E">
      <w:pPr>
        <w:pStyle w:val="TranscriptLine"/>
        <w:widowControl w:val="0"/>
      </w:pPr>
      <w:r>
        <w:rPr>
          <w:rFonts w:ascii="Consolas" w:hAnsi="Consolas"/>
          <w:sz w:val="14"/>
        </w:rPr>
        <w:t>Before changing Terraform:</w:t>
      </w:r>
    </w:p>
    <w:p w14:paraId="02A5C91D" w14:textId="77777777" w:rsidR="002D2022" w:rsidRDefault="002D2022" w:rsidP="007A094E">
      <w:pPr>
        <w:pStyle w:val="TranscriptLine"/>
        <w:widowControl w:val="0"/>
        <w:spacing w:line="64" w:lineRule="exact"/>
      </w:pPr>
    </w:p>
    <w:p w14:paraId="2D211DC0" w14:textId="77777777" w:rsidR="002D2022" w:rsidRDefault="00000000" w:rsidP="007A094E">
      <w:pPr>
        <w:pStyle w:val="TranscriptLine"/>
        <w:widowControl w:val="0"/>
      </w:pPr>
      <w:r>
        <w:rPr>
          <w:rFonts w:ascii="Consolas" w:hAnsi="Consolas"/>
          <w:sz w:val="14"/>
        </w:rPr>
        <w:t>1. Read the existing modules.</w:t>
      </w:r>
    </w:p>
    <w:p w14:paraId="6A7F1BC7" w14:textId="77777777" w:rsidR="002D2022" w:rsidRDefault="00000000" w:rsidP="007A094E">
      <w:pPr>
        <w:pStyle w:val="TranscriptLine"/>
        <w:widowControl w:val="0"/>
      </w:pPr>
      <w:r>
        <w:rPr>
          <w:rFonts w:ascii="Consolas" w:hAnsi="Consolas"/>
          <w:sz w:val="14"/>
        </w:rPr>
        <w:t>2. Prefer modifying existing resources/modules.</w:t>
      </w:r>
    </w:p>
    <w:p w14:paraId="295987A6" w14:textId="77777777" w:rsidR="002D2022" w:rsidRDefault="00000000" w:rsidP="007A094E">
      <w:pPr>
        <w:pStyle w:val="TranscriptLine"/>
        <w:widowControl w:val="0"/>
      </w:pPr>
      <w:r>
        <w:rPr>
          <w:rFonts w:ascii="Consolas" w:hAnsi="Consolas"/>
          <w:sz w:val="14"/>
        </w:rPr>
        <w:t>3. Run terraform fmt.</w:t>
      </w:r>
    </w:p>
    <w:p w14:paraId="6AB5A36C" w14:textId="77777777" w:rsidR="002D2022" w:rsidRDefault="00000000" w:rsidP="007A094E">
      <w:pPr>
        <w:pStyle w:val="TranscriptLine"/>
        <w:widowControl w:val="0"/>
      </w:pPr>
      <w:r>
        <w:rPr>
          <w:rFonts w:ascii="Consolas" w:hAnsi="Consolas"/>
          <w:sz w:val="14"/>
        </w:rPr>
        <w:t>4. Run terraform validate.</w:t>
      </w:r>
    </w:p>
    <w:p w14:paraId="554B684F" w14:textId="77777777" w:rsidR="002D2022" w:rsidRDefault="00000000" w:rsidP="007A094E">
      <w:pPr>
        <w:pStyle w:val="TranscriptLine"/>
        <w:widowControl w:val="0"/>
      </w:pPr>
      <w:r>
        <w:rPr>
          <w:rFonts w:ascii="Consolas" w:hAnsi="Consolas"/>
          <w:sz w:val="14"/>
        </w:rPr>
        <w:t>5. Produce terraform plan before apply.</w:t>
      </w:r>
    </w:p>
    <w:p w14:paraId="48ED8520" w14:textId="77777777" w:rsidR="002D2022" w:rsidRDefault="002D2022" w:rsidP="007A094E">
      <w:pPr>
        <w:pStyle w:val="TranscriptLine"/>
        <w:widowControl w:val="0"/>
        <w:spacing w:line="64" w:lineRule="exact"/>
      </w:pPr>
    </w:p>
    <w:p w14:paraId="5B190214" w14:textId="77777777" w:rsidR="002D2022" w:rsidRDefault="00000000" w:rsidP="007A094E">
      <w:pPr>
        <w:pStyle w:val="TranscriptLine"/>
        <w:widowControl w:val="0"/>
      </w:pPr>
      <w:r>
        <w:rPr>
          <w:rFonts w:ascii="Consolas" w:hAnsi="Consolas"/>
          <w:sz w:val="14"/>
        </w:rPr>
        <w:t>Never run terraform destroy unless explicitly requested.</w:t>
      </w:r>
    </w:p>
    <w:p w14:paraId="697190DB" w14:textId="77777777" w:rsidR="002D2022" w:rsidRDefault="00000000" w:rsidP="007A094E">
      <w:pPr>
        <w:pStyle w:val="TranscriptLine"/>
        <w:widowControl w:val="0"/>
      </w:pPr>
      <w:r>
        <w:rPr>
          <w:rFonts w:ascii="Consolas" w:hAnsi="Consolas"/>
          <w:sz w:val="14"/>
        </w:rPr>
        <w:t>Never modify state manually.</w:t>
      </w:r>
    </w:p>
    <w:p w14:paraId="44CF085C" w14:textId="77777777" w:rsidR="002D2022" w:rsidRDefault="00000000" w:rsidP="007A094E">
      <w:pPr>
        <w:pStyle w:val="TranscriptLine"/>
        <w:widowControl w:val="0"/>
        <w:spacing w:before="20"/>
      </w:pPr>
      <w:r>
        <w:rPr>
          <w:rFonts w:ascii="Consolas" w:hAnsi="Consolas"/>
          <w:sz w:val="14"/>
        </w:rPr>
        <w:t>```</w:t>
      </w:r>
    </w:p>
    <w:p w14:paraId="5580935A" w14:textId="77777777" w:rsidR="002D2022" w:rsidRDefault="002D2022" w:rsidP="007A094E">
      <w:pPr>
        <w:pStyle w:val="TranscriptLine"/>
        <w:widowControl w:val="0"/>
        <w:spacing w:line="64" w:lineRule="exact"/>
      </w:pPr>
    </w:p>
    <w:p w14:paraId="40A1CD0B" w14:textId="77777777" w:rsidR="002D2022" w:rsidRDefault="00000000" w:rsidP="007A094E">
      <w:pPr>
        <w:pStyle w:val="TranscriptLine"/>
        <w:widowControl w:val="0"/>
      </w:pPr>
      <w:r>
        <w:t>That last line is particularly important when AI has terminal access.</w:t>
      </w:r>
    </w:p>
    <w:p w14:paraId="1A4407AC" w14:textId="77777777" w:rsidR="002D2022" w:rsidRDefault="002D2022" w:rsidP="007A094E">
      <w:pPr>
        <w:pStyle w:val="TranscriptLine"/>
        <w:widowControl w:val="0"/>
        <w:spacing w:line="64" w:lineRule="exact"/>
      </w:pPr>
    </w:p>
    <w:p w14:paraId="3EE721CF" w14:textId="77777777" w:rsidR="002D2022" w:rsidRDefault="00000000" w:rsidP="007A094E">
      <w:pPr>
        <w:pStyle w:val="TranscriptLine"/>
        <w:widowControl w:val="0"/>
        <w:spacing w:before="20" w:after="20"/>
      </w:pPr>
      <w:r>
        <w:t>---</w:t>
      </w:r>
    </w:p>
    <w:p w14:paraId="4408D140" w14:textId="77777777" w:rsidR="002D2022" w:rsidRDefault="002D2022" w:rsidP="007A094E">
      <w:pPr>
        <w:pStyle w:val="TranscriptLine"/>
        <w:widowControl w:val="0"/>
        <w:spacing w:line="64" w:lineRule="exact"/>
      </w:pPr>
    </w:p>
    <w:p w14:paraId="21504FEE" w14:textId="77777777" w:rsidR="002D2022" w:rsidRDefault="00000000" w:rsidP="007A094E">
      <w:pPr>
        <w:pStyle w:val="TranscriptHeading"/>
        <w:widowControl w:val="0"/>
      </w:pPr>
      <w:r>
        <w:t># Your design system should also be an AI contract</w:t>
      </w:r>
    </w:p>
    <w:p w14:paraId="21172279" w14:textId="77777777" w:rsidR="002D2022" w:rsidRDefault="002D2022" w:rsidP="007A094E">
      <w:pPr>
        <w:pStyle w:val="TranscriptLine"/>
        <w:widowControl w:val="0"/>
        <w:spacing w:line="64" w:lineRule="exact"/>
      </w:pPr>
    </w:p>
    <w:p w14:paraId="0F923A9A" w14:textId="77777777" w:rsidR="002D2022" w:rsidRDefault="00000000" w:rsidP="007A094E">
      <w:pPr>
        <w:pStyle w:val="TranscriptLine"/>
        <w:widowControl w:val="0"/>
      </w:pPr>
      <w:r>
        <w:t>Create:</w:t>
      </w:r>
    </w:p>
    <w:p w14:paraId="77DED3B9" w14:textId="77777777" w:rsidR="002D2022" w:rsidRDefault="002D2022" w:rsidP="007A094E">
      <w:pPr>
        <w:pStyle w:val="TranscriptLine"/>
        <w:widowControl w:val="0"/>
        <w:spacing w:line="64" w:lineRule="exact"/>
      </w:pPr>
    </w:p>
    <w:p w14:paraId="3A6D5FBC" w14:textId="77777777" w:rsidR="002D2022" w:rsidRDefault="00000000" w:rsidP="007A094E">
      <w:pPr>
        <w:pStyle w:val="TranscriptLine"/>
        <w:widowControl w:val="0"/>
        <w:spacing w:before="20"/>
      </w:pPr>
      <w:r>
        <w:rPr>
          <w:rFonts w:ascii="Consolas" w:hAnsi="Consolas"/>
          <w:sz w:val="14"/>
        </w:rPr>
        <w:t>```text</w:t>
      </w:r>
    </w:p>
    <w:p w14:paraId="10FE8F22" w14:textId="77777777" w:rsidR="002D2022" w:rsidRDefault="00000000" w:rsidP="007A094E">
      <w:pPr>
        <w:pStyle w:val="TranscriptLine"/>
        <w:widowControl w:val="0"/>
      </w:pPr>
      <w:r>
        <w:rPr>
          <w:rFonts w:ascii="Consolas" w:hAnsi="Consolas"/>
          <w:sz w:val="14"/>
        </w:rPr>
        <w:t>app/frontend/DESIGN_SYSTEM.md</w:t>
      </w:r>
    </w:p>
    <w:p w14:paraId="10C5CB0B" w14:textId="77777777" w:rsidR="002D2022" w:rsidRDefault="00000000" w:rsidP="007A094E">
      <w:pPr>
        <w:pStyle w:val="TranscriptLine"/>
        <w:widowControl w:val="0"/>
        <w:spacing w:before="20"/>
      </w:pPr>
      <w:r>
        <w:rPr>
          <w:rFonts w:ascii="Consolas" w:hAnsi="Consolas"/>
          <w:sz w:val="14"/>
        </w:rPr>
        <w:t>```</w:t>
      </w:r>
    </w:p>
    <w:p w14:paraId="0F0B279C" w14:textId="77777777" w:rsidR="002D2022" w:rsidRDefault="002D2022" w:rsidP="007A094E">
      <w:pPr>
        <w:pStyle w:val="TranscriptLine"/>
        <w:widowControl w:val="0"/>
        <w:spacing w:line="64" w:lineRule="exact"/>
      </w:pPr>
    </w:p>
    <w:p w14:paraId="39FB5181" w14:textId="77777777" w:rsidR="002D2022" w:rsidRDefault="00000000" w:rsidP="007A094E">
      <w:pPr>
        <w:pStyle w:val="TranscriptLine"/>
        <w:widowControl w:val="0"/>
      </w:pPr>
      <w:r>
        <w:t>This isn't just documentation for you.</w:t>
      </w:r>
    </w:p>
    <w:p w14:paraId="7972A6CA" w14:textId="77777777" w:rsidR="002D2022" w:rsidRDefault="002D2022" w:rsidP="007A094E">
      <w:pPr>
        <w:pStyle w:val="TranscriptLine"/>
        <w:widowControl w:val="0"/>
        <w:spacing w:line="64" w:lineRule="exact"/>
      </w:pPr>
    </w:p>
    <w:p w14:paraId="3E7586EC" w14:textId="77777777" w:rsidR="002D2022" w:rsidRDefault="00000000" w:rsidP="007A094E">
      <w:pPr>
        <w:pStyle w:val="TranscriptLine"/>
        <w:widowControl w:val="0"/>
      </w:pPr>
      <w:r>
        <w:t>Every time you ask the AI:</w:t>
      </w:r>
    </w:p>
    <w:p w14:paraId="3DC5E92C" w14:textId="77777777" w:rsidR="002D2022" w:rsidRDefault="002D2022" w:rsidP="007A094E">
      <w:pPr>
        <w:pStyle w:val="TranscriptLine"/>
        <w:widowControl w:val="0"/>
        <w:spacing w:line="64" w:lineRule="exact"/>
      </w:pPr>
    </w:p>
    <w:p w14:paraId="6C8F03DD" w14:textId="77777777" w:rsidR="002D2022" w:rsidRDefault="00000000" w:rsidP="007A094E">
      <w:pPr>
        <w:pStyle w:val="TranscriptLine"/>
        <w:widowControl w:val="0"/>
      </w:pPr>
      <w:r>
        <w:t>&gt; Build the weather dashboard.</w:t>
      </w:r>
    </w:p>
    <w:p w14:paraId="45942F0B" w14:textId="77777777" w:rsidR="002D2022" w:rsidRDefault="002D2022" w:rsidP="007A094E">
      <w:pPr>
        <w:pStyle w:val="TranscriptLine"/>
        <w:widowControl w:val="0"/>
        <w:spacing w:line="64" w:lineRule="exact"/>
      </w:pPr>
    </w:p>
    <w:p w14:paraId="60DD9947" w14:textId="77777777" w:rsidR="002D2022" w:rsidRDefault="00000000" w:rsidP="007A094E">
      <w:pPr>
        <w:pStyle w:val="TranscriptLine"/>
        <w:widowControl w:val="0"/>
      </w:pPr>
      <w:r>
        <w:t>you tell it:</w:t>
      </w:r>
    </w:p>
    <w:p w14:paraId="304E224B" w14:textId="77777777" w:rsidR="002D2022" w:rsidRDefault="002D2022" w:rsidP="007A094E">
      <w:pPr>
        <w:pStyle w:val="TranscriptLine"/>
        <w:widowControl w:val="0"/>
        <w:spacing w:line="64" w:lineRule="exact"/>
      </w:pPr>
    </w:p>
    <w:p w14:paraId="4086677F" w14:textId="77777777" w:rsidR="002D2022" w:rsidRDefault="00000000" w:rsidP="007A094E">
      <w:pPr>
        <w:pStyle w:val="TranscriptLine"/>
        <w:widowControl w:val="0"/>
      </w:pPr>
      <w:r>
        <w:t>&gt; Follow `frontend/DESIGN_SYSTEM.md`. Do not invent new styling patterns unless necessary.</w:t>
      </w:r>
    </w:p>
    <w:p w14:paraId="7F3D3B37" w14:textId="77777777" w:rsidR="002D2022" w:rsidRDefault="002D2022" w:rsidP="007A094E">
      <w:pPr>
        <w:pStyle w:val="TranscriptLine"/>
        <w:widowControl w:val="0"/>
        <w:spacing w:line="64" w:lineRule="exact"/>
      </w:pPr>
    </w:p>
    <w:p w14:paraId="6B15A324" w14:textId="77777777" w:rsidR="002D2022" w:rsidRDefault="00000000" w:rsidP="007A094E">
      <w:pPr>
        <w:pStyle w:val="TranscriptLine"/>
        <w:widowControl w:val="0"/>
      </w:pPr>
      <w:r>
        <w:t>A simple example:</w:t>
      </w:r>
    </w:p>
    <w:p w14:paraId="38208727" w14:textId="77777777" w:rsidR="002D2022" w:rsidRDefault="002D2022" w:rsidP="007A094E">
      <w:pPr>
        <w:pStyle w:val="TranscriptLine"/>
        <w:widowControl w:val="0"/>
        <w:spacing w:line="64" w:lineRule="exact"/>
      </w:pPr>
    </w:p>
    <w:p w14:paraId="52EDAC5F" w14:textId="77777777" w:rsidR="002D2022" w:rsidRDefault="00000000" w:rsidP="007A094E">
      <w:pPr>
        <w:pStyle w:val="TranscriptLine"/>
        <w:widowControl w:val="0"/>
        <w:spacing w:before="20"/>
      </w:pPr>
      <w:r>
        <w:rPr>
          <w:rFonts w:ascii="Consolas" w:hAnsi="Consolas"/>
          <w:sz w:val="14"/>
        </w:rPr>
        <w:t>```md</w:t>
      </w:r>
    </w:p>
    <w:p w14:paraId="02FAA41D" w14:textId="77777777" w:rsidR="002D2022" w:rsidRDefault="00000000" w:rsidP="007A094E">
      <w:pPr>
        <w:pStyle w:val="TranscriptHeading"/>
        <w:widowControl w:val="0"/>
      </w:pPr>
      <w:r>
        <w:rPr>
          <w:rFonts w:ascii="Consolas" w:hAnsi="Consolas"/>
          <w:sz w:val="14"/>
        </w:rPr>
        <w:t># Weather Platform Design System</w:t>
      </w:r>
    </w:p>
    <w:p w14:paraId="647699B7" w14:textId="77777777" w:rsidR="002D2022" w:rsidRDefault="002D2022" w:rsidP="007A094E">
      <w:pPr>
        <w:pStyle w:val="TranscriptLine"/>
        <w:widowControl w:val="0"/>
        <w:spacing w:line="64" w:lineRule="exact"/>
      </w:pPr>
    </w:p>
    <w:p w14:paraId="34F3EFA1" w14:textId="77777777" w:rsidR="002D2022" w:rsidRDefault="00000000" w:rsidP="007A094E">
      <w:pPr>
        <w:pStyle w:val="TranscriptHeading"/>
        <w:widowControl w:val="0"/>
      </w:pPr>
      <w:r>
        <w:rPr>
          <w:rFonts w:ascii="Consolas" w:hAnsi="Consolas"/>
          <w:sz w:val="14"/>
        </w:rPr>
        <w:t>## Product Character</w:t>
      </w:r>
    </w:p>
    <w:p w14:paraId="0D3CBE6C" w14:textId="77777777" w:rsidR="002D2022" w:rsidRDefault="002D2022" w:rsidP="007A094E">
      <w:pPr>
        <w:pStyle w:val="TranscriptLine"/>
        <w:widowControl w:val="0"/>
        <w:spacing w:line="64" w:lineRule="exact"/>
      </w:pPr>
    </w:p>
    <w:p w14:paraId="6E61DAEC" w14:textId="77777777" w:rsidR="002D2022" w:rsidRDefault="00000000" w:rsidP="007A094E">
      <w:pPr>
        <w:pStyle w:val="TranscriptLine"/>
        <w:widowControl w:val="0"/>
      </w:pPr>
      <w:r>
        <w:rPr>
          <w:rFonts w:ascii="Consolas" w:hAnsi="Consolas"/>
          <w:sz w:val="14"/>
        </w:rPr>
        <w:t>The application should feel:</w:t>
      </w:r>
    </w:p>
    <w:p w14:paraId="3B187796" w14:textId="77777777" w:rsidR="002D2022" w:rsidRDefault="002D2022" w:rsidP="007A094E">
      <w:pPr>
        <w:pStyle w:val="TranscriptLine"/>
        <w:widowControl w:val="0"/>
        <w:spacing w:line="64" w:lineRule="exact"/>
      </w:pPr>
    </w:p>
    <w:p w14:paraId="34B0860B" w14:textId="77777777" w:rsidR="002D2022" w:rsidRDefault="00000000" w:rsidP="007A094E">
      <w:pPr>
        <w:pStyle w:val="TranscriptLine"/>
        <w:widowControl w:val="0"/>
      </w:pPr>
      <w:r>
        <w:rPr>
          <w:rFonts w:ascii="Consolas" w:hAnsi="Consolas"/>
          <w:sz w:val="14"/>
        </w:rPr>
        <w:t>- modern</w:t>
      </w:r>
    </w:p>
    <w:p w14:paraId="73131196" w14:textId="77777777" w:rsidR="002D2022" w:rsidRDefault="00000000" w:rsidP="007A094E">
      <w:pPr>
        <w:pStyle w:val="TranscriptLine"/>
        <w:widowControl w:val="0"/>
      </w:pPr>
      <w:r>
        <w:rPr>
          <w:rFonts w:ascii="Consolas" w:hAnsi="Consolas"/>
          <w:sz w:val="14"/>
        </w:rPr>
        <w:t>- calm</w:t>
      </w:r>
    </w:p>
    <w:p w14:paraId="3D968D2C" w14:textId="77777777" w:rsidR="002D2022" w:rsidRDefault="00000000" w:rsidP="007A094E">
      <w:pPr>
        <w:pStyle w:val="TranscriptLine"/>
        <w:widowControl w:val="0"/>
      </w:pPr>
      <w:r>
        <w:rPr>
          <w:rFonts w:ascii="Consolas" w:hAnsi="Consolas"/>
          <w:sz w:val="14"/>
        </w:rPr>
        <w:t>- lightweight</w:t>
      </w:r>
    </w:p>
    <w:p w14:paraId="53B29731" w14:textId="77777777" w:rsidR="002D2022" w:rsidRDefault="00000000" w:rsidP="007A094E">
      <w:pPr>
        <w:pStyle w:val="TranscriptLine"/>
        <w:widowControl w:val="0"/>
      </w:pPr>
      <w:r>
        <w:rPr>
          <w:rFonts w:ascii="Consolas" w:hAnsi="Consolas"/>
          <w:sz w:val="14"/>
        </w:rPr>
        <w:t>- trustworthy</w:t>
      </w:r>
    </w:p>
    <w:p w14:paraId="055F1436" w14:textId="77777777" w:rsidR="002D2022" w:rsidRDefault="00000000" w:rsidP="007A094E">
      <w:pPr>
        <w:pStyle w:val="TranscriptLine"/>
        <w:widowControl w:val="0"/>
      </w:pPr>
      <w:r>
        <w:rPr>
          <w:rFonts w:ascii="Consolas" w:hAnsi="Consolas"/>
          <w:sz w:val="14"/>
        </w:rPr>
        <w:t>- weather-focused</w:t>
      </w:r>
    </w:p>
    <w:p w14:paraId="2B971431" w14:textId="77777777" w:rsidR="002D2022" w:rsidRDefault="00000000" w:rsidP="007A094E">
      <w:pPr>
        <w:pStyle w:val="TranscriptLine"/>
        <w:widowControl w:val="0"/>
      </w:pPr>
      <w:r>
        <w:rPr>
          <w:rFonts w:ascii="Consolas" w:hAnsi="Consolas"/>
          <w:sz w:val="14"/>
        </w:rPr>
        <w:t>- professional rather than playful</w:t>
      </w:r>
    </w:p>
    <w:p w14:paraId="5DEE5498" w14:textId="77777777" w:rsidR="002D2022" w:rsidRDefault="002D2022" w:rsidP="007A094E">
      <w:pPr>
        <w:pStyle w:val="TranscriptLine"/>
        <w:widowControl w:val="0"/>
        <w:spacing w:line="64" w:lineRule="exact"/>
      </w:pPr>
    </w:p>
    <w:p w14:paraId="1B303F49" w14:textId="77777777" w:rsidR="002D2022" w:rsidRDefault="00000000" w:rsidP="007A094E">
      <w:pPr>
        <w:pStyle w:val="TranscriptLine"/>
        <w:widowControl w:val="0"/>
      </w:pPr>
      <w:r>
        <w:rPr>
          <w:rFonts w:ascii="Consolas" w:hAnsi="Consolas"/>
          <w:sz w:val="14"/>
        </w:rPr>
        <w:t>Avoid:</w:t>
      </w:r>
    </w:p>
    <w:p w14:paraId="24F894DC" w14:textId="77777777" w:rsidR="002D2022" w:rsidRDefault="002D2022" w:rsidP="007A094E">
      <w:pPr>
        <w:pStyle w:val="TranscriptLine"/>
        <w:widowControl w:val="0"/>
        <w:spacing w:line="64" w:lineRule="exact"/>
      </w:pPr>
    </w:p>
    <w:p w14:paraId="6F737E61" w14:textId="77777777" w:rsidR="002D2022" w:rsidRDefault="00000000" w:rsidP="007A094E">
      <w:pPr>
        <w:pStyle w:val="TranscriptLine"/>
        <w:widowControl w:val="0"/>
      </w:pPr>
      <w:r>
        <w:rPr>
          <w:rFonts w:ascii="Consolas" w:hAnsi="Consolas"/>
          <w:sz w:val="14"/>
        </w:rPr>
        <w:t>- excessive gradients</w:t>
      </w:r>
    </w:p>
    <w:p w14:paraId="3CC453DD" w14:textId="77777777" w:rsidR="002D2022" w:rsidRDefault="00000000" w:rsidP="007A094E">
      <w:pPr>
        <w:pStyle w:val="TranscriptLine"/>
        <w:widowControl w:val="0"/>
      </w:pPr>
      <w:r>
        <w:rPr>
          <w:rFonts w:ascii="Consolas" w:hAnsi="Consolas"/>
          <w:sz w:val="14"/>
        </w:rPr>
        <w:t>- excessive animations</w:t>
      </w:r>
    </w:p>
    <w:p w14:paraId="52D20C3E" w14:textId="77777777" w:rsidR="002D2022" w:rsidRDefault="00000000" w:rsidP="007A094E">
      <w:pPr>
        <w:pStyle w:val="TranscriptLine"/>
        <w:widowControl w:val="0"/>
      </w:pPr>
      <w:r>
        <w:rPr>
          <w:rFonts w:ascii="Consolas" w:hAnsi="Consolas"/>
          <w:sz w:val="14"/>
        </w:rPr>
        <w:t>- glassmorphism everywhere</w:t>
      </w:r>
    </w:p>
    <w:p w14:paraId="5F2C80E3" w14:textId="77777777" w:rsidR="002D2022" w:rsidRDefault="00000000" w:rsidP="007A094E">
      <w:pPr>
        <w:pStyle w:val="TranscriptLine"/>
        <w:widowControl w:val="0"/>
      </w:pPr>
      <w:r>
        <w:rPr>
          <w:rFonts w:ascii="Consolas" w:hAnsi="Consolas"/>
          <w:sz w:val="14"/>
        </w:rPr>
        <w:t>- overly rounded interfaces</w:t>
      </w:r>
    </w:p>
    <w:p w14:paraId="4959608D" w14:textId="77777777" w:rsidR="002D2022" w:rsidRDefault="00000000" w:rsidP="007A094E">
      <w:pPr>
        <w:pStyle w:val="TranscriptLine"/>
        <w:widowControl w:val="0"/>
      </w:pPr>
      <w:r>
        <w:rPr>
          <w:rFonts w:ascii="Consolas" w:hAnsi="Consolas"/>
          <w:sz w:val="14"/>
        </w:rPr>
        <w:t>- visual clutter</w:t>
      </w:r>
    </w:p>
    <w:p w14:paraId="04D9E422" w14:textId="77777777" w:rsidR="002D2022" w:rsidRDefault="00000000" w:rsidP="007A094E">
      <w:pPr>
        <w:pStyle w:val="TranscriptLine"/>
        <w:widowControl w:val="0"/>
      </w:pPr>
      <w:r>
        <w:rPr>
          <w:rFonts w:ascii="Consolas" w:hAnsi="Consolas"/>
          <w:sz w:val="14"/>
        </w:rPr>
        <w:t>- random colors</w:t>
      </w:r>
    </w:p>
    <w:p w14:paraId="361196D6" w14:textId="77777777" w:rsidR="002D2022" w:rsidRDefault="002D2022" w:rsidP="007A094E">
      <w:pPr>
        <w:pStyle w:val="TranscriptLine"/>
        <w:widowControl w:val="0"/>
        <w:spacing w:line="64" w:lineRule="exact"/>
      </w:pPr>
    </w:p>
    <w:p w14:paraId="5BD46935" w14:textId="77777777" w:rsidR="002D2022" w:rsidRDefault="00000000" w:rsidP="007A094E">
      <w:pPr>
        <w:pStyle w:val="TranscriptHeading"/>
        <w:widowControl w:val="0"/>
      </w:pPr>
      <w:r>
        <w:rPr>
          <w:rFonts w:ascii="Consolas" w:hAnsi="Consolas"/>
          <w:sz w:val="14"/>
        </w:rPr>
        <w:t>## Layout</w:t>
      </w:r>
    </w:p>
    <w:p w14:paraId="7ED4EB72" w14:textId="77777777" w:rsidR="002D2022" w:rsidRDefault="002D2022" w:rsidP="007A094E">
      <w:pPr>
        <w:pStyle w:val="TranscriptLine"/>
        <w:widowControl w:val="0"/>
        <w:spacing w:line="64" w:lineRule="exact"/>
      </w:pPr>
    </w:p>
    <w:p w14:paraId="49596269" w14:textId="77777777" w:rsidR="002D2022" w:rsidRDefault="00000000" w:rsidP="007A094E">
      <w:pPr>
        <w:pStyle w:val="TranscriptLine"/>
        <w:widowControl w:val="0"/>
      </w:pPr>
      <w:r>
        <w:rPr>
          <w:rFonts w:ascii="Consolas" w:hAnsi="Consolas"/>
          <w:sz w:val="14"/>
        </w:rPr>
        <w:t>Desktop content maximum width:</w:t>
      </w:r>
    </w:p>
    <w:p w14:paraId="05212280" w14:textId="77777777" w:rsidR="002D2022" w:rsidRDefault="00000000" w:rsidP="007A094E">
      <w:pPr>
        <w:pStyle w:val="TranscriptLine"/>
        <w:widowControl w:val="0"/>
      </w:pPr>
      <w:r>
        <w:rPr>
          <w:rFonts w:ascii="Consolas" w:hAnsi="Consolas"/>
          <w:sz w:val="14"/>
        </w:rPr>
        <w:t>1200px</w:t>
      </w:r>
    </w:p>
    <w:p w14:paraId="63353F7F" w14:textId="77777777" w:rsidR="002D2022" w:rsidRDefault="002D2022" w:rsidP="007A094E">
      <w:pPr>
        <w:pStyle w:val="TranscriptLine"/>
        <w:widowControl w:val="0"/>
        <w:spacing w:line="64" w:lineRule="exact"/>
      </w:pPr>
    </w:p>
    <w:p w14:paraId="0CD1D16B" w14:textId="77777777" w:rsidR="002D2022" w:rsidRDefault="00000000" w:rsidP="007A094E">
      <w:pPr>
        <w:pStyle w:val="TranscriptLine"/>
        <w:widowControl w:val="0"/>
      </w:pPr>
      <w:r>
        <w:rPr>
          <w:rFonts w:ascii="Consolas" w:hAnsi="Consolas"/>
          <w:sz w:val="14"/>
        </w:rPr>
        <w:t>Main page spacing:</w:t>
      </w:r>
    </w:p>
    <w:p w14:paraId="685BA706" w14:textId="77777777" w:rsidR="002D2022" w:rsidRDefault="00000000" w:rsidP="007A094E">
      <w:pPr>
        <w:pStyle w:val="TranscriptLine"/>
        <w:widowControl w:val="0"/>
      </w:pPr>
      <w:r>
        <w:rPr>
          <w:rFonts w:ascii="Consolas" w:hAnsi="Consolas"/>
          <w:sz w:val="14"/>
        </w:rPr>
        <w:t>32px</w:t>
      </w:r>
    </w:p>
    <w:p w14:paraId="1F237104" w14:textId="77777777" w:rsidR="002D2022" w:rsidRDefault="002D2022" w:rsidP="007A094E">
      <w:pPr>
        <w:pStyle w:val="TranscriptLine"/>
        <w:widowControl w:val="0"/>
        <w:spacing w:line="64" w:lineRule="exact"/>
      </w:pPr>
    </w:p>
    <w:p w14:paraId="2DB36625" w14:textId="77777777" w:rsidR="002D2022" w:rsidRDefault="00000000" w:rsidP="007A094E">
      <w:pPr>
        <w:pStyle w:val="TranscriptLine"/>
        <w:widowControl w:val="0"/>
      </w:pPr>
      <w:r>
        <w:rPr>
          <w:rFonts w:ascii="Consolas" w:hAnsi="Consolas"/>
          <w:sz w:val="14"/>
        </w:rPr>
        <w:t>Card spacing:</w:t>
      </w:r>
    </w:p>
    <w:p w14:paraId="56625C0D" w14:textId="77777777" w:rsidR="002D2022" w:rsidRDefault="00000000" w:rsidP="007A094E">
      <w:pPr>
        <w:pStyle w:val="TranscriptLine"/>
        <w:widowControl w:val="0"/>
      </w:pPr>
      <w:r>
        <w:rPr>
          <w:rFonts w:ascii="Consolas" w:hAnsi="Consolas"/>
          <w:sz w:val="14"/>
        </w:rPr>
        <w:t>24px</w:t>
      </w:r>
    </w:p>
    <w:p w14:paraId="16724AEC" w14:textId="77777777" w:rsidR="002D2022" w:rsidRDefault="002D2022" w:rsidP="007A094E">
      <w:pPr>
        <w:pStyle w:val="TranscriptLine"/>
        <w:widowControl w:val="0"/>
        <w:spacing w:line="64" w:lineRule="exact"/>
      </w:pPr>
    </w:p>
    <w:p w14:paraId="39B0FE4D" w14:textId="77777777" w:rsidR="002D2022" w:rsidRDefault="00000000" w:rsidP="007A094E">
      <w:pPr>
        <w:pStyle w:val="TranscriptLine"/>
        <w:widowControl w:val="0"/>
      </w:pPr>
      <w:r>
        <w:rPr>
          <w:rFonts w:ascii="Consolas" w:hAnsi="Consolas"/>
          <w:sz w:val="14"/>
        </w:rPr>
        <w:t>Mobile page spacing:</w:t>
      </w:r>
    </w:p>
    <w:p w14:paraId="56189D26" w14:textId="77777777" w:rsidR="002D2022" w:rsidRDefault="00000000" w:rsidP="007A094E">
      <w:pPr>
        <w:pStyle w:val="TranscriptLine"/>
        <w:widowControl w:val="0"/>
      </w:pPr>
      <w:r>
        <w:rPr>
          <w:rFonts w:ascii="Consolas" w:hAnsi="Consolas"/>
          <w:sz w:val="14"/>
        </w:rPr>
        <w:t>16px</w:t>
      </w:r>
    </w:p>
    <w:p w14:paraId="09519818" w14:textId="77777777" w:rsidR="002D2022" w:rsidRDefault="002D2022" w:rsidP="007A094E">
      <w:pPr>
        <w:pStyle w:val="TranscriptLine"/>
        <w:widowControl w:val="0"/>
        <w:spacing w:line="64" w:lineRule="exact"/>
      </w:pPr>
    </w:p>
    <w:p w14:paraId="1A4489AB" w14:textId="77777777" w:rsidR="002D2022" w:rsidRDefault="00000000" w:rsidP="007A094E">
      <w:pPr>
        <w:pStyle w:val="TranscriptHeading"/>
        <w:widowControl w:val="0"/>
      </w:pPr>
      <w:r>
        <w:rPr>
          <w:rFonts w:ascii="Consolas" w:hAnsi="Consolas"/>
          <w:sz w:val="14"/>
        </w:rPr>
        <w:t>## Spacing Scale</w:t>
      </w:r>
    </w:p>
    <w:p w14:paraId="52621A65" w14:textId="77777777" w:rsidR="002D2022" w:rsidRDefault="002D2022" w:rsidP="007A094E">
      <w:pPr>
        <w:pStyle w:val="TranscriptLine"/>
        <w:widowControl w:val="0"/>
        <w:spacing w:line="64" w:lineRule="exact"/>
      </w:pPr>
    </w:p>
    <w:p w14:paraId="189B7427" w14:textId="77777777" w:rsidR="002D2022" w:rsidRDefault="00000000" w:rsidP="007A094E">
      <w:pPr>
        <w:pStyle w:val="TranscriptLine"/>
        <w:widowControl w:val="0"/>
      </w:pPr>
      <w:r>
        <w:rPr>
          <w:rFonts w:ascii="Consolas" w:hAnsi="Consolas"/>
          <w:sz w:val="14"/>
        </w:rPr>
        <w:t>4px</w:t>
      </w:r>
    </w:p>
    <w:p w14:paraId="1EC3BF62" w14:textId="77777777" w:rsidR="002D2022" w:rsidRDefault="00000000" w:rsidP="007A094E">
      <w:pPr>
        <w:pStyle w:val="TranscriptLine"/>
        <w:widowControl w:val="0"/>
      </w:pPr>
      <w:r>
        <w:rPr>
          <w:rFonts w:ascii="Consolas" w:hAnsi="Consolas"/>
          <w:sz w:val="14"/>
        </w:rPr>
        <w:t>8px</w:t>
      </w:r>
    </w:p>
    <w:p w14:paraId="5691C374" w14:textId="77777777" w:rsidR="002D2022" w:rsidRDefault="00000000" w:rsidP="007A094E">
      <w:pPr>
        <w:pStyle w:val="TranscriptLine"/>
        <w:widowControl w:val="0"/>
      </w:pPr>
      <w:r>
        <w:rPr>
          <w:rFonts w:ascii="Consolas" w:hAnsi="Consolas"/>
          <w:sz w:val="14"/>
        </w:rPr>
        <w:t>12px</w:t>
      </w:r>
    </w:p>
    <w:p w14:paraId="31042377" w14:textId="77777777" w:rsidR="002D2022" w:rsidRDefault="00000000" w:rsidP="007A094E">
      <w:pPr>
        <w:pStyle w:val="TranscriptLine"/>
        <w:widowControl w:val="0"/>
      </w:pPr>
      <w:r>
        <w:rPr>
          <w:rFonts w:ascii="Consolas" w:hAnsi="Consolas"/>
          <w:sz w:val="14"/>
        </w:rPr>
        <w:t>16px</w:t>
      </w:r>
    </w:p>
    <w:p w14:paraId="06D15C68" w14:textId="77777777" w:rsidR="002D2022" w:rsidRDefault="00000000" w:rsidP="007A094E">
      <w:pPr>
        <w:pStyle w:val="TranscriptLine"/>
        <w:widowControl w:val="0"/>
      </w:pPr>
      <w:r>
        <w:rPr>
          <w:rFonts w:ascii="Consolas" w:hAnsi="Consolas"/>
          <w:sz w:val="14"/>
        </w:rPr>
        <w:t>24px</w:t>
      </w:r>
    </w:p>
    <w:p w14:paraId="28D2C2E5" w14:textId="77777777" w:rsidR="002D2022" w:rsidRDefault="00000000" w:rsidP="007A094E">
      <w:pPr>
        <w:pStyle w:val="TranscriptLine"/>
        <w:widowControl w:val="0"/>
      </w:pPr>
      <w:r>
        <w:rPr>
          <w:rFonts w:ascii="Consolas" w:hAnsi="Consolas"/>
          <w:sz w:val="14"/>
        </w:rPr>
        <w:t>32px</w:t>
      </w:r>
    </w:p>
    <w:p w14:paraId="388B9F1D" w14:textId="77777777" w:rsidR="002D2022" w:rsidRDefault="00000000" w:rsidP="007A094E">
      <w:pPr>
        <w:pStyle w:val="TranscriptLine"/>
        <w:widowControl w:val="0"/>
      </w:pPr>
      <w:r>
        <w:rPr>
          <w:rFonts w:ascii="Consolas" w:hAnsi="Consolas"/>
          <w:sz w:val="14"/>
        </w:rPr>
        <w:t>48px</w:t>
      </w:r>
    </w:p>
    <w:p w14:paraId="5F63DFCB" w14:textId="77777777" w:rsidR="002D2022" w:rsidRDefault="00000000" w:rsidP="007A094E">
      <w:pPr>
        <w:pStyle w:val="TranscriptLine"/>
        <w:widowControl w:val="0"/>
      </w:pPr>
      <w:r>
        <w:rPr>
          <w:rFonts w:ascii="Consolas" w:hAnsi="Consolas"/>
          <w:sz w:val="14"/>
        </w:rPr>
        <w:t>64px</w:t>
      </w:r>
    </w:p>
    <w:p w14:paraId="158D5ACC" w14:textId="77777777" w:rsidR="002D2022" w:rsidRDefault="002D2022" w:rsidP="007A094E">
      <w:pPr>
        <w:pStyle w:val="TranscriptLine"/>
        <w:widowControl w:val="0"/>
        <w:spacing w:line="64" w:lineRule="exact"/>
      </w:pPr>
    </w:p>
    <w:p w14:paraId="6AE0F4BC" w14:textId="77777777" w:rsidR="002D2022" w:rsidRDefault="00000000" w:rsidP="007A094E">
      <w:pPr>
        <w:pStyle w:val="TranscriptLine"/>
        <w:widowControl w:val="0"/>
      </w:pPr>
      <w:r>
        <w:rPr>
          <w:rFonts w:ascii="Consolas" w:hAnsi="Consolas"/>
          <w:sz w:val="14"/>
        </w:rPr>
        <w:t>Do not introduce arbitrary spacing unless necessary.</w:t>
      </w:r>
    </w:p>
    <w:p w14:paraId="5319CC14" w14:textId="77777777" w:rsidR="002D2022" w:rsidRDefault="002D2022" w:rsidP="007A094E">
      <w:pPr>
        <w:pStyle w:val="TranscriptLine"/>
        <w:widowControl w:val="0"/>
        <w:spacing w:line="64" w:lineRule="exact"/>
      </w:pPr>
    </w:p>
    <w:p w14:paraId="1FB6F7CE" w14:textId="77777777" w:rsidR="002D2022" w:rsidRDefault="00000000" w:rsidP="007A094E">
      <w:pPr>
        <w:pStyle w:val="TranscriptHeading"/>
        <w:widowControl w:val="0"/>
      </w:pPr>
      <w:r>
        <w:rPr>
          <w:rFonts w:ascii="Consolas" w:hAnsi="Consolas"/>
          <w:sz w:val="14"/>
        </w:rPr>
        <w:t>## Border Radius</w:t>
      </w:r>
    </w:p>
    <w:p w14:paraId="494D59D3" w14:textId="77777777" w:rsidR="002D2022" w:rsidRDefault="002D2022" w:rsidP="007A094E">
      <w:pPr>
        <w:pStyle w:val="TranscriptLine"/>
        <w:widowControl w:val="0"/>
        <w:spacing w:line="64" w:lineRule="exact"/>
      </w:pPr>
    </w:p>
    <w:p w14:paraId="377BD223" w14:textId="77777777" w:rsidR="002D2022" w:rsidRDefault="00000000" w:rsidP="007A094E">
      <w:pPr>
        <w:pStyle w:val="TranscriptLine"/>
        <w:widowControl w:val="0"/>
      </w:pPr>
      <w:r>
        <w:rPr>
          <w:rFonts w:ascii="Consolas" w:hAnsi="Consolas"/>
          <w:sz w:val="14"/>
        </w:rPr>
        <w:t>Small: 6px</w:t>
      </w:r>
    </w:p>
    <w:p w14:paraId="2439646E" w14:textId="77777777" w:rsidR="002D2022" w:rsidRDefault="00000000" w:rsidP="007A094E">
      <w:pPr>
        <w:pStyle w:val="TranscriptLine"/>
        <w:widowControl w:val="0"/>
      </w:pPr>
      <w:r>
        <w:rPr>
          <w:rFonts w:ascii="Consolas" w:hAnsi="Consolas"/>
          <w:sz w:val="14"/>
        </w:rPr>
        <w:t>Medium: 10px</w:t>
      </w:r>
    </w:p>
    <w:p w14:paraId="48CE9006" w14:textId="77777777" w:rsidR="002D2022" w:rsidRDefault="00000000" w:rsidP="007A094E">
      <w:pPr>
        <w:pStyle w:val="TranscriptLine"/>
        <w:widowControl w:val="0"/>
      </w:pPr>
      <w:r>
        <w:rPr>
          <w:rFonts w:ascii="Consolas" w:hAnsi="Consolas"/>
          <w:sz w:val="14"/>
        </w:rPr>
        <w:t>Large: 16px</w:t>
      </w:r>
    </w:p>
    <w:p w14:paraId="37781BA2" w14:textId="77777777" w:rsidR="002D2022" w:rsidRDefault="002D2022" w:rsidP="007A094E">
      <w:pPr>
        <w:pStyle w:val="TranscriptLine"/>
        <w:widowControl w:val="0"/>
        <w:spacing w:line="64" w:lineRule="exact"/>
      </w:pPr>
    </w:p>
    <w:p w14:paraId="15C8ED72" w14:textId="77777777" w:rsidR="002D2022" w:rsidRDefault="00000000" w:rsidP="007A094E">
      <w:pPr>
        <w:pStyle w:val="TranscriptHeading"/>
        <w:widowControl w:val="0"/>
      </w:pPr>
      <w:r>
        <w:rPr>
          <w:rFonts w:ascii="Consolas" w:hAnsi="Consolas"/>
          <w:sz w:val="14"/>
        </w:rPr>
        <w:t>## Typography</w:t>
      </w:r>
    </w:p>
    <w:p w14:paraId="5849EEDA" w14:textId="77777777" w:rsidR="002D2022" w:rsidRDefault="002D2022" w:rsidP="007A094E">
      <w:pPr>
        <w:pStyle w:val="TranscriptLine"/>
        <w:widowControl w:val="0"/>
        <w:spacing w:line="64" w:lineRule="exact"/>
      </w:pPr>
    </w:p>
    <w:p w14:paraId="275D0321" w14:textId="77777777" w:rsidR="002D2022" w:rsidRDefault="00000000" w:rsidP="007A094E">
      <w:pPr>
        <w:pStyle w:val="TranscriptLine"/>
        <w:widowControl w:val="0"/>
      </w:pPr>
      <w:r>
        <w:rPr>
          <w:rFonts w:ascii="Consolas" w:hAnsi="Consolas"/>
          <w:sz w:val="14"/>
        </w:rPr>
        <w:t>Heading 1:</w:t>
      </w:r>
    </w:p>
    <w:p w14:paraId="364DCBFA" w14:textId="77777777" w:rsidR="002D2022" w:rsidRDefault="00000000" w:rsidP="007A094E">
      <w:pPr>
        <w:pStyle w:val="TranscriptLine"/>
        <w:widowControl w:val="0"/>
      </w:pPr>
      <w:r>
        <w:rPr>
          <w:rFonts w:ascii="Consolas" w:hAnsi="Consolas"/>
          <w:sz w:val="14"/>
        </w:rPr>
        <w:t>32px / 700</w:t>
      </w:r>
    </w:p>
    <w:p w14:paraId="6196F821" w14:textId="77777777" w:rsidR="002D2022" w:rsidRDefault="002D2022" w:rsidP="007A094E">
      <w:pPr>
        <w:pStyle w:val="TranscriptLine"/>
        <w:widowControl w:val="0"/>
        <w:spacing w:line="64" w:lineRule="exact"/>
      </w:pPr>
    </w:p>
    <w:p w14:paraId="77BA00AC" w14:textId="77777777" w:rsidR="002D2022" w:rsidRDefault="00000000" w:rsidP="007A094E">
      <w:pPr>
        <w:pStyle w:val="TranscriptLine"/>
        <w:widowControl w:val="0"/>
      </w:pPr>
      <w:r>
        <w:rPr>
          <w:rFonts w:ascii="Consolas" w:hAnsi="Consolas"/>
          <w:sz w:val="14"/>
        </w:rPr>
        <w:t>Heading 2:</w:t>
      </w:r>
    </w:p>
    <w:p w14:paraId="35B8BBE6" w14:textId="77777777" w:rsidR="002D2022" w:rsidRDefault="00000000" w:rsidP="007A094E">
      <w:pPr>
        <w:pStyle w:val="TranscriptLine"/>
        <w:widowControl w:val="0"/>
      </w:pPr>
      <w:r>
        <w:rPr>
          <w:rFonts w:ascii="Consolas" w:hAnsi="Consolas"/>
          <w:sz w:val="14"/>
        </w:rPr>
        <w:t>24px / 600</w:t>
      </w:r>
    </w:p>
    <w:p w14:paraId="0B0D3250" w14:textId="77777777" w:rsidR="002D2022" w:rsidRDefault="002D2022" w:rsidP="007A094E">
      <w:pPr>
        <w:pStyle w:val="TranscriptLine"/>
        <w:widowControl w:val="0"/>
        <w:spacing w:line="64" w:lineRule="exact"/>
      </w:pPr>
    </w:p>
    <w:p w14:paraId="144FCCAE" w14:textId="77777777" w:rsidR="002D2022" w:rsidRDefault="00000000" w:rsidP="007A094E">
      <w:pPr>
        <w:pStyle w:val="TranscriptLine"/>
        <w:widowControl w:val="0"/>
      </w:pPr>
      <w:r>
        <w:rPr>
          <w:rFonts w:ascii="Consolas" w:hAnsi="Consolas"/>
          <w:sz w:val="14"/>
        </w:rPr>
        <w:t>Heading 3:</w:t>
      </w:r>
    </w:p>
    <w:p w14:paraId="546BE9BB" w14:textId="77777777" w:rsidR="002D2022" w:rsidRDefault="00000000" w:rsidP="007A094E">
      <w:pPr>
        <w:pStyle w:val="TranscriptLine"/>
        <w:widowControl w:val="0"/>
      </w:pPr>
      <w:r>
        <w:rPr>
          <w:rFonts w:ascii="Consolas" w:hAnsi="Consolas"/>
          <w:sz w:val="14"/>
        </w:rPr>
        <w:t>18px / 600</w:t>
      </w:r>
    </w:p>
    <w:p w14:paraId="4AF27F74" w14:textId="77777777" w:rsidR="002D2022" w:rsidRDefault="002D2022" w:rsidP="007A094E">
      <w:pPr>
        <w:pStyle w:val="TranscriptLine"/>
        <w:widowControl w:val="0"/>
        <w:spacing w:line="64" w:lineRule="exact"/>
      </w:pPr>
    </w:p>
    <w:p w14:paraId="54105AC8" w14:textId="77777777" w:rsidR="002D2022" w:rsidRDefault="00000000" w:rsidP="007A094E">
      <w:pPr>
        <w:pStyle w:val="TranscriptLine"/>
        <w:widowControl w:val="0"/>
      </w:pPr>
      <w:r>
        <w:rPr>
          <w:rFonts w:ascii="Consolas" w:hAnsi="Consolas"/>
          <w:sz w:val="14"/>
        </w:rPr>
        <w:t>Body:</w:t>
      </w:r>
    </w:p>
    <w:p w14:paraId="12779C1A" w14:textId="77777777" w:rsidR="002D2022" w:rsidRDefault="00000000" w:rsidP="007A094E">
      <w:pPr>
        <w:pStyle w:val="TranscriptLine"/>
        <w:widowControl w:val="0"/>
      </w:pPr>
      <w:r>
        <w:rPr>
          <w:rFonts w:ascii="Consolas" w:hAnsi="Consolas"/>
          <w:sz w:val="14"/>
        </w:rPr>
        <w:t>16px / 400</w:t>
      </w:r>
    </w:p>
    <w:p w14:paraId="11AC4513" w14:textId="77777777" w:rsidR="002D2022" w:rsidRDefault="002D2022" w:rsidP="007A094E">
      <w:pPr>
        <w:pStyle w:val="TranscriptLine"/>
        <w:widowControl w:val="0"/>
        <w:spacing w:line="64" w:lineRule="exact"/>
      </w:pPr>
    </w:p>
    <w:p w14:paraId="18E2A326" w14:textId="77777777" w:rsidR="002D2022" w:rsidRDefault="00000000" w:rsidP="007A094E">
      <w:pPr>
        <w:pStyle w:val="TranscriptLine"/>
        <w:widowControl w:val="0"/>
      </w:pPr>
      <w:r>
        <w:rPr>
          <w:rFonts w:ascii="Consolas" w:hAnsi="Consolas"/>
          <w:sz w:val="14"/>
        </w:rPr>
        <w:t>Small:</w:t>
      </w:r>
    </w:p>
    <w:p w14:paraId="4999B9F4" w14:textId="77777777" w:rsidR="002D2022" w:rsidRDefault="00000000" w:rsidP="007A094E">
      <w:pPr>
        <w:pStyle w:val="TranscriptLine"/>
        <w:widowControl w:val="0"/>
      </w:pPr>
      <w:r>
        <w:rPr>
          <w:rFonts w:ascii="Consolas" w:hAnsi="Consolas"/>
          <w:sz w:val="14"/>
        </w:rPr>
        <w:t>14px / 400</w:t>
      </w:r>
    </w:p>
    <w:p w14:paraId="297F949E" w14:textId="77777777" w:rsidR="002D2022" w:rsidRDefault="002D2022" w:rsidP="007A094E">
      <w:pPr>
        <w:pStyle w:val="TranscriptLine"/>
        <w:widowControl w:val="0"/>
        <w:spacing w:line="64" w:lineRule="exact"/>
      </w:pPr>
    </w:p>
    <w:p w14:paraId="1E75361C" w14:textId="77777777" w:rsidR="002D2022" w:rsidRDefault="00000000" w:rsidP="007A094E">
      <w:pPr>
        <w:pStyle w:val="TranscriptHeading"/>
        <w:widowControl w:val="0"/>
      </w:pPr>
      <w:r>
        <w:rPr>
          <w:rFonts w:ascii="Consolas" w:hAnsi="Consolas"/>
          <w:sz w:val="14"/>
        </w:rPr>
        <w:t>## Semantic Colors</w:t>
      </w:r>
    </w:p>
    <w:p w14:paraId="11A9994E" w14:textId="77777777" w:rsidR="002D2022" w:rsidRDefault="002D2022" w:rsidP="007A094E">
      <w:pPr>
        <w:pStyle w:val="TranscriptLine"/>
        <w:widowControl w:val="0"/>
        <w:spacing w:line="64" w:lineRule="exact"/>
      </w:pPr>
    </w:p>
    <w:p w14:paraId="326B039A" w14:textId="77777777" w:rsidR="002D2022" w:rsidRDefault="00000000" w:rsidP="007A094E">
      <w:pPr>
        <w:pStyle w:val="TranscriptLine"/>
        <w:widowControl w:val="0"/>
      </w:pPr>
      <w:r>
        <w:rPr>
          <w:rFonts w:ascii="Consolas" w:hAnsi="Consolas"/>
          <w:sz w:val="14"/>
        </w:rPr>
        <w:t>Use CSS variables rather than hard-coded colors.</w:t>
      </w:r>
    </w:p>
    <w:p w14:paraId="4E76029C" w14:textId="77777777" w:rsidR="002D2022" w:rsidRDefault="002D2022" w:rsidP="007A094E">
      <w:pPr>
        <w:pStyle w:val="TranscriptLine"/>
        <w:widowControl w:val="0"/>
        <w:spacing w:line="64" w:lineRule="exact"/>
      </w:pPr>
    </w:p>
    <w:p w14:paraId="204F0872" w14:textId="77777777" w:rsidR="002D2022" w:rsidRDefault="00000000" w:rsidP="007A094E">
      <w:pPr>
        <w:pStyle w:val="TranscriptLine"/>
        <w:widowControl w:val="0"/>
      </w:pPr>
      <w:r>
        <w:rPr>
          <w:rFonts w:ascii="Consolas" w:hAnsi="Consolas"/>
          <w:sz w:val="14"/>
        </w:rPr>
        <w:t>--background</w:t>
      </w:r>
    </w:p>
    <w:p w14:paraId="1303B4DD" w14:textId="77777777" w:rsidR="002D2022" w:rsidRDefault="00000000" w:rsidP="007A094E">
      <w:pPr>
        <w:pStyle w:val="TranscriptLine"/>
        <w:widowControl w:val="0"/>
      </w:pPr>
      <w:r>
        <w:rPr>
          <w:rFonts w:ascii="Consolas" w:hAnsi="Consolas"/>
          <w:sz w:val="14"/>
        </w:rPr>
        <w:t>--surface</w:t>
      </w:r>
    </w:p>
    <w:p w14:paraId="103E45A6" w14:textId="77777777" w:rsidR="002D2022" w:rsidRDefault="00000000" w:rsidP="007A094E">
      <w:pPr>
        <w:pStyle w:val="TranscriptLine"/>
        <w:widowControl w:val="0"/>
      </w:pPr>
      <w:r>
        <w:rPr>
          <w:rFonts w:ascii="Consolas" w:hAnsi="Consolas"/>
          <w:sz w:val="14"/>
        </w:rPr>
        <w:t>--surface-secondary</w:t>
      </w:r>
    </w:p>
    <w:p w14:paraId="4002B018" w14:textId="77777777" w:rsidR="002D2022" w:rsidRDefault="002D2022" w:rsidP="007A094E">
      <w:pPr>
        <w:pStyle w:val="TranscriptLine"/>
        <w:widowControl w:val="0"/>
        <w:spacing w:line="64" w:lineRule="exact"/>
      </w:pPr>
    </w:p>
    <w:p w14:paraId="422A6ACD" w14:textId="77777777" w:rsidR="002D2022" w:rsidRDefault="00000000" w:rsidP="007A094E">
      <w:pPr>
        <w:pStyle w:val="TranscriptLine"/>
        <w:widowControl w:val="0"/>
      </w:pPr>
      <w:r>
        <w:rPr>
          <w:rFonts w:ascii="Consolas" w:hAnsi="Consolas"/>
          <w:sz w:val="14"/>
        </w:rPr>
        <w:t>--text-primary</w:t>
      </w:r>
    </w:p>
    <w:p w14:paraId="70500B65" w14:textId="77777777" w:rsidR="002D2022" w:rsidRDefault="00000000" w:rsidP="007A094E">
      <w:pPr>
        <w:pStyle w:val="TranscriptLine"/>
        <w:widowControl w:val="0"/>
      </w:pPr>
      <w:r>
        <w:rPr>
          <w:rFonts w:ascii="Consolas" w:hAnsi="Consolas"/>
          <w:sz w:val="14"/>
        </w:rPr>
        <w:t>--text-secondary</w:t>
      </w:r>
    </w:p>
    <w:p w14:paraId="49D20220" w14:textId="77777777" w:rsidR="002D2022" w:rsidRDefault="00000000" w:rsidP="007A094E">
      <w:pPr>
        <w:pStyle w:val="TranscriptLine"/>
        <w:widowControl w:val="0"/>
      </w:pPr>
      <w:r>
        <w:rPr>
          <w:rFonts w:ascii="Consolas" w:hAnsi="Consolas"/>
          <w:sz w:val="14"/>
        </w:rPr>
        <w:t>--text-muted</w:t>
      </w:r>
    </w:p>
    <w:p w14:paraId="18A856C6" w14:textId="77777777" w:rsidR="002D2022" w:rsidRDefault="002D2022" w:rsidP="007A094E">
      <w:pPr>
        <w:pStyle w:val="TranscriptLine"/>
        <w:widowControl w:val="0"/>
        <w:spacing w:line="64" w:lineRule="exact"/>
      </w:pPr>
    </w:p>
    <w:p w14:paraId="0D15B8E8" w14:textId="77777777" w:rsidR="002D2022" w:rsidRDefault="00000000" w:rsidP="007A094E">
      <w:pPr>
        <w:pStyle w:val="TranscriptLine"/>
        <w:widowControl w:val="0"/>
      </w:pPr>
      <w:r>
        <w:rPr>
          <w:rFonts w:ascii="Consolas" w:hAnsi="Consolas"/>
          <w:sz w:val="14"/>
        </w:rPr>
        <w:t>--primary</w:t>
      </w:r>
    </w:p>
    <w:p w14:paraId="156360FE" w14:textId="77777777" w:rsidR="002D2022" w:rsidRDefault="00000000" w:rsidP="007A094E">
      <w:pPr>
        <w:pStyle w:val="TranscriptLine"/>
        <w:widowControl w:val="0"/>
      </w:pPr>
      <w:r>
        <w:rPr>
          <w:rFonts w:ascii="Consolas" w:hAnsi="Consolas"/>
          <w:sz w:val="14"/>
        </w:rPr>
        <w:t>--primary-hover</w:t>
      </w:r>
    </w:p>
    <w:p w14:paraId="208CB968" w14:textId="77777777" w:rsidR="002D2022" w:rsidRDefault="002D2022" w:rsidP="007A094E">
      <w:pPr>
        <w:pStyle w:val="TranscriptLine"/>
        <w:widowControl w:val="0"/>
        <w:spacing w:line="64" w:lineRule="exact"/>
      </w:pPr>
    </w:p>
    <w:p w14:paraId="51B1890C" w14:textId="77777777" w:rsidR="002D2022" w:rsidRDefault="00000000" w:rsidP="007A094E">
      <w:pPr>
        <w:pStyle w:val="TranscriptLine"/>
        <w:widowControl w:val="0"/>
      </w:pPr>
      <w:r>
        <w:rPr>
          <w:rFonts w:ascii="Consolas" w:hAnsi="Consolas"/>
          <w:sz w:val="14"/>
        </w:rPr>
        <w:t>--success</w:t>
      </w:r>
    </w:p>
    <w:p w14:paraId="22E36907" w14:textId="77777777" w:rsidR="002D2022" w:rsidRDefault="00000000" w:rsidP="007A094E">
      <w:pPr>
        <w:pStyle w:val="TranscriptLine"/>
        <w:widowControl w:val="0"/>
      </w:pPr>
      <w:r>
        <w:rPr>
          <w:rFonts w:ascii="Consolas" w:hAnsi="Consolas"/>
          <w:sz w:val="14"/>
        </w:rPr>
        <w:t>--warning</w:t>
      </w:r>
    </w:p>
    <w:p w14:paraId="0940F8F4" w14:textId="77777777" w:rsidR="002D2022" w:rsidRDefault="00000000" w:rsidP="007A094E">
      <w:pPr>
        <w:pStyle w:val="TranscriptLine"/>
        <w:widowControl w:val="0"/>
      </w:pPr>
      <w:r>
        <w:rPr>
          <w:rFonts w:ascii="Consolas" w:hAnsi="Consolas"/>
          <w:sz w:val="14"/>
        </w:rPr>
        <w:t>--error</w:t>
      </w:r>
    </w:p>
    <w:p w14:paraId="1C9B6017" w14:textId="77777777" w:rsidR="002D2022" w:rsidRDefault="002D2022" w:rsidP="007A094E">
      <w:pPr>
        <w:pStyle w:val="TranscriptLine"/>
        <w:widowControl w:val="0"/>
        <w:spacing w:line="64" w:lineRule="exact"/>
      </w:pPr>
    </w:p>
    <w:p w14:paraId="0FC215B8" w14:textId="77777777" w:rsidR="002D2022" w:rsidRDefault="00000000" w:rsidP="007A094E">
      <w:pPr>
        <w:pStyle w:val="TranscriptLine"/>
        <w:widowControl w:val="0"/>
      </w:pPr>
      <w:r>
        <w:rPr>
          <w:rFonts w:ascii="Consolas" w:hAnsi="Consolas"/>
          <w:sz w:val="14"/>
        </w:rPr>
        <w:t>--border</w:t>
      </w:r>
    </w:p>
    <w:p w14:paraId="23C7F2A3" w14:textId="77777777" w:rsidR="002D2022" w:rsidRDefault="002D2022" w:rsidP="007A094E">
      <w:pPr>
        <w:pStyle w:val="TranscriptLine"/>
        <w:widowControl w:val="0"/>
        <w:spacing w:line="64" w:lineRule="exact"/>
      </w:pPr>
    </w:p>
    <w:p w14:paraId="48B412EF" w14:textId="77777777" w:rsidR="002D2022" w:rsidRDefault="00000000" w:rsidP="007A094E">
      <w:pPr>
        <w:pStyle w:val="TranscriptHeading"/>
        <w:widowControl w:val="0"/>
      </w:pPr>
      <w:r>
        <w:rPr>
          <w:rFonts w:ascii="Consolas" w:hAnsi="Consolas"/>
          <w:sz w:val="14"/>
        </w:rPr>
        <w:t>## Components</w:t>
      </w:r>
    </w:p>
    <w:p w14:paraId="3F472BBF" w14:textId="77777777" w:rsidR="002D2022" w:rsidRDefault="002D2022" w:rsidP="007A094E">
      <w:pPr>
        <w:pStyle w:val="TranscriptLine"/>
        <w:widowControl w:val="0"/>
        <w:spacing w:line="64" w:lineRule="exact"/>
      </w:pPr>
    </w:p>
    <w:p w14:paraId="28661ED2" w14:textId="77777777" w:rsidR="002D2022" w:rsidRDefault="00000000" w:rsidP="007A094E">
      <w:pPr>
        <w:pStyle w:val="TranscriptLine"/>
        <w:widowControl w:val="0"/>
      </w:pPr>
      <w:r>
        <w:rPr>
          <w:rFonts w:ascii="Consolas" w:hAnsi="Consolas"/>
          <w:sz w:val="14"/>
        </w:rPr>
        <w:t>Buttons:</w:t>
      </w:r>
    </w:p>
    <w:p w14:paraId="70B92F5C" w14:textId="77777777" w:rsidR="002D2022" w:rsidRDefault="002D2022" w:rsidP="007A094E">
      <w:pPr>
        <w:pStyle w:val="TranscriptLine"/>
        <w:widowControl w:val="0"/>
        <w:spacing w:line="64" w:lineRule="exact"/>
      </w:pPr>
    </w:p>
    <w:p w14:paraId="0B5ACACB" w14:textId="77777777" w:rsidR="002D2022" w:rsidRDefault="00000000" w:rsidP="007A094E">
      <w:pPr>
        <w:pStyle w:val="TranscriptLine"/>
        <w:widowControl w:val="0"/>
      </w:pPr>
      <w:r>
        <w:rPr>
          <w:rFonts w:ascii="Consolas" w:hAnsi="Consolas"/>
          <w:sz w:val="14"/>
        </w:rPr>
        <w:t>Primary</w:t>
      </w:r>
    </w:p>
    <w:p w14:paraId="352296A7" w14:textId="77777777" w:rsidR="002D2022" w:rsidRDefault="00000000" w:rsidP="007A094E">
      <w:pPr>
        <w:pStyle w:val="TranscriptLine"/>
        <w:widowControl w:val="0"/>
      </w:pPr>
      <w:r>
        <w:rPr>
          <w:rFonts w:ascii="Consolas" w:hAnsi="Consolas"/>
          <w:sz w:val="14"/>
        </w:rPr>
        <w:t>Secondary</w:t>
      </w:r>
    </w:p>
    <w:p w14:paraId="0AFA5465" w14:textId="77777777" w:rsidR="002D2022" w:rsidRDefault="00000000" w:rsidP="007A094E">
      <w:pPr>
        <w:pStyle w:val="TranscriptLine"/>
        <w:widowControl w:val="0"/>
      </w:pPr>
      <w:r>
        <w:rPr>
          <w:rFonts w:ascii="Consolas" w:hAnsi="Consolas"/>
          <w:sz w:val="14"/>
        </w:rPr>
        <w:t>Ghost</w:t>
      </w:r>
    </w:p>
    <w:p w14:paraId="4084645C" w14:textId="77777777" w:rsidR="002D2022" w:rsidRDefault="00000000" w:rsidP="007A094E">
      <w:pPr>
        <w:pStyle w:val="TranscriptLine"/>
        <w:widowControl w:val="0"/>
      </w:pPr>
      <w:r>
        <w:rPr>
          <w:rFonts w:ascii="Consolas" w:hAnsi="Consolas"/>
          <w:sz w:val="14"/>
        </w:rPr>
        <w:t>Danger</w:t>
      </w:r>
    </w:p>
    <w:p w14:paraId="320AE3B5" w14:textId="77777777" w:rsidR="002D2022" w:rsidRDefault="002D2022" w:rsidP="007A094E">
      <w:pPr>
        <w:pStyle w:val="TranscriptLine"/>
        <w:widowControl w:val="0"/>
        <w:spacing w:line="64" w:lineRule="exact"/>
      </w:pPr>
    </w:p>
    <w:p w14:paraId="66CE58C4" w14:textId="77777777" w:rsidR="002D2022" w:rsidRDefault="00000000" w:rsidP="007A094E">
      <w:pPr>
        <w:pStyle w:val="TranscriptLine"/>
        <w:widowControl w:val="0"/>
      </w:pPr>
      <w:r>
        <w:rPr>
          <w:rFonts w:ascii="Consolas" w:hAnsi="Consolas"/>
          <w:sz w:val="14"/>
        </w:rPr>
        <w:t>Inputs:</w:t>
      </w:r>
    </w:p>
    <w:p w14:paraId="15303205" w14:textId="77777777" w:rsidR="002D2022" w:rsidRDefault="002D2022" w:rsidP="007A094E">
      <w:pPr>
        <w:pStyle w:val="TranscriptLine"/>
        <w:widowControl w:val="0"/>
        <w:spacing w:line="64" w:lineRule="exact"/>
      </w:pPr>
    </w:p>
    <w:p w14:paraId="74FBA2FC" w14:textId="77777777" w:rsidR="002D2022" w:rsidRDefault="00000000" w:rsidP="007A094E">
      <w:pPr>
        <w:pStyle w:val="TranscriptLine"/>
        <w:widowControl w:val="0"/>
      </w:pPr>
      <w:r>
        <w:rPr>
          <w:rFonts w:ascii="Consolas" w:hAnsi="Consolas"/>
          <w:sz w:val="14"/>
        </w:rPr>
        <w:t>Default</w:t>
      </w:r>
    </w:p>
    <w:p w14:paraId="74A88E16" w14:textId="77777777" w:rsidR="002D2022" w:rsidRDefault="00000000" w:rsidP="007A094E">
      <w:pPr>
        <w:pStyle w:val="TranscriptLine"/>
        <w:widowControl w:val="0"/>
      </w:pPr>
      <w:r>
        <w:rPr>
          <w:rFonts w:ascii="Consolas" w:hAnsi="Consolas"/>
          <w:sz w:val="14"/>
        </w:rPr>
        <w:t>Focus</w:t>
      </w:r>
    </w:p>
    <w:p w14:paraId="015FDB9B" w14:textId="77777777" w:rsidR="002D2022" w:rsidRDefault="00000000" w:rsidP="007A094E">
      <w:pPr>
        <w:pStyle w:val="TranscriptLine"/>
        <w:widowControl w:val="0"/>
      </w:pPr>
      <w:r>
        <w:rPr>
          <w:rFonts w:ascii="Consolas" w:hAnsi="Consolas"/>
          <w:sz w:val="14"/>
        </w:rPr>
        <w:t>Error</w:t>
      </w:r>
    </w:p>
    <w:p w14:paraId="5578754A" w14:textId="77777777" w:rsidR="002D2022" w:rsidRDefault="00000000" w:rsidP="007A094E">
      <w:pPr>
        <w:pStyle w:val="TranscriptLine"/>
        <w:widowControl w:val="0"/>
      </w:pPr>
      <w:r>
        <w:rPr>
          <w:rFonts w:ascii="Consolas" w:hAnsi="Consolas"/>
          <w:sz w:val="14"/>
        </w:rPr>
        <w:t>Disabled</w:t>
      </w:r>
    </w:p>
    <w:p w14:paraId="093889A1" w14:textId="77777777" w:rsidR="002D2022" w:rsidRDefault="002D2022" w:rsidP="007A094E">
      <w:pPr>
        <w:pStyle w:val="TranscriptLine"/>
        <w:widowControl w:val="0"/>
        <w:spacing w:line="64" w:lineRule="exact"/>
      </w:pPr>
    </w:p>
    <w:p w14:paraId="59049A16" w14:textId="77777777" w:rsidR="002D2022" w:rsidRDefault="00000000" w:rsidP="007A094E">
      <w:pPr>
        <w:pStyle w:val="TranscriptLine"/>
        <w:widowControl w:val="0"/>
      </w:pPr>
      <w:r>
        <w:rPr>
          <w:rFonts w:ascii="Consolas" w:hAnsi="Consolas"/>
          <w:sz w:val="14"/>
        </w:rPr>
        <w:t>Cards:</w:t>
      </w:r>
    </w:p>
    <w:p w14:paraId="20982B77" w14:textId="77777777" w:rsidR="002D2022" w:rsidRDefault="002D2022" w:rsidP="007A094E">
      <w:pPr>
        <w:pStyle w:val="TranscriptLine"/>
        <w:widowControl w:val="0"/>
        <w:spacing w:line="64" w:lineRule="exact"/>
      </w:pPr>
    </w:p>
    <w:p w14:paraId="08C8362C" w14:textId="77777777" w:rsidR="002D2022" w:rsidRDefault="00000000" w:rsidP="007A094E">
      <w:pPr>
        <w:pStyle w:val="TranscriptLine"/>
        <w:widowControl w:val="0"/>
      </w:pPr>
      <w:r>
        <w:rPr>
          <w:rFonts w:ascii="Consolas" w:hAnsi="Consolas"/>
          <w:sz w:val="14"/>
        </w:rPr>
        <w:t>Weather summary</w:t>
      </w:r>
    </w:p>
    <w:p w14:paraId="03D2E378" w14:textId="77777777" w:rsidR="002D2022" w:rsidRDefault="00000000" w:rsidP="007A094E">
      <w:pPr>
        <w:pStyle w:val="TranscriptLine"/>
        <w:widowControl w:val="0"/>
      </w:pPr>
      <w:r>
        <w:rPr>
          <w:rFonts w:ascii="Consolas" w:hAnsi="Consolas"/>
          <w:sz w:val="14"/>
        </w:rPr>
        <w:t>Forecast</w:t>
      </w:r>
    </w:p>
    <w:p w14:paraId="4C6D2FE2" w14:textId="77777777" w:rsidR="002D2022" w:rsidRDefault="00000000" w:rsidP="007A094E">
      <w:pPr>
        <w:pStyle w:val="TranscriptLine"/>
        <w:widowControl w:val="0"/>
      </w:pPr>
      <w:r>
        <w:rPr>
          <w:rFonts w:ascii="Consolas" w:hAnsi="Consolas"/>
          <w:sz w:val="14"/>
        </w:rPr>
        <w:t>Saved location</w:t>
      </w:r>
    </w:p>
    <w:p w14:paraId="13D2E146" w14:textId="77777777" w:rsidR="002D2022" w:rsidRDefault="002D2022" w:rsidP="007A094E">
      <w:pPr>
        <w:pStyle w:val="TranscriptLine"/>
        <w:widowControl w:val="0"/>
        <w:spacing w:line="64" w:lineRule="exact"/>
      </w:pPr>
    </w:p>
    <w:p w14:paraId="1C18EAB0" w14:textId="77777777" w:rsidR="002D2022" w:rsidRDefault="00000000" w:rsidP="007A094E">
      <w:pPr>
        <w:pStyle w:val="TranscriptHeading"/>
        <w:widowControl w:val="0"/>
      </w:pPr>
      <w:r>
        <w:rPr>
          <w:rFonts w:ascii="Consolas" w:hAnsi="Consolas"/>
          <w:sz w:val="14"/>
        </w:rPr>
        <w:t>## Accessibility</w:t>
      </w:r>
    </w:p>
    <w:p w14:paraId="02F01485" w14:textId="77777777" w:rsidR="002D2022" w:rsidRDefault="002D2022" w:rsidP="007A094E">
      <w:pPr>
        <w:pStyle w:val="TranscriptLine"/>
        <w:widowControl w:val="0"/>
        <w:spacing w:line="64" w:lineRule="exact"/>
      </w:pPr>
    </w:p>
    <w:p w14:paraId="4F4FD6BB" w14:textId="77777777" w:rsidR="002D2022" w:rsidRDefault="00000000" w:rsidP="007A094E">
      <w:pPr>
        <w:pStyle w:val="TranscriptLine"/>
        <w:widowControl w:val="0"/>
      </w:pPr>
      <w:r>
        <w:rPr>
          <w:rFonts w:ascii="Consolas" w:hAnsi="Consolas"/>
          <w:sz w:val="14"/>
        </w:rPr>
        <w:t>Minimum contrast WCAG AA.</w:t>
      </w:r>
    </w:p>
    <w:p w14:paraId="44EDA86A" w14:textId="77777777" w:rsidR="002D2022" w:rsidRDefault="002D2022" w:rsidP="007A094E">
      <w:pPr>
        <w:pStyle w:val="TranscriptLine"/>
        <w:widowControl w:val="0"/>
        <w:spacing w:line="64" w:lineRule="exact"/>
      </w:pPr>
    </w:p>
    <w:p w14:paraId="6C62CB3D" w14:textId="77777777" w:rsidR="002D2022" w:rsidRDefault="00000000" w:rsidP="007A094E">
      <w:pPr>
        <w:pStyle w:val="TranscriptLine"/>
        <w:widowControl w:val="0"/>
      </w:pPr>
      <w:r>
        <w:rPr>
          <w:rFonts w:ascii="Consolas" w:hAnsi="Consolas"/>
          <w:sz w:val="14"/>
        </w:rPr>
        <w:t>Every interactive control must have visible focus state.</w:t>
      </w:r>
    </w:p>
    <w:p w14:paraId="251BD01C" w14:textId="77777777" w:rsidR="002D2022" w:rsidRDefault="002D2022" w:rsidP="007A094E">
      <w:pPr>
        <w:pStyle w:val="TranscriptLine"/>
        <w:widowControl w:val="0"/>
        <w:spacing w:line="64" w:lineRule="exact"/>
      </w:pPr>
    </w:p>
    <w:p w14:paraId="370B79D8" w14:textId="77777777" w:rsidR="002D2022" w:rsidRDefault="00000000" w:rsidP="007A094E">
      <w:pPr>
        <w:pStyle w:val="TranscriptLine"/>
        <w:widowControl w:val="0"/>
      </w:pPr>
      <w:r>
        <w:rPr>
          <w:rFonts w:ascii="Consolas" w:hAnsi="Consolas"/>
          <w:sz w:val="14"/>
        </w:rPr>
        <w:t>Icons cannot be the only indication of an important state.</w:t>
      </w:r>
    </w:p>
    <w:p w14:paraId="4E4E2BBC" w14:textId="77777777" w:rsidR="002D2022" w:rsidRDefault="002D2022" w:rsidP="007A094E">
      <w:pPr>
        <w:pStyle w:val="TranscriptLine"/>
        <w:widowControl w:val="0"/>
        <w:spacing w:line="64" w:lineRule="exact"/>
      </w:pPr>
    </w:p>
    <w:p w14:paraId="27F0A417" w14:textId="77777777" w:rsidR="002D2022" w:rsidRDefault="00000000" w:rsidP="007A094E">
      <w:pPr>
        <w:pStyle w:val="TranscriptLine"/>
        <w:widowControl w:val="0"/>
      </w:pPr>
      <w:r>
        <w:rPr>
          <w:rFonts w:ascii="Consolas" w:hAnsi="Consolas"/>
          <w:sz w:val="14"/>
        </w:rPr>
        <w:t>Form controls must have labels.</w:t>
      </w:r>
    </w:p>
    <w:p w14:paraId="55D3C332" w14:textId="77777777" w:rsidR="002D2022" w:rsidRDefault="002D2022" w:rsidP="007A094E">
      <w:pPr>
        <w:pStyle w:val="TranscriptLine"/>
        <w:widowControl w:val="0"/>
        <w:spacing w:line="64" w:lineRule="exact"/>
      </w:pPr>
    </w:p>
    <w:p w14:paraId="37F441E3" w14:textId="77777777" w:rsidR="002D2022" w:rsidRDefault="00000000" w:rsidP="007A094E">
      <w:pPr>
        <w:pStyle w:val="TranscriptHeading"/>
        <w:widowControl w:val="0"/>
      </w:pPr>
      <w:r>
        <w:rPr>
          <w:rFonts w:ascii="Consolas" w:hAnsi="Consolas"/>
          <w:sz w:val="14"/>
        </w:rPr>
        <w:t>## Responsive Behavior</w:t>
      </w:r>
    </w:p>
    <w:p w14:paraId="30906A72" w14:textId="77777777" w:rsidR="002D2022" w:rsidRDefault="002D2022" w:rsidP="007A094E">
      <w:pPr>
        <w:pStyle w:val="TranscriptLine"/>
        <w:widowControl w:val="0"/>
        <w:spacing w:line="64" w:lineRule="exact"/>
      </w:pPr>
    </w:p>
    <w:p w14:paraId="2F506E1C" w14:textId="77777777" w:rsidR="002D2022" w:rsidRDefault="00000000" w:rsidP="007A094E">
      <w:pPr>
        <w:pStyle w:val="TranscriptLine"/>
        <w:widowControl w:val="0"/>
      </w:pPr>
      <w:r>
        <w:rPr>
          <w:rFonts w:ascii="Consolas" w:hAnsi="Consolas"/>
          <w:sz w:val="14"/>
        </w:rPr>
        <w:t>Mobile-first.</w:t>
      </w:r>
    </w:p>
    <w:p w14:paraId="3B9CE1B8" w14:textId="77777777" w:rsidR="002D2022" w:rsidRDefault="002D2022" w:rsidP="007A094E">
      <w:pPr>
        <w:pStyle w:val="TranscriptLine"/>
        <w:widowControl w:val="0"/>
        <w:spacing w:line="64" w:lineRule="exact"/>
      </w:pPr>
    </w:p>
    <w:p w14:paraId="0C8C1681" w14:textId="77777777" w:rsidR="002D2022" w:rsidRDefault="00000000" w:rsidP="007A094E">
      <w:pPr>
        <w:pStyle w:val="TranscriptLine"/>
        <w:widowControl w:val="0"/>
      </w:pPr>
      <w:r>
        <w:rPr>
          <w:rFonts w:ascii="Consolas" w:hAnsi="Consolas"/>
          <w:sz w:val="14"/>
        </w:rPr>
        <w:t>&lt; 640px:</w:t>
      </w:r>
    </w:p>
    <w:p w14:paraId="7548115A" w14:textId="77777777" w:rsidR="002D2022" w:rsidRDefault="00000000" w:rsidP="007A094E">
      <w:pPr>
        <w:pStyle w:val="TranscriptLine"/>
        <w:widowControl w:val="0"/>
      </w:pPr>
      <w:r>
        <w:rPr>
          <w:rFonts w:ascii="Consolas" w:hAnsi="Consolas"/>
          <w:sz w:val="14"/>
        </w:rPr>
        <w:t>single-column layout</w:t>
      </w:r>
    </w:p>
    <w:p w14:paraId="68CE9644" w14:textId="77777777" w:rsidR="002D2022" w:rsidRDefault="002D2022" w:rsidP="007A094E">
      <w:pPr>
        <w:pStyle w:val="TranscriptLine"/>
        <w:widowControl w:val="0"/>
        <w:spacing w:line="64" w:lineRule="exact"/>
      </w:pPr>
    </w:p>
    <w:p w14:paraId="5867902F" w14:textId="77777777" w:rsidR="002D2022" w:rsidRDefault="00000000" w:rsidP="007A094E">
      <w:pPr>
        <w:pStyle w:val="TranscriptLine"/>
        <w:widowControl w:val="0"/>
      </w:pPr>
      <w:r>
        <w:rPr>
          <w:rFonts w:ascii="Consolas" w:hAnsi="Consolas"/>
          <w:sz w:val="14"/>
        </w:rPr>
        <w:t>640px–1024px:</w:t>
      </w:r>
    </w:p>
    <w:p w14:paraId="181340FB" w14:textId="77777777" w:rsidR="002D2022" w:rsidRDefault="00000000" w:rsidP="007A094E">
      <w:pPr>
        <w:pStyle w:val="TranscriptLine"/>
        <w:widowControl w:val="0"/>
      </w:pPr>
      <w:r>
        <w:rPr>
          <w:rFonts w:ascii="Consolas" w:hAnsi="Consolas"/>
          <w:sz w:val="14"/>
        </w:rPr>
        <w:t>adaptive layout</w:t>
      </w:r>
    </w:p>
    <w:p w14:paraId="35B091DC" w14:textId="77777777" w:rsidR="002D2022" w:rsidRDefault="002D2022" w:rsidP="007A094E">
      <w:pPr>
        <w:pStyle w:val="TranscriptLine"/>
        <w:widowControl w:val="0"/>
        <w:spacing w:line="64" w:lineRule="exact"/>
      </w:pPr>
    </w:p>
    <w:p w14:paraId="51D872FF" w14:textId="77777777" w:rsidR="002D2022" w:rsidRDefault="00000000" w:rsidP="007A094E">
      <w:pPr>
        <w:pStyle w:val="TranscriptLine"/>
        <w:widowControl w:val="0"/>
      </w:pPr>
      <w:r>
        <w:rPr>
          <w:rFonts w:ascii="Consolas" w:hAnsi="Consolas"/>
          <w:sz w:val="14"/>
        </w:rPr>
        <w:t>&gt; 1024px:</w:t>
      </w:r>
    </w:p>
    <w:p w14:paraId="77C084D0" w14:textId="77777777" w:rsidR="002D2022" w:rsidRDefault="00000000" w:rsidP="007A094E">
      <w:pPr>
        <w:pStyle w:val="TranscriptLine"/>
        <w:widowControl w:val="0"/>
      </w:pPr>
      <w:r>
        <w:rPr>
          <w:rFonts w:ascii="Consolas" w:hAnsi="Consolas"/>
          <w:sz w:val="14"/>
        </w:rPr>
        <w:t>desktop dashboard layout</w:t>
      </w:r>
    </w:p>
    <w:p w14:paraId="2FB41A26" w14:textId="77777777" w:rsidR="002D2022" w:rsidRDefault="00000000" w:rsidP="007A094E">
      <w:pPr>
        <w:pStyle w:val="TranscriptLine"/>
        <w:widowControl w:val="0"/>
        <w:spacing w:before="20"/>
      </w:pPr>
      <w:r>
        <w:rPr>
          <w:rFonts w:ascii="Consolas" w:hAnsi="Consolas"/>
          <w:sz w:val="14"/>
        </w:rPr>
        <w:t>```</w:t>
      </w:r>
    </w:p>
    <w:p w14:paraId="2B5BDD93" w14:textId="77777777" w:rsidR="002D2022" w:rsidRDefault="002D2022" w:rsidP="007A094E">
      <w:pPr>
        <w:pStyle w:val="TranscriptLine"/>
        <w:widowControl w:val="0"/>
        <w:spacing w:line="64" w:lineRule="exact"/>
      </w:pPr>
    </w:p>
    <w:p w14:paraId="7E502BF6" w14:textId="77777777" w:rsidR="002D2022" w:rsidRDefault="00000000" w:rsidP="007A094E">
      <w:pPr>
        <w:pStyle w:val="TranscriptLine"/>
        <w:widowControl w:val="0"/>
      </w:pPr>
      <w:r>
        <w:t>Then your actual CSS variables can live in:</w:t>
      </w:r>
    </w:p>
    <w:p w14:paraId="64B37B38" w14:textId="77777777" w:rsidR="002D2022" w:rsidRDefault="002D2022" w:rsidP="007A094E">
      <w:pPr>
        <w:pStyle w:val="TranscriptLine"/>
        <w:widowControl w:val="0"/>
        <w:spacing w:line="64" w:lineRule="exact"/>
      </w:pPr>
    </w:p>
    <w:p w14:paraId="548B011D" w14:textId="77777777" w:rsidR="002D2022" w:rsidRDefault="00000000" w:rsidP="007A094E">
      <w:pPr>
        <w:pStyle w:val="TranscriptLine"/>
        <w:widowControl w:val="0"/>
        <w:spacing w:before="20"/>
      </w:pPr>
      <w:r>
        <w:rPr>
          <w:rFonts w:ascii="Consolas" w:hAnsi="Consolas"/>
          <w:sz w:val="14"/>
        </w:rPr>
        <w:t>```text</w:t>
      </w:r>
    </w:p>
    <w:p w14:paraId="73B69358" w14:textId="77777777" w:rsidR="002D2022" w:rsidRDefault="00000000" w:rsidP="007A094E">
      <w:pPr>
        <w:pStyle w:val="TranscriptLine"/>
        <w:widowControl w:val="0"/>
      </w:pPr>
      <w:r>
        <w:rPr>
          <w:rFonts w:ascii="Consolas" w:hAnsi="Consolas"/>
          <w:sz w:val="14"/>
        </w:rPr>
        <w:t>styles/tokens.css</w:t>
      </w:r>
    </w:p>
    <w:p w14:paraId="3E3F80B1" w14:textId="77777777" w:rsidR="002D2022" w:rsidRDefault="00000000" w:rsidP="007A094E">
      <w:pPr>
        <w:pStyle w:val="TranscriptLine"/>
        <w:widowControl w:val="0"/>
        <w:spacing w:before="20"/>
      </w:pPr>
      <w:r>
        <w:rPr>
          <w:rFonts w:ascii="Consolas" w:hAnsi="Consolas"/>
          <w:sz w:val="14"/>
        </w:rPr>
        <w:t>```</w:t>
      </w:r>
    </w:p>
    <w:p w14:paraId="2538EB88" w14:textId="77777777" w:rsidR="002D2022" w:rsidRDefault="002D2022" w:rsidP="007A094E">
      <w:pPr>
        <w:pStyle w:val="TranscriptLine"/>
        <w:widowControl w:val="0"/>
        <w:spacing w:line="64" w:lineRule="exact"/>
      </w:pPr>
    </w:p>
    <w:p w14:paraId="13B08318" w14:textId="77777777" w:rsidR="002D2022" w:rsidRDefault="00000000" w:rsidP="007A094E">
      <w:pPr>
        <w:pStyle w:val="TranscriptLine"/>
        <w:widowControl w:val="0"/>
      </w:pPr>
      <w:r>
        <w:t>The documentation describes **intent**, while the code implements it.</w:t>
      </w:r>
    </w:p>
    <w:p w14:paraId="75A1FC84" w14:textId="77777777" w:rsidR="002D2022" w:rsidRDefault="002D2022" w:rsidP="007A094E">
      <w:pPr>
        <w:pStyle w:val="TranscriptLine"/>
        <w:widowControl w:val="0"/>
        <w:spacing w:line="64" w:lineRule="exact"/>
      </w:pPr>
    </w:p>
    <w:p w14:paraId="62615B1F" w14:textId="77777777" w:rsidR="002D2022" w:rsidRDefault="00000000" w:rsidP="007A094E">
      <w:pPr>
        <w:pStyle w:val="TranscriptLine"/>
        <w:widowControl w:val="0"/>
        <w:spacing w:before="20" w:after="20"/>
      </w:pPr>
      <w:r>
        <w:t>---</w:t>
      </w:r>
    </w:p>
    <w:p w14:paraId="4BF1A82D" w14:textId="77777777" w:rsidR="002D2022" w:rsidRDefault="002D2022" w:rsidP="007A094E">
      <w:pPr>
        <w:pStyle w:val="TranscriptLine"/>
        <w:widowControl w:val="0"/>
        <w:spacing w:line="64" w:lineRule="exact"/>
      </w:pPr>
    </w:p>
    <w:p w14:paraId="10CDA01D" w14:textId="77777777" w:rsidR="002D2022" w:rsidRDefault="00000000" w:rsidP="007A094E">
      <w:pPr>
        <w:pStyle w:val="TranscriptHeading"/>
        <w:widowControl w:val="0"/>
      </w:pPr>
      <w:r>
        <w:t># One particularly useful pattern: make the AI create plans before code</w:t>
      </w:r>
    </w:p>
    <w:p w14:paraId="3B84433D" w14:textId="77777777" w:rsidR="002D2022" w:rsidRDefault="002D2022" w:rsidP="007A094E">
      <w:pPr>
        <w:pStyle w:val="TranscriptLine"/>
        <w:widowControl w:val="0"/>
        <w:spacing w:line="64" w:lineRule="exact"/>
      </w:pPr>
    </w:p>
    <w:p w14:paraId="5C1458AB" w14:textId="77777777" w:rsidR="002D2022" w:rsidRDefault="00000000" w:rsidP="007A094E">
      <w:pPr>
        <w:pStyle w:val="TranscriptLine"/>
        <w:widowControl w:val="0"/>
      </w:pPr>
      <w:r>
        <w:t>Don't repeatedly prompt:</w:t>
      </w:r>
    </w:p>
    <w:p w14:paraId="139A8C57" w14:textId="77777777" w:rsidR="002D2022" w:rsidRDefault="002D2022" w:rsidP="007A094E">
      <w:pPr>
        <w:pStyle w:val="TranscriptLine"/>
        <w:widowControl w:val="0"/>
        <w:spacing w:line="64" w:lineRule="exact"/>
      </w:pPr>
    </w:p>
    <w:p w14:paraId="2B068E85" w14:textId="77777777" w:rsidR="002D2022" w:rsidRDefault="00000000" w:rsidP="007A094E">
      <w:pPr>
        <w:pStyle w:val="TranscriptLine"/>
        <w:widowControl w:val="0"/>
      </w:pPr>
      <w:r>
        <w:t>&gt; Implement login.</w:t>
      </w:r>
    </w:p>
    <w:p w14:paraId="35963E89" w14:textId="77777777" w:rsidR="002D2022" w:rsidRDefault="002D2022" w:rsidP="007A094E">
      <w:pPr>
        <w:pStyle w:val="TranscriptLine"/>
        <w:widowControl w:val="0"/>
        <w:spacing w:line="64" w:lineRule="exact"/>
      </w:pPr>
    </w:p>
    <w:p w14:paraId="5FE9ECC7" w14:textId="77777777" w:rsidR="002D2022" w:rsidRDefault="00000000" w:rsidP="007A094E">
      <w:pPr>
        <w:pStyle w:val="TranscriptLine"/>
        <w:widowControl w:val="0"/>
      </w:pPr>
      <w:r>
        <w:t>Use something closer to:</w:t>
      </w:r>
    </w:p>
    <w:p w14:paraId="2C2D746C" w14:textId="77777777" w:rsidR="002D2022" w:rsidRDefault="002D2022" w:rsidP="007A094E">
      <w:pPr>
        <w:pStyle w:val="TranscriptLine"/>
        <w:widowControl w:val="0"/>
        <w:spacing w:line="64" w:lineRule="exact"/>
      </w:pPr>
    </w:p>
    <w:p w14:paraId="66D81CD0" w14:textId="77777777" w:rsidR="002D2022" w:rsidRDefault="00000000" w:rsidP="007A094E">
      <w:pPr>
        <w:pStyle w:val="TranscriptLine"/>
        <w:widowControl w:val="0"/>
      </w:pPr>
      <w:r>
        <w:t xml:space="preserve">&gt; Read `AGENTS.md`, `app/AGENTS.md`, and `backend/AGENTS.md`.  </w:t>
      </w:r>
    </w:p>
    <w:p w14:paraId="0BD63FA4" w14:textId="77777777" w:rsidR="002D2022" w:rsidRDefault="00000000" w:rsidP="007A094E">
      <w:pPr>
        <w:pStyle w:val="TranscriptLine"/>
        <w:widowControl w:val="0"/>
      </w:pPr>
      <w:r>
        <w:t xml:space="preserve">&gt; Review the existing backend.  </w:t>
      </w:r>
    </w:p>
    <w:p w14:paraId="35543585" w14:textId="77777777" w:rsidR="002D2022" w:rsidRDefault="00000000" w:rsidP="007A094E">
      <w:pPr>
        <w:pStyle w:val="TranscriptLine"/>
        <w:widowControl w:val="0"/>
      </w:pPr>
      <w:r>
        <w:t xml:space="preserve">&gt; I want to implement user registration and login.  </w:t>
      </w:r>
    </w:p>
    <w:p w14:paraId="7A95F8F8" w14:textId="77777777" w:rsidR="002D2022" w:rsidRDefault="00000000" w:rsidP="007A094E">
      <w:pPr>
        <w:pStyle w:val="TranscriptLine"/>
        <w:widowControl w:val="0"/>
      </w:pPr>
      <w:r>
        <w:t xml:space="preserve">&gt; Do not write code yet.  </w:t>
      </w:r>
    </w:p>
    <w:p w14:paraId="667D3123" w14:textId="77777777" w:rsidR="002D2022" w:rsidRDefault="00000000" w:rsidP="007A094E">
      <w:pPr>
        <w:pStyle w:val="TranscriptLine"/>
        <w:widowControl w:val="0"/>
      </w:pPr>
      <w:r>
        <w:t>&gt; First tell me:</w:t>
      </w:r>
    </w:p>
    <w:p w14:paraId="6BD2ED0B" w14:textId="77777777" w:rsidR="002D2022" w:rsidRDefault="00000000" w:rsidP="007A094E">
      <w:pPr>
        <w:pStyle w:val="TranscriptLine"/>
        <w:widowControl w:val="0"/>
      </w:pPr>
      <w:r>
        <w:t>&gt; 1. which files need to change,</w:t>
      </w:r>
    </w:p>
    <w:p w14:paraId="15DCBD54" w14:textId="77777777" w:rsidR="002D2022" w:rsidRDefault="00000000" w:rsidP="007A094E">
      <w:pPr>
        <w:pStyle w:val="TranscriptLine"/>
        <w:widowControl w:val="0"/>
      </w:pPr>
      <w:r>
        <w:t>&gt; 2. the request flow,</w:t>
      </w:r>
    </w:p>
    <w:p w14:paraId="5057FC95" w14:textId="77777777" w:rsidR="002D2022" w:rsidRDefault="00000000" w:rsidP="007A094E">
      <w:pPr>
        <w:pStyle w:val="TranscriptLine"/>
        <w:widowControl w:val="0"/>
      </w:pPr>
      <w:r>
        <w:t>&gt; 3. database changes,</w:t>
      </w:r>
    </w:p>
    <w:p w14:paraId="5A81BB64" w14:textId="77777777" w:rsidR="002D2022" w:rsidRDefault="00000000" w:rsidP="007A094E">
      <w:pPr>
        <w:pStyle w:val="TranscriptLine"/>
        <w:widowControl w:val="0"/>
      </w:pPr>
      <w:r>
        <w:t>&gt; 4. security considerations,</w:t>
      </w:r>
    </w:p>
    <w:p w14:paraId="3DFECE4F" w14:textId="77777777" w:rsidR="002D2022" w:rsidRDefault="00000000" w:rsidP="007A094E">
      <w:pPr>
        <w:pStyle w:val="TranscriptLine"/>
        <w:widowControl w:val="0"/>
      </w:pPr>
      <w:r>
        <w:lastRenderedPageBreak/>
        <w:t>&gt; 5. tests we should create.</w:t>
      </w:r>
    </w:p>
    <w:p w14:paraId="733D8483" w14:textId="77777777" w:rsidR="002D2022" w:rsidRDefault="002D2022" w:rsidP="007A094E">
      <w:pPr>
        <w:pStyle w:val="TranscriptLine"/>
        <w:widowControl w:val="0"/>
        <w:spacing w:line="64" w:lineRule="exact"/>
      </w:pPr>
    </w:p>
    <w:p w14:paraId="1A11914D" w14:textId="77777777" w:rsidR="002D2022" w:rsidRDefault="00000000" w:rsidP="007A094E">
      <w:pPr>
        <w:pStyle w:val="TranscriptLine"/>
        <w:widowControl w:val="0"/>
      </w:pPr>
      <w:r>
        <w:t>Then review that.</w:t>
      </w:r>
    </w:p>
    <w:p w14:paraId="2EFFE641" w14:textId="77777777" w:rsidR="002D2022" w:rsidRDefault="002D2022" w:rsidP="007A094E">
      <w:pPr>
        <w:pStyle w:val="TranscriptLine"/>
        <w:widowControl w:val="0"/>
        <w:spacing w:line="64" w:lineRule="exact"/>
      </w:pPr>
    </w:p>
    <w:p w14:paraId="2A3116B1" w14:textId="77777777" w:rsidR="002D2022" w:rsidRDefault="00000000" w:rsidP="007A094E">
      <w:pPr>
        <w:pStyle w:val="TranscriptLine"/>
        <w:widowControl w:val="0"/>
      </w:pPr>
      <w:r>
        <w:t>Afterward:</w:t>
      </w:r>
    </w:p>
    <w:p w14:paraId="38405E4A" w14:textId="77777777" w:rsidR="002D2022" w:rsidRDefault="002D2022" w:rsidP="007A094E">
      <w:pPr>
        <w:pStyle w:val="TranscriptLine"/>
        <w:widowControl w:val="0"/>
        <w:spacing w:line="64" w:lineRule="exact"/>
      </w:pPr>
    </w:p>
    <w:p w14:paraId="186E1C7E" w14:textId="77777777" w:rsidR="002D2022" w:rsidRDefault="00000000" w:rsidP="007A094E">
      <w:pPr>
        <w:pStyle w:val="TranscriptLine"/>
        <w:widowControl w:val="0"/>
      </w:pPr>
      <w:r>
        <w:t>&gt; Approved. Implement the plan. Do not modify unrelated files.</w:t>
      </w:r>
    </w:p>
    <w:p w14:paraId="5347DEEC" w14:textId="77777777" w:rsidR="002D2022" w:rsidRDefault="002D2022" w:rsidP="007A094E">
      <w:pPr>
        <w:pStyle w:val="TranscriptLine"/>
        <w:widowControl w:val="0"/>
        <w:spacing w:line="64" w:lineRule="exact"/>
      </w:pPr>
    </w:p>
    <w:p w14:paraId="073FD2B6" w14:textId="77777777" w:rsidR="002D2022" w:rsidRDefault="00000000" w:rsidP="007A094E">
      <w:pPr>
        <w:pStyle w:val="TranscriptLine"/>
        <w:widowControl w:val="0"/>
      </w:pPr>
      <w:r>
        <w:t>That's **much safer** than letting an agent freely roam around the repository.</w:t>
      </w:r>
    </w:p>
    <w:p w14:paraId="368354D4" w14:textId="77777777" w:rsidR="002D2022" w:rsidRDefault="002D2022" w:rsidP="007A094E">
      <w:pPr>
        <w:pStyle w:val="TranscriptLine"/>
        <w:widowControl w:val="0"/>
        <w:spacing w:line="64" w:lineRule="exact"/>
      </w:pPr>
    </w:p>
    <w:p w14:paraId="675A1225" w14:textId="77777777" w:rsidR="002D2022" w:rsidRDefault="00000000" w:rsidP="007A094E">
      <w:pPr>
        <w:pStyle w:val="TranscriptLine"/>
        <w:widowControl w:val="0"/>
        <w:spacing w:before="20" w:after="20"/>
      </w:pPr>
      <w:r>
        <w:t>---</w:t>
      </w:r>
    </w:p>
    <w:p w14:paraId="0576FA13" w14:textId="77777777" w:rsidR="002D2022" w:rsidRDefault="002D2022" w:rsidP="007A094E">
      <w:pPr>
        <w:pStyle w:val="TranscriptLine"/>
        <w:widowControl w:val="0"/>
        <w:spacing w:line="64" w:lineRule="exact"/>
      </w:pPr>
    </w:p>
    <w:p w14:paraId="40645C35" w14:textId="77777777" w:rsidR="002D2022" w:rsidRDefault="00000000" w:rsidP="007A094E">
      <w:pPr>
        <w:pStyle w:val="TranscriptHeading"/>
        <w:widowControl w:val="0"/>
      </w:pPr>
      <w:r>
        <w:t># Give agents explicit ownership boundaries</w:t>
      </w:r>
    </w:p>
    <w:p w14:paraId="653224A9" w14:textId="77777777" w:rsidR="002D2022" w:rsidRDefault="002D2022" w:rsidP="007A094E">
      <w:pPr>
        <w:pStyle w:val="TranscriptLine"/>
        <w:widowControl w:val="0"/>
        <w:spacing w:line="64" w:lineRule="exact"/>
      </w:pPr>
    </w:p>
    <w:p w14:paraId="4FB54534" w14:textId="77777777" w:rsidR="002D2022" w:rsidRDefault="00000000" w:rsidP="007A094E">
      <w:pPr>
        <w:pStyle w:val="TranscriptLine"/>
        <w:widowControl w:val="0"/>
      </w:pPr>
      <w:r>
        <w:t>This matters a lot.</w:t>
      </w:r>
    </w:p>
    <w:p w14:paraId="782CC59D" w14:textId="77777777" w:rsidR="002D2022" w:rsidRDefault="002D2022" w:rsidP="007A094E">
      <w:pPr>
        <w:pStyle w:val="TranscriptLine"/>
        <w:widowControl w:val="0"/>
        <w:spacing w:line="64" w:lineRule="exact"/>
      </w:pPr>
    </w:p>
    <w:p w14:paraId="68A5FD30" w14:textId="77777777" w:rsidR="002D2022" w:rsidRDefault="00000000" w:rsidP="007A094E">
      <w:pPr>
        <w:pStyle w:val="TranscriptLine"/>
        <w:widowControl w:val="0"/>
      </w:pPr>
      <w:r>
        <w:t>Instead of:</w:t>
      </w:r>
    </w:p>
    <w:p w14:paraId="42EEFCAB" w14:textId="77777777" w:rsidR="002D2022" w:rsidRDefault="002D2022" w:rsidP="007A094E">
      <w:pPr>
        <w:pStyle w:val="TranscriptLine"/>
        <w:widowControl w:val="0"/>
        <w:spacing w:line="64" w:lineRule="exact"/>
      </w:pPr>
    </w:p>
    <w:p w14:paraId="65600AFA" w14:textId="77777777" w:rsidR="002D2022" w:rsidRDefault="00000000" w:rsidP="007A094E">
      <w:pPr>
        <w:pStyle w:val="TranscriptLine"/>
        <w:widowControl w:val="0"/>
      </w:pPr>
      <w:r>
        <w:t>&gt; Make the application production ready.</w:t>
      </w:r>
    </w:p>
    <w:p w14:paraId="30921760" w14:textId="77777777" w:rsidR="002D2022" w:rsidRDefault="002D2022" w:rsidP="007A094E">
      <w:pPr>
        <w:pStyle w:val="TranscriptLine"/>
        <w:widowControl w:val="0"/>
        <w:spacing w:line="64" w:lineRule="exact"/>
      </w:pPr>
    </w:p>
    <w:p w14:paraId="6F978FB2" w14:textId="77777777" w:rsidR="002D2022" w:rsidRDefault="00000000" w:rsidP="007A094E">
      <w:pPr>
        <w:pStyle w:val="TranscriptLine"/>
        <w:widowControl w:val="0"/>
      </w:pPr>
      <w:r>
        <w:t>Give the AI a role.</w:t>
      </w:r>
    </w:p>
    <w:p w14:paraId="247086FE" w14:textId="77777777" w:rsidR="002D2022" w:rsidRDefault="002D2022" w:rsidP="007A094E">
      <w:pPr>
        <w:pStyle w:val="TranscriptLine"/>
        <w:widowControl w:val="0"/>
        <w:spacing w:line="64" w:lineRule="exact"/>
      </w:pPr>
    </w:p>
    <w:p w14:paraId="0BF78456" w14:textId="77777777" w:rsidR="002D2022" w:rsidRDefault="00000000" w:rsidP="007A094E">
      <w:pPr>
        <w:pStyle w:val="TranscriptLine"/>
        <w:widowControl w:val="0"/>
      </w:pPr>
      <w:r>
        <w:t>For example:</w:t>
      </w:r>
    </w:p>
    <w:p w14:paraId="319C845A" w14:textId="77777777" w:rsidR="002D2022" w:rsidRDefault="002D2022" w:rsidP="007A094E">
      <w:pPr>
        <w:pStyle w:val="TranscriptLine"/>
        <w:widowControl w:val="0"/>
        <w:spacing w:line="64" w:lineRule="exact"/>
      </w:pPr>
    </w:p>
    <w:p w14:paraId="5C8E3182" w14:textId="77777777" w:rsidR="002D2022" w:rsidRDefault="00000000" w:rsidP="007A094E">
      <w:pPr>
        <w:pStyle w:val="TranscriptLine"/>
        <w:widowControl w:val="0"/>
      </w:pPr>
      <w:r>
        <w:t>&gt; You are working as the backend engineer. Your scope is `/app/backend`. You may read the rest of the repository but don't modify frontend or Terraform unless you first explain why a cross-component change is required.</w:t>
      </w:r>
    </w:p>
    <w:p w14:paraId="560E26A3" w14:textId="77777777" w:rsidR="002D2022" w:rsidRDefault="002D2022" w:rsidP="007A094E">
      <w:pPr>
        <w:pStyle w:val="TranscriptLine"/>
        <w:widowControl w:val="0"/>
        <w:spacing w:line="64" w:lineRule="exact"/>
      </w:pPr>
    </w:p>
    <w:p w14:paraId="77ED0FF5" w14:textId="77777777" w:rsidR="002D2022" w:rsidRDefault="00000000" w:rsidP="007A094E">
      <w:pPr>
        <w:pStyle w:val="TranscriptLine"/>
        <w:widowControl w:val="0"/>
      </w:pPr>
      <w:r>
        <w:t>Or:</w:t>
      </w:r>
    </w:p>
    <w:p w14:paraId="5C8A148D" w14:textId="77777777" w:rsidR="002D2022" w:rsidRDefault="002D2022" w:rsidP="007A094E">
      <w:pPr>
        <w:pStyle w:val="TranscriptLine"/>
        <w:widowControl w:val="0"/>
        <w:spacing w:line="64" w:lineRule="exact"/>
      </w:pPr>
    </w:p>
    <w:p w14:paraId="38434A74" w14:textId="77777777" w:rsidR="002D2022" w:rsidRDefault="00000000" w:rsidP="007A094E">
      <w:pPr>
        <w:pStyle w:val="TranscriptLine"/>
        <w:widowControl w:val="0"/>
      </w:pPr>
      <w:r>
        <w:t>&gt; Act as the cloud infrastructure engineer. Review `/terraform` and `/docs/architecture`. You may inspect application configuration requirements but do not change application source code.</w:t>
      </w:r>
    </w:p>
    <w:p w14:paraId="088C06D5" w14:textId="77777777" w:rsidR="002D2022" w:rsidRDefault="002D2022" w:rsidP="007A094E">
      <w:pPr>
        <w:pStyle w:val="TranscriptLine"/>
        <w:widowControl w:val="0"/>
        <w:spacing w:line="64" w:lineRule="exact"/>
      </w:pPr>
    </w:p>
    <w:p w14:paraId="7EEEBFD0" w14:textId="77777777" w:rsidR="002D2022" w:rsidRDefault="00000000" w:rsidP="007A094E">
      <w:pPr>
        <w:pStyle w:val="TranscriptLine"/>
        <w:widowControl w:val="0"/>
      </w:pPr>
      <w:r>
        <w:t>This massively reduces AI-generated chaos.</w:t>
      </w:r>
    </w:p>
    <w:p w14:paraId="284195BC" w14:textId="77777777" w:rsidR="002D2022" w:rsidRDefault="002D2022" w:rsidP="007A094E">
      <w:pPr>
        <w:pStyle w:val="TranscriptLine"/>
        <w:widowControl w:val="0"/>
        <w:spacing w:line="64" w:lineRule="exact"/>
      </w:pPr>
    </w:p>
    <w:p w14:paraId="771A1AD8" w14:textId="77777777" w:rsidR="002D2022" w:rsidRDefault="00000000" w:rsidP="007A094E">
      <w:pPr>
        <w:pStyle w:val="TranscriptLine"/>
        <w:widowControl w:val="0"/>
        <w:spacing w:before="20" w:after="20"/>
      </w:pPr>
      <w:r>
        <w:t>---</w:t>
      </w:r>
    </w:p>
    <w:p w14:paraId="3F84D099" w14:textId="77777777" w:rsidR="002D2022" w:rsidRDefault="002D2022" w:rsidP="007A094E">
      <w:pPr>
        <w:pStyle w:val="TranscriptLine"/>
        <w:widowControl w:val="0"/>
        <w:spacing w:line="64" w:lineRule="exact"/>
      </w:pPr>
    </w:p>
    <w:p w14:paraId="6543486F" w14:textId="77777777" w:rsidR="002D2022" w:rsidRDefault="00000000" w:rsidP="007A094E">
      <w:pPr>
        <w:pStyle w:val="TranscriptHeading"/>
        <w:widowControl w:val="0"/>
      </w:pPr>
      <w:r>
        <w:t># I'd also add ADRs</w:t>
      </w:r>
    </w:p>
    <w:p w14:paraId="613EB5C5" w14:textId="77777777" w:rsidR="002D2022" w:rsidRDefault="002D2022" w:rsidP="007A094E">
      <w:pPr>
        <w:pStyle w:val="TranscriptLine"/>
        <w:widowControl w:val="0"/>
        <w:spacing w:line="64" w:lineRule="exact"/>
      </w:pPr>
    </w:p>
    <w:p w14:paraId="3DD0328A" w14:textId="77777777" w:rsidR="002D2022" w:rsidRDefault="00000000" w:rsidP="007A094E">
      <w:pPr>
        <w:pStyle w:val="TranscriptLine"/>
        <w:widowControl w:val="0"/>
      </w:pPr>
      <w:r>
        <w:t>This assignment is perfect for **Architecture Decision Records**.</w:t>
      </w:r>
    </w:p>
    <w:p w14:paraId="772FA827" w14:textId="77777777" w:rsidR="002D2022" w:rsidRDefault="002D2022" w:rsidP="007A094E">
      <w:pPr>
        <w:pStyle w:val="TranscriptLine"/>
        <w:widowControl w:val="0"/>
        <w:spacing w:line="64" w:lineRule="exact"/>
      </w:pPr>
    </w:p>
    <w:p w14:paraId="7A52E011" w14:textId="77777777" w:rsidR="002D2022" w:rsidRDefault="00000000" w:rsidP="007A094E">
      <w:pPr>
        <w:pStyle w:val="TranscriptLine"/>
        <w:widowControl w:val="0"/>
      </w:pPr>
      <w:r>
        <w:t>Example:</w:t>
      </w:r>
    </w:p>
    <w:p w14:paraId="586AEEC6" w14:textId="77777777" w:rsidR="002D2022" w:rsidRDefault="002D2022" w:rsidP="007A094E">
      <w:pPr>
        <w:pStyle w:val="TranscriptLine"/>
        <w:widowControl w:val="0"/>
        <w:spacing w:line="64" w:lineRule="exact"/>
      </w:pPr>
    </w:p>
    <w:p w14:paraId="195712D9" w14:textId="77777777" w:rsidR="002D2022" w:rsidRDefault="00000000" w:rsidP="007A094E">
      <w:pPr>
        <w:pStyle w:val="TranscriptLine"/>
        <w:widowControl w:val="0"/>
        <w:spacing w:before="20"/>
      </w:pPr>
      <w:r>
        <w:rPr>
          <w:rFonts w:ascii="Consolas" w:hAnsi="Consolas"/>
          <w:sz w:val="14"/>
        </w:rPr>
        <w:t>```text</w:t>
      </w:r>
    </w:p>
    <w:p w14:paraId="3C7ADE68" w14:textId="77777777" w:rsidR="002D2022" w:rsidRDefault="00000000" w:rsidP="007A094E">
      <w:pPr>
        <w:pStyle w:val="TranscriptLine"/>
        <w:widowControl w:val="0"/>
      </w:pPr>
      <w:r>
        <w:rPr>
          <w:rFonts w:ascii="Consolas" w:hAnsi="Consolas"/>
          <w:sz w:val="14"/>
        </w:rPr>
        <w:t>docs/adr/ADR-001-app-service.md</w:t>
      </w:r>
    </w:p>
    <w:p w14:paraId="50B311E0" w14:textId="77777777" w:rsidR="002D2022" w:rsidRDefault="00000000" w:rsidP="007A094E">
      <w:pPr>
        <w:pStyle w:val="TranscriptLine"/>
        <w:widowControl w:val="0"/>
        <w:spacing w:before="20"/>
      </w:pPr>
      <w:r>
        <w:rPr>
          <w:rFonts w:ascii="Consolas" w:hAnsi="Consolas"/>
          <w:sz w:val="14"/>
        </w:rPr>
        <w:t>```</w:t>
      </w:r>
    </w:p>
    <w:p w14:paraId="00C18CE7" w14:textId="77777777" w:rsidR="002D2022" w:rsidRDefault="002D2022" w:rsidP="007A094E">
      <w:pPr>
        <w:pStyle w:val="TranscriptLine"/>
        <w:widowControl w:val="0"/>
        <w:spacing w:line="64" w:lineRule="exact"/>
      </w:pPr>
    </w:p>
    <w:p w14:paraId="1C473B2F" w14:textId="77777777" w:rsidR="002D2022" w:rsidRDefault="00000000" w:rsidP="007A094E">
      <w:pPr>
        <w:pStyle w:val="TranscriptLine"/>
        <w:widowControl w:val="0"/>
        <w:spacing w:before="20"/>
      </w:pPr>
      <w:r>
        <w:rPr>
          <w:rFonts w:ascii="Consolas" w:hAnsi="Consolas"/>
          <w:sz w:val="14"/>
        </w:rPr>
        <w:t>```md</w:t>
      </w:r>
    </w:p>
    <w:p w14:paraId="73B63591" w14:textId="77777777" w:rsidR="002D2022" w:rsidRDefault="00000000" w:rsidP="007A094E">
      <w:pPr>
        <w:pStyle w:val="TranscriptHeading"/>
        <w:widowControl w:val="0"/>
      </w:pPr>
      <w:r>
        <w:rPr>
          <w:rFonts w:ascii="Consolas" w:hAnsi="Consolas"/>
          <w:sz w:val="14"/>
        </w:rPr>
        <w:t># ADR-001: Use Azure App Service</w:t>
      </w:r>
    </w:p>
    <w:p w14:paraId="3031E98F" w14:textId="77777777" w:rsidR="002D2022" w:rsidRDefault="002D2022" w:rsidP="007A094E">
      <w:pPr>
        <w:pStyle w:val="TranscriptLine"/>
        <w:widowControl w:val="0"/>
        <w:spacing w:line="64" w:lineRule="exact"/>
      </w:pPr>
    </w:p>
    <w:p w14:paraId="05D9E826" w14:textId="77777777" w:rsidR="002D2022" w:rsidRDefault="00000000" w:rsidP="007A094E">
      <w:pPr>
        <w:pStyle w:val="TranscriptLine"/>
        <w:widowControl w:val="0"/>
      </w:pPr>
      <w:r>
        <w:rPr>
          <w:rFonts w:ascii="Consolas" w:hAnsi="Consolas"/>
          <w:sz w:val="14"/>
        </w:rPr>
        <w:t>Status: Accepted</w:t>
      </w:r>
    </w:p>
    <w:p w14:paraId="13AB9B13" w14:textId="77777777" w:rsidR="002D2022" w:rsidRDefault="002D2022" w:rsidP="007A094E">
      <w:pPr>
        <w:pStyle w:val="TranscriptLine"/>
        <w:widowControl w:val="0"/>
        <w:spacing w:line="64" w:lineRule="exact"/>
      </w:pPr>
    </w:p>
    <w:p w14:paraId="3968F441" w14:textId="77777777" w:rsidR="002D2022" w:rsidRDefault="00000000" w:rsidP="007A094E">
      <w:pPr>
        <w:pStyle w:val="TranscriptHeading"/>
        <w:widowControl w:val="0"/>
      </w:pPr>
      <w:r>
        <w:rPr>
          <w:rFonts w:ascii="Consolas" w:hAnsi="Consolas"/>
          <w:sz w:val="14"/>
        </w:rPr>
        <w:t>## Context</w:t>
      </w:r>
    </w:p>
    <w:p w14:paraId="0A6F3EFA" w14:textId="77777777" w:rsidR="002D2022" w:rsidRDefault="002D2022" w:rsidP="007A094E">
      <w:pPr>
        <w:pStyle w:val="TranscriptLine"/>
        <w:widowControl w:val="0"/>
        <w:spacing w:line="64" w:lineRule="exact"/>
      </w:pPr>
    </w:p>
    <w:p w14:paraId="68CFBCBB" w14:textId="77777777" w:rsidR="002D2022" w:rsidRDefault="00000000" w:rsidP="007A094E">
      <w:pPr>
        <w:pStyle w:val="TranscriptLine"/>
        <w:widowControl w:val="0"/>
      </w:pPr>
      <w:r>
        <w:rPr>
          <w:rFonts w:ascii="Consolas" w:hAnsi="Consolas"/>
          <w:sz w:val="14"/>
        </w:rPr>
        <w:t>The workload requires:</w:t>
      </w:r>
    </w:p>
    <w:p w14:paraId="04884FD1" w14:textId="77777777" w:rsidR="002D2022" w:rsidRDefault="002D2022" w:rsidP="007A094E">
      <w:pPr>
        <w:pStyle w:val="TranscriptLine"/>
        <w:widowControl w:val="0"/>
        <w:spacing w:line="64" w:lineRule="exact"/>
      </w:pPr>
    </w:p>
    <w:p w14:paraId="7C6ABE64" w14:textId="77777777" w:rsidR="002D2022" w:rsidRDefault="00000000" w:rsidP="007A094E">
      <w:pPr>
        <w:pStyle w:val="TranscriptLine"/>
        <w:widowControl w:val="0"/>
      </w:pPr>
      <w:r>
        <w:rPr>
          <w:rFonts w:ascii="Consolas" w:hAnsi="Consolas"/>
          <w:sz w:val="14"/>
        </w:rPr>
        <w:t>- PaaS-first deployment</w:t>
      </w:r>
    </w:p>
    <w:p w14:paraId="26170EBF" w14:textId="77777777" w:rsidR="002D2022" w:rsidRDefault="00000000" w:rsidP="007A094E">
      <w:pPr>
        <w:pStyle w:val="TranscriptLine"/>
        <w:widowControl w:val="0"/>
      </w:pPr>
      <w:r>
        <w:rPr>
          <w:rFonts w:ascii="Consolas" w:hAnsi="Consolas"/>
          <w:sz w:val="14"/>
        </w:rPr>
        <w:t>- high availability</w:t>
      </w:r>
    </w:p>
    <w:p w14:paraId="5D9D7825" w14:textId="77777777" w:rsidR="002D2022" w:rsidRDefault="00000000" w:rsidP="007A094E">
      <w:pPr>
        <w:pStyle w:val="TranscriptLine"/>
        <w:widowControl w:val="0"/>
      </w:pPr>
      <w:r>
        <w:rPr>
          <w:rFonts w:ascii="Consolas" w:hAnsi="Consolas"/>
          <w:sz w:val="14"/>
        </w:rPr>
        <w:t>- low operational overhead</w:t>
      </w:r>
    </w:p>
    <w:p w14:paraId="7D171D92" w14:textId="77777777" w:rsidR="002D2022" w:rsidRDefault="00000000" w:rsidP="007A094E">
      <w:pPr>
        <w:pStyle w:val="TranscriptLine"/>
        <w:widowControl w:val="0"/>
      </w:pPr>
      <w:r>
        <w:rPr>
          <w:rFonts w:ascii="Consolas" w:hAnsi="Consolas"/>
          <w:sz w:val="14"/>
        </w:rPr>
        <w:t>- internet accessibility</w:t>
      </w:r>
    </w:p>
    <w:p w14:paraId="7AD66D16" w14:textId="77777777" w:rsidR="002D2022" w:rsidRDefault="002D2022" w:rsidP="007A094E">
      <w:pPr>
        <w:pStyle w:val="TranscriptLine"/>
        <w:widowControl w:val="0"/>
        <w:spacing w:line="64" w:lineRule="exact"/>
      </w:pPr>
    </w:p>
    <w:p w14:paraId="0F23D95C" w14:textId="77777777" w:rsidR="002D2022" w:rsidRDefault="00000000" w:rsidP="007A094E">
      <w:pPr>
        <w:pStyle w:val="TranscriptLine"/>
        <w:widowControl w:val="0"/>
      </w:pPr>
      <w:r>
        <w:rPr>
          <w:rFonts w:ascii="Consolas" w:hAnsi="Consolas"/>
          <w:sz w:val="14"/>
        </w:rPr>
        <w:t>Candidates:</w:t>
      </w:r>
    </w:p>
    <w:p w14:paraId="6D565558" w14:textId="77777777" w:rsidR="002D2022" w:rsidRDefault="002D2022" w:rsidP="007A094E">
      <w:pPr>
        <w:pStyle w:val="TranscriptLine"/>
        <w:widowControl w:val="0"/>
        <w:spacing w:line="64" w:lineRule="exact"/>
      </w:pPr>
    </w:p>
    <w:p w14:paraId="2414F048" w14:textId="77777777" w:rsidR="002D2022" w:rsidRDefault="00000000" w:rsidP="007A094E">
      <w:pPr>
        <w:pStyle w:val="TranscriptLine"/>
        <w:widowControl w:val="0"/>
      </w:pPr>
      <w:r>
        <w:rPr>
          <w:rFonts w:ascii="Consolas" w:hAnsi="Consolas"/>
          <w:sz w:val="14"/>
        </w:rPr>
        <w:t>- Azure App Service</w:t>
      </w:r>
    </w:p>
    <w:p w14:paraId="5252AF6E" w14:textId="77777777" w:rsidR="002D2022" w:rsidRDefault="00000000" w:rsidP="007A094E">
      <w:pPr>
        <w:pStyle w:val="TranscriptLine"/>
        <w:widowControl w:val="0"/>
      </w:pPr>
      <w:r>
        <w:rPr>
          <w:rFonts w:ascii="Consolas" w:hAnsi="Consolas"/>
          <w:sz w:val="14"/>
        </w:rPr>
        <w:t>- Azure Container Apps</w:t>
      </w:r>
    </w:p>
    <w:p w14:paraId="4920EE6B" w14:textId="77777777" w:rsidR="002D2022" w:rsidRDefault="00000000" w:rsidP="007A094E">
      <w:pPr>
        <w:pStyle w:val="TranscriptLine"/>
        <w:widowControl w:val="0"/>
      </w:pPr>
      <w:r>
        <w:rPr>
          <w:rFonts w:ascii="Consolas" w:hAnsi="Consolas"/>
          <w:sz w:val="14"/>
        </w:rPr>
        <w:t>- Azure Functions</w:t>
      </w:r>
    </w:p>
    <w:p w14:paraId="0F676873" w14:textId="77777777" w:rsidR="002D2022" w:rsidRDefault="00000000" w:rsidP="007A094E">
      <w:pPr>
        <w:pStyle w:val="TranscriptLine"/>
        <w:widowControl w:val="0"/>
      </w:pPr>
      <w:r>
        <w:rPr>
          <w:rFonts w:ascii="Consolas" w:hAnsi="Consolas"/>
          <w:sz w:val="14"/>
        </w:rPr>
        <w:t>- AKS</w:t>
      </w:r>
    </w:p>
    <w:p w14:paraId="0D1EB4A2" w14:textId="77777777" w:rsidR="002D2022" w:rsidRDefault="00000000" w:rsidP="007A094E">
      <w:pPr>
        <w:pStyle w:val="TranscriptLine"/>
        <w:widowControl w:val="0"/>
      </w:pPr>
      <w:r>
        <w:rPr>
          <w:rFonts w:ascii="Consolas" w:hAnsi="Consolas"/>
          <w:sz w:val="14"/>
        </w:rPr>
        <w:t>- Virtual Machines</w:t>
      </w:r>
    </w:p>
    <w:p w14:paraId="6E046ECF" w14:textId="77777777" w:rsidR="002D2022" w:rsidRDefault="002D2022" w:rsidP="007A094E">
      <w:pPr>
        <w:pStyle w:val="TranscriptLine"/>
        <w:widowControl w:val="0"/>
        <w:spacing w:line="64" w:lineRule="exact"/>
      </w:pPr>
    </w:p>
    <w:p w14:paraId="3B1BF1BD" w14:textId="77777777" w:rsidR="002D2022" w:rsidRDefault="00000000" w:rsidP="007A094E">
      <w:pPr>
        <w:pStyle w:val="TranscriptHeading"/>
        <w:widowControl w:val="0"/>
      </w:pPr>
      <w:r>
        <w:rPr>
          <w:rFonts w:ascii="Consolas" w:hAnsi="Consolas"/>
          <w:sz w:val="14"/>
        </w:rPr>
        <w:t>## Decision</w:t>
      </w:r>
    </w:p>
    <w:p w14:paraId="3A15A0EC" w14:textId="77777777" w:rsidR="002D2022" w:rsidRDefault="002D2022" w:rsidP="007A094E">
      <w:pPr>
        <w:pStyle w:val="TranscriptLine"/>
        <w:widowControl w:val="0"/>
        <w:spacing w:line="64" w:lineRule="exact"/>
      </w:pPr>
    </w:p>
    <w:p w14:paraId="6ACB5F97" w14:textId="77777777" w:rsidR="002D2022" w:rsidRDefault="00000000" w:rsidP="007A094E">
      <w:pPr>
        <w:pStyle w:val="TranscriptLine"/>
        <w:widowControl w:val="0"/>
      </w:pPr>
      <w:r>
        <w:rPr>
          <w:rFonts w:ascii="Consolas" w:hAnsi="Consolas"/>
          <w:sz w:val="14"/>
        </w:rPr>
        <w:t>Use Azure App Service.</w:t>
      </w:r>
    </w:p>
    <w:p w14:paraId="171F063D" w14:textId="77777777" w:rsidR="002D2022" w:rsidRDefault="002D2022" w:rsidP="007A094E">
      <w:pPr>
        <w:pStyle w:val="TranscriptLine"/>
        <w:widowControl w:val="0"/>
        <w:spacing w:line="64" w:lineRule="exact"/>
      </w:pPr>
    </w:p>
    <w:p w14:paraId="1C3F18AC" w14:textId="77777777" w:rsidR="002D2022" w:rsidRDefault="00000000" w:rsidP="007A094E">
      <w:pPr>
        <w:pStyle w:val="TranscriptHeading"/>
        <w:widowControl w:val="0"/>
      </w:pPr>
      <w:r>
        <w:rPr>
          <w:rFonts w:ascii="Consolas" w:hAnsi="Consolas"/>
          <w:sz w:val="14"/>
        </w:rPr>
        <w:t>## Why</w:t>
      </w:r>
    </w:p>
    <w:p w14:paraId="3BA22F0A" w14:textId="77777777" w:rsidR="002D2022" w:rsidRDefault="002D2022" w:rsidP="007A094E">
      <w:pPr>
        <w:pStyle w:val="TranscriptLine"/>
        <w:widowControl w:val="0"/>
        <w:spacing w:line="64" w:lineRule="exact"/>
      </w:pPr>
    </w:p>
    <w:p w14:paraId="57F36115" w14:textId="77777777" w:rsidR="002D2022" w:rsidRDefault="00000000" w:rsidP="007A094E">
      <w:pPr>
        <w:pStyle w:val="TranscriptLine"/>
        <w:widowControl w:val="0"/>
      </w:pPr>
      <w:r>
        <w:rPr>
          <w:rFonts w:ascii="Consolas" w:hAnsi="Consolas"/>
          <w:sz w:val="14"/>
        </w:rPr>
        <w:t>App Service provides the required managed PaaS abstraction while</w:t>
      </w:r>
    </w:p>
    <w:p w14:paraId="2EE0434A" w14:textId="77777777" w:rsidR="002D2022" w:rsidRDefault="00000000" w:rsidP="007A094E">
      <w:pPr>
        <w:pStyle w:val="TranscriptLine"/>
        <w:widowControl w:val="0"/>
      </w:pPr>
      <w:r>
        <w:rPr>
          <w:rFonts w:ascii="Consolas" w:hAnsi="Consolas"/>
          <w:sz w:val="14"/>
        </w:rPr>
        <w:t>supporting scaling, zone redundancy, health checks, networking and</w:t>
      </w:r>
    </w:p>
    <w:p w14:paraId="6C822D7F" w14:textId="77777777" w:rsidR="002D2022" w:rsidRDefault="00000000" w:rsidP="007A094E">
      <w:pPr>
        <w:pStyle w:val="TranscriptLine"/>
        <w:widowControl w:val="0"/>
      </w:pPr>
      <w:r>
        <w:rPr>
          <w:rFonts w:ascii="Consolas" w:hAnsi="Consolas"/>
          <w:sz w:val="14"/>
        </w:rPr>
        <w:t>CI/CD without introducing container or Kubernetes management.</w:t>
      </w:r>
    </w:p>
    <w:p w14:paraId="59184324" w14:textId="77777777" w:rsidR="002D2022" w:rsidRDefault="002D2022" w:rsidP="007A094E">
      <w:pPr>
        <w:pStyle w:val="TranscriptLine"/>
        <w:widowControl w:val="0"/>
        <w:spacing w:line="64" w:lineRule="exact"/>
      </w:pPr>
    </w:p>
    <w:p w14:paraId="12D4AC66" w14:textId="77777777" w:rsidR="002D2022" w:rsidRDefault="00000000" w:rsidP="007A094E">
      <w:pPr>
        <w:pStyle w:val="TranscriptHeading"/>
        <w:widowControl w:val="0"/>
      </w:pPr>
      <w:r>
        <w:rPr>
          <w:rFonts w:ascii="Consolas" w:hAnsi="Consolas"/>
          <w:sz w:val="14"/>
        </w:rPr>
        <w:t>## Alternatives</w:t>
      </w:r>
    </w:p>
    <w:p w14:paraId="03E68340" w14:textId="77777777" w:rsidR="002D2022" w:rsidRDefault="002D2022" w:rsidP="007A094E">
      <w:pPr>
        <w:pStyle w:val="TranscriptLine"/>
        <w:widowControl w:val="0"/>
        <w:spacing w:line="64" w:lineRule="exact"/>
      </w:pPr>
    </w:p>
    <w:p w14:paraId="3D45D896" w14:textId="77777777" w:rsidR="002D2022" w:rsidRDefault="00000000" w:rsidP="007A094E">
      <w:pPr>
        <w:pStyle w:val="TranscriptHeading"/>
        <w:widowControl w:val="0"/>
      </w:pPr>
      <w:r>
        <w:rPr>
          <w:rFonts w:ascii="Consolas" w:hAnsi="Consolas"/>
          <w:sz w:val="14"/>
        </w:rPr>
        <w:t>### Container Apps</w:t>
      </w:r>
    </w:p>
    <w:p w14:paraId="3B92BE05" w14:textId="77777777" w:rsidR="002D2022" w:rsidRDefault="002D2022" w:rsidP="007A094E">
      <w:pPr>
        <w:pStyle w:val="TranscriptLine"/>
        <w:widowControl w:val="0"/>
        <w:spacing w:line="64" w:lineRule="exact"/>
      </w:pPr>
    </w:p>
    <w:p w14:paraId="0790A341" w14:textId="77777777" w:rsidR="002D2022" w:rsidRDefault="00000000" w:rsidP="007A094E">
      <w:pPr>
        <w:pStyle w:val="TranscriptLine"/>
        <w:widowControl w:val="0"/>
      </w:pPr>
      <w:r>
        <w:rPr>
          <w:rFonts w:ascii="Consolas" w:hAnsi="Consolas"/>
          <w:sz w:val="14"/>
        </w:rPr>
        <w:t>Strong alternative.</w:t>
      </w:r>
    </w:p>
    <w:p w14:paraId="52D3BB7F" w14:textId="77777777" w:rsidR="002D2022" w:rsidRDefault="002D2022" w:rsidP="007A094E">
      <w:pPr>
        <w:pStyle w:val="TranscriptLine"/>
        <w:widowControl w:val="0"/>
        <w:spacing w:line="64" w:lineRule="exact"/>
      </w:pPr>
    </w:p>
    <w:p w14:paraId="1FCCCA89" w14:textId="77777777" w:rsidR="002D2022" w:rsidRDefault="00000000" w:rsidP="007A094E">
      <w:pPr>
        <w:pStyle w:val="TranscriptLine"/>
        <w:widowControl w:val="0"/>
      </w:pPr>
      <w:r>
        <w:rPr>
          <w:rFonts w:ascii="Consolas" w:hAnsi="Consolas"/>
          <w:sz w:val="14"/>
        </w:rPr>
        <w:t>Advantages:</w:t>
      </w:r>
    </w:p>
    <w:p w14:paraId="0E82A39E" w14:textId="77777777" w:rsidR="002D2022" w:rsidRDefault="00000000" w:rsidP="007A094E">
      <w:pPr>
        <w:pStyle w:val="TranscriptLine"/>
        <w:widowControl w:val="0"/>
      </w:pPr>
      <w:r>
        <w:rPr>
          <w:rFonts w:ascii="Consolas" w:hAnsi="Consolas"/>
          <w:sz w:val="14"/>
        </w:rPr>
        <w:t>- scale-to-zero</w:t>
      </w:r>
    </w:p>
    <w:p w14:paraId="44CBA091" w14:textId="77777777" w:rsidR="002D2022" w:rsidRDefault="00000000" w:rsidP="007A094E">
      <w:pPr>
        <w:pStyle w:val="TranscriptLine"/>
        <w:widowControl w:val="0"/>
      </w:pPr>
      <w:r>
        <w:rPr>
          <w:rFonts w:ascii="Consolas" w:hAnsi="Consolas"/>
          <w:sz w:val="14"/>
        </w:rPr>
        <w:t>- container portability</w:t>
      </w:r>
    </w:p>
    <w:p w14:paraId="52DBAF0B" w14:textId="77777777" w:rsidR="002D2022" w:rsidRDefault="00000000" w:rsidP="007A094E">
      <w:pPr>
        <w:pStyle w:val="TranscriptLine"/>
        <w:widowControl w:val="0"/>
      </w:pPr>
      <w:r>
        <w:rPr>
          <w:rFonts w:ascii="Consolas" w:hAnsi="Consolas"/>
          <w:sz w:val="14"/>
        </w:rPr>
        <w:t>- consumption pricing</w:t>
      </w:r>
    </w:p>
    <w:p w14:paraId="50D72711" w14:textId="77777777" w:rsidR="002D2022" w:rsidRDefault="002D2022" w:rsidP="007A094E">
      <w:pPr>
        <w:pStyle w:val="TranscriptLine"/>
        <w:widowControl w:val="0"/>
        <w:spacing w:line="64" w:lineRule="exact"/>
      </w:pPr>
    </w:p>
    <w:p w14:paraId="69028A7E" w14:textId="77777777" w:rsidR="002D2022" w:rsidRDefault="00000000" w:rsidP="007A094E">
      <w:pPr>
        <w:pStyle w:val="TranscriptLine"/>
        <w:widowControl w:val="0"/>
      </w:pPr>
      <w:r>
        <w:rPr>
          <w:rFonts w:ascii="Consolas" w:hAnsi="Consolas"/>
          <w:sz w:val="14"/>
        </w:rPr>
        <w:t>Not selected because:</w:t>
      </w:r>
    </w:p>
    <w:p w14:paraId="21880361" w14:textId="77777777" w:rsidR="002D2022" w:rsidRDefault="00000000" w:rsidP="007A094E">
      <w:pPr>
        <w:pStyle w:val="TranscriptLine"/>
        <w:widowControl w:val="0"/>
      </w:pPr>
      <w:r>
        <w:rPr>
          <w:rFonts w:ascii="Consolas" w:hAnsi="Consolas"/>
          <w:sz w:val="14"/>
        </w:rPr>
        <w:t>- container registry/image management adds complexity</w:t>
      </w:r>
    </w:p>
    <w:p w14:paraId="79F66086" w14:textId="77777777" w:rsidR="002D2022" w:rsidRDefault="00000000" w:rsidP="007A094E">
      <w:pPr>
        <w:pStyle w:val="TranscriptLine"/>
        <w:widowControl w:val="0"/>
      </w:pPr>
      <w:r>
        <w:rPr>
          <w:rFonts w:ascii="Consolas" w:hAnsi="Consolas"/>
          <w:sz w:val="14"/>
        </w:rPr>
        <w:t>- scale-to-zero conflicts with our availability-first design</w:t>
      </w:r>
    </w:p>
    <w:p w14:paraId="7BE1EF09" w14:textId="77777777" w:rsidR="002D2022" w:rsidRDefault="002D2022" w:rsidP="007A094E">
      <w:pPr>
        <w:pStyle w:val="TranscriptLine"/>
        <w:widowControl w:val="0"/>
        <w:spacing w:line="64" w:lineRule="exact"/>
      </w:pPr>
    </w:p>
    <w:p w14:paraId="259C1DF0" w14:textId="77777777" w:rsidR="002D2022" w:rsidRDefault="00000000" w:rsidP="007A094E">
      <w:pPr>
        <w:pStyle w:val="TranscriptHeading"/>
        <w:widowControl w:val="0"/>
      </w:pPr>
      <w:r>
        <w:rPr>
          <w:rFonts w:ascii="Consolas" w:hAnsi="Consolas"/>
          <w:sz w:val="14"/>
        </w:rPr>
        <w:t>### AKS</w:t>
      </w:r>
    </w:p>
    <w:p w14:paraId="713548CA" w14:textId="77777777" w:rsidR="002D2022" w:rsidRDefault="002D2022" w:rsidP="007A094E">
      <w:pPr>
        <w:pStyle w:val="TranscriptLine"/>
        <w:widowControl w:val="0"/>
        <w:spacing w:line="64" w:lineRule="exact"/>
      </w:pPr>
    </w:p>
    <w:p w14:paraId="24366DF6" w14:textId="77777777" w:rsidR="002D2022" w:rsidRDefault="00000000" w:rsidP="007A094E">
      <w:pPr>
        <w:pStyle w:val="TranscriptLine"/>
        <w:widowControl w:val="0"/>
      </w:pPr>
      <w:r>
        <w:rPr>
          <w:rFonts w:ascii="Consolas" w:hAnsi="Consolas"/>
          <w:sz w:val="14"/>
        </w:rPr>
        <w:t>Rejected because the operational complexity is unjustified.</w:t>
      </w:r>
    </w:p>
    <w:p w14:paraId="57254484" w14:textId="77777777" w:rsidR="002D2022" w:rsidRDefault="002D2022" w:rsidP="007A094E">
      <w:pPr>
        <w:pStyle w:val="TranscriptLine"/>
        <w:widowControl w:val="0"/>
        <w:spacing w:line="64" w:lineRule="exact"/>
      </w:pPr>
    </w:p>
    <w:p w14:paraId="4BC2671A" w14:textId="77777777" w:rsidR="002D2022" w:rsidRDefault="00000000" w:rsidP="007A094E">
      <w:pPr>
        <w:pStyle w:val="TranscriptHeading"/>
        <w:widowControl w:val="0"/>
      </w:pPr>
      <w:r>
        <w:rPr>
          <w:rFonts w:ascii="Consolas" w:hAnsi="Consolas"/>
          <w:sz w:val="14"/>
        </w:rPr>
        <w:t>## Consequences</w:t>
      </w:r>
    </w:p>
    <w:p w14:paraId="7BFA208A" w14:textId="77777777" w:rsidR="002D2022" w:rsidRDefault="002D2022" w:rsidP="007A094E">
      <w:pPr>
        <w:pStyle w:val="TranscriptLine"/>
        <w:widowControl w:val="0"/>
        <w:spacing w:line="64" w:lineRule="exact"/>
      </w:pPr>
    </w:p>
    <w:p w14:paraId="45BF5501" w14:textId="77777777" w:rsidR="002D2022" w:rsidRDefault="00000000" w:rsidP="007A094E">
      <w:pPr>
        <w:pStyle w:val="TranscriptLine"/>
        <w:widowControl w:val="0"/>
      </w:pPr>
      <w:r>
        <w:rPr>
          <w:rFonts w:ascii="Consolas" w:hAnsi="Consolas"/>
          <w:sz w:val="14"/>
        </w:rPr>
        <w:t>Positive:</w:t>
      </w:r>
    </w:p>
    <w:p w14:paraId="582CDF67" w14:textId="77777777" w:rsidR="002D2022" w:rsidRDefault="00000000" w:rsidP="007A094E">
      <w:pPr>
        <w:pStyle w:val="TranscriptLine"/>
        <w:widowControl w:val="0"/>
      </w:pPr>
      <w:r>
        <w:rPr>
          <w:rFonts w:ascii="Consolas" w:hAnsi="Consolas"/>
          <w:sz w:val="14"/>
        </w:rPr>
        <w:t>- reduced operational burden</w:t>
      </w:r>
    </w:p>
    <w:p w14:paraId="4C835CAA" w14:textId="77777777" w:rsidR="002D2022" w:rsidRDefault="00000000" w:rsidP="007A094E">
      <w:pPr>
        <w:pStyle w:val="TranscriptLine"/>
        <w:widowControl w:val="0"/>
      </w:pPr>
      <w:r>
        <w:rPr>
          <w:rFonts w:ascii="Consolas" w:hAnsi="Consolas"/>
          <w:sz w:val="14"/>
        </w:rPr>
        <w:t>- simpler deployment</w:t>
      </w:r>
    </w:p>
    <w:p w14:paraId="6686D553" w14:textId="77777777" w:rsidR="002D2022" w:rsidRDefault="00000000" w:rsidP="007A094E">
      <w:pPr>
        <w:pStyle w:val="TranscriptLine"/>
        <w:widowControl w:val="0"/>
      </w:pPr>
      <w:r>
        <w:rPr>
          <w:rFonts w:ascii="Consolas" w:hAnsi="Consolas"/>
          <w:sz w:val="14"/>
        </w:rPr>
        <w:t>- strong Azure integration</w:t>
      </w:r>
    </w:p>
    <w:p w14:paraId="5DB2BCBF" w14:textId="77777777" w:rsidR="002D2022" w:rsidRDefault="002D2022" w:rsidP="007A094E">
      <w:pPr>
        <w:pStyle w:val="TranscriptLine"/>
        <w:widowControl w:val="0"/>
        <w:spacing w:line="64" w:lineRule="exact"/>
      </w:pPr>
    </w:p>
    <w:p w14:paraId="2CFFE54C" w14:textId="77777777" w:rsidR="002D2022" w:rsidRDefault="00000000" w:rsidP="007A094E">
      <w:pPr>
        <w:pStyle w:val="TranscriptLine"/>
        <w:widowControl w:val="0"/>
      </w:pPr>
      <w:r>
        <w:rPr>
          <w:rFonts w:ascii="Consolas" w:hAnsi="Consolas"/>
          <w:sz w:val="14"/>
        </w:rPr>
        <w:t>Negative:</w:t>
      </w:r>
    </w:p>
    <w:p w14:paraId="700C5C63" w14:textId="77777777" w:rsidR="002D2022" w:rsidRDefault="00000000" w:rsidP="007A094E">
      <w:pPr>
        <w:pStyle w:val="TranscriptLine"/>
        <w:widowControl w:val="0"/>
      </w:pPr>
      <w:r>
        <w:rPr>
          <w:rFonts w:ascii="Consolas" w:hAnsi="Consolas"/>
          <w:sz w:val="14"/>
        </w:rPr>
        <w:t>- higher baseline cost than scale-to-zero architectures</w:t>
      </w:r>
    </w:p>
    <w:p w14:paraId="2541429E" w14:textId="77777777" w:rsidR="002D2022" w:rsidRDefault="00000000" w:rsidP="007A094E">
      <w:pPr>
        <w:pStyle w:val="TranscriptLine"/>
        <w:widowControl w:val="0"/>
        <w:spacing w:before="20"/>
      </w:pPr>
      <w:r>
        <w:rPr>
          <w:rFonts w:ascii="Consolas" w:hAnsi="Consolas"/>
          <w:sz w:val="14"/>
        </w:rPr>
        <w:t>```</w:t>
      </w:r>
    </w:p>
    <w:p w14:paraId="53A57C97" w14:textId="77777777" w:rsidR="002D2022" w:rsidRDefault="002D2022" w:rsidP="007A094E">
      <w:pPr>
        <w:pStyle w:val="TranscriptLine"/>
        <w:widowControl w:val="0"/>
        <w:spacing w:line="64" w:lineRule="exact"/>
      </w:pPr>
    </w:p>
    <w:p w14:paraId="0EA99ADB" w14:textId="77777777" w:rsidR="002D2022" w:rsidRDefault="00000000" w:rsidP="007A094E">
      <w:pPr>
        <w:pStyle w:val="TranscriptLine"/>
        <w:widowControl w:val="0"/>
      </w:pPr>
      <w:r>
        <w:t>Imagine an interviewer opening that.</w:t>
      </w:r>
    </w:p>
    <w:p w14:paraId="1BA6698D" w14:textId="77777777" w:rsidR="002D2022" w:rsidRDefault="002D2022" w:rsidP="007A094E">
      <w:pPr>
        <w:pStyle w:val="TranscriptLine"/>
        <w:widowControl w:val="0"/>
        <w:spacing w:line="64" w:lineRule="exact"/>
      </w:pPr>
    </w:p>
    <w:p w14:paraId="5A2BFD38" w14:textId="77777777" w:rsidR="002D2022" w:rsidRDefault="00000000" w:rsidP="007A094E">
      <w:pPr>
        <w:pStyle w:val="TranscriptLine"/>
        <w:widowControl w:val="0"/>
      </w:pPr>
      <w:r>
        <w:t>They immediately understand **you considered alternatives instead of blindly following ChatGPT**.</w:t>
      </w:r>
    </w:p>
    <w:p w14:paraId="649E339E" w14:textId="77777777" w:rsidR="002D2022" w:rsidRDefault="002D2022" w:rsidP="007A094E">
      <w:pPr>
        <w:pStyle w:val="TranscriptLine"/>
        <w:widowControl w:val="0"/>
        <w:spacing w:line="64" w:lineRule="exact"/>
      </w:pPr>
    </w:p>
    <w:p w14:paraId="242F3248" w14:textId="77777777" w:rsidR="002D2022" w:rsidRDefault="00000000" w:rsidP="007A094E">
      <w:pPr>
        <w:pStyle w:val="TranscriptLine"/>
        <w:widowControl w:val="0"/>
        <w:spacing w:before="20" w:after="20"/>
      </w:pPr>
      <w:r>
        <w:lastRenderedPageBreak/>
        <w:t>---</w:t>
      </w:r>
    </w:p>
    <w:p w14:paraId="41A8ADA0" w14:textId="77777777" w:rsidR="002D2022" w:rsidRDefault="002D2022" w:rsidP="007A094E">
      <w:pPr>
        <w:pStyle w:val="TranscriptLine"/>
        <w:widowControl w:val="0"/>
        <w:spacing w:line="64" w:lineRule="exact"/>
      </w:pPr>
    </w:p>
    <w:p w14:paraId="7F19B92C" w14:textId="77777777" w:rsidR="002D2022" w:rsidRDefault="00000000" w:rsidP="007A094E">
      <w:pPr>
        <w:pStyle w:val="TranscriptHeading"/>
        <w:widowControl w:val="0"/>
      </w:pPr>
      <w:r>
        <w:t># And because they explicitly want AI usage…</w:t>
      </w:r>
    </w:p>
    <w:p w14:paraId="18E1DC53" w14:textId="77777777" w:rsidR="002D2022" w:rsidRDefault="002D2022" w:rsidP="007A094E">
      <w:pPr>
        <w:pStyle w:val="TranscriptLine"/>
        <w:widowControl w:val="0"/>
        <w:spacing w:line="64" w:lineRule="exact"/>
      </w:pPr>
    </w:p>
    <w:p w14:paraId="2BCE2210" w14:textId="77777777" w:rsidR="002D2022" w:rsidRDefault="00000000" w:rsidP="007A094E">
      <w:pPr>
        <w:pStyle w:val="TranscriptLine"/>
        <w:widowControl w:val="0"/>
      </w:pPr>
      <w:r>
        <w:t>The `docs/ai/` folder could become one of the strongest parts of your submission.</w:t>
      </w:r>
    </w:p>
    <w:p w14:paraId="1DFD8559" w14:textId="77777777" w:rsidR="002D2022" w:rsidRDefault="002D2022" w:rsidP="007A094E">
      <w:pPr>
        <w:pStyle w:val="TranscriptLine"/>
        <w:widowControl w:val="0"/>
        <w:spacing w:line="64" w:lineRule="exact"/>
      </w:pPr>
    </w:p>
    <w:p w14:paraId="21F17064" w14:textId="77777777" w:rsidR="002D2022" w:rsidRDefault="00000000" w:rsidP="007A094E">
      <w:pPr>
        <w:pStyle w:val="TranscriptLine"/>
        <w:widowControl w:val="0"/>
      </w:pPr>
      <w:r>
        <w:t>Each file doesn't need to contain 8,000 lines of chat.</w:t>
      </w:r>
    </w:p>
    <w:p w14:paraId="467163A0" w14:textId="77777777" w:rsidR="002D2022" w:rsidRDefault="002D2022" w:rsidP="007A094E">
      <w:pPr>
        <w:pStyle w:val="TranscriptLine"/>
        <w:widowControl w:val="0"/>
        <w:spacing w:line="64" w:lineRule="exact"/>
      </w:pPr>
    </w:p>
    <w:p w14:paraId="0707CCEA" w14:textId="77777777" w:rsidR="002D2022" w:rsidRDefault="00000000" w:rsidP="007A094E">
      <w:pPr>
        <w:pStyle w:val="TranscriptLine"/>
        <w:widowControl w:val="0"/>
      </w:pPr>
      <w:r>
        <w:t>Use a format like:</w:t>
      </w:r>
    </w:p>
    <w:p w14:paraId="514CF40A" w14:textId="77777777" w:rsidR="002D2022" w:rsidRDefault="002D2022" w:rsidP="007A094E">
      <w:pPr>
        <w:pStyle w:val="TranscriptLine"/>
        <w:widowControl w:val="0"/>
        <w:spacing w:line="64" w:lineRule="exact"/>
      </w:pPr>
    </w:p>
    <w:p w14:paraId="103B04F8" w14:textId="77777777" w:rsidR="002D2022" w:rsidRDefault="00000000" w:rsidP="007A094E">
      <w:pPr>
        <w:pStyle w:val="TranscriptLine"/>
        <w:widowControl w:val="0"/>
        <w:spacing w:before="20"/>
      </w:pPr>
      <w:r>
        <w:rPr>
          <w:rFonts w:ascii="Consolas" w:hAnsi="Consolas"/>
          <w:sz w:val="14"/>
        </w:rPr>
        <w:t>```md</w:t>
      </w:r>
    </w:p>
    <w:p w14:paraId="433A4FB2" w14:textId="77777777" w:rsidR="002D2022" w:rsidRDefault="00000000" w:rsidP="007A094E">
      <w:pPr>
        <w:pStyle w:val="TranscriptHeading"/>
        <w:widowControl w:val="0"/>
      </w:pPr>
      <w:r>
        <w:rPr>
          <w:rFonts w:ascii="Consolas" w:hAnsi="Consolas"/>
          <w:sz w:val="14"/>
        </w:rPr>
        <w:t># AI Session: App Service vs Container Apps</w:t>
      </w:r>
    </w:p>
    <w:p w14:paraId="2F1042F2" w14:textId="77777777" w:rsidR="002D2022" w:rsidRDefault="002D2022" w:rsidP="007A094E">
      <w:pPr>
        <w:pStyle w:val="TranscriptLine"/>
        <w:widowControl w:val="0"/>
        <w:spacing w:line="64" w:lineRule="exact"/>
      </w:pPr>
    </w:p>
    <w:p w14:paraId="1DE50B3E" w14:textId="77777777" w:rsidR="002D2022" w:rsidRDefault="00000000" w:rsidP="007A094E">
      <w:pPr>
        <w:pStyle w:val="TranscriptHeading"/>
        <w:widowControl w:val="0"/>
      </w:pPr>
      <w:r>
        <w:rPr>
          <w:rFonts w:ascii="Consolas" w:hAnsi="Consolas"/>
          <w:sz w:val="14"/>
        </w:rPr>
        <w:t>## Question</w:t>
      </w:r>
    </w:p>
    <w:p w14:paraId="76ED0E61" w14:textId="77777777" w:rsidR="002D2022" w:rsidRDefault="002D2022" w:rsidP="007A094E">
      <w:pPr>
        <w:pStyle w:val="TranscriptLine"/>
        <w:widowControl w:val="0"/>
        <w:spacing w:line="64" w:lineRule="exact"/>
      </w:pPr>
    </w:p>
    <w:p w14:paraId="7F4D9CAA" w14:textId="77777777" w:rsidR="002D2022" w:rsidRDefault="00000000" w:rsidP="007A094E">
      <w:pPr>
        <w:pStyle w:val="TranscriptLine"/>
        <w:widowControl w:val="0"/>
      </w:pPr>
      <w:r>
        <w:rPr>
          <w:rFonts w:ascii="Consolas" w:hAnsi="Consolas"/>
          <w:sz w:val="14"/>
        </w:rPr>
        <w:t>Which Azure compute platform best satisfies the assignment?</w:t>
      </w:r>
    </w:p>
    <w:p w14:paraId="5F8028A8" w14:textId="77777777" w:rsidR="002D2022" w:rsidRDefault="002D2022" w:rsidP="007A094E">
      <w:pPr>
        <w:pStyle w:val="TranscriptLine"/>
        <w:widowControl w:val="0"/>
        <w:spacing w:line="64" w:lineRule="exact"/>
      </w:pPr>
    </w:p>
    <w:p w14:paraId="52A49B75" w14:textId="77777777" w:rsidR="002D2022" w:rsidRDefault="00000000" w:rsidP="007A094E">
      <w:pPr>
        <w:pStyle w:val="TranscriptHeading"/>
        <w:widowControl w:val="0"/>
      </w:pPr>
      <w:r>
        <w:rPr>
          <w:rFonts w:ascii="Consolas" w:hAnsi="Consolas"/>
          <w:sz w:val="14"/>
        </w:rPr>
        <w:t>## Prompt</w:t>
      </w:r>
    </w:p>
    <w:p w14:paraId="0FECBCF6" w14:textId="77777777" w:rsidR="002D2022" w:rsidRDefault="002D2022" w:rsidP="007A094E">
      <w:pPr>
        <w:pStyle w:val="TranscriptLine"/>
        <w:widowControl w:val="0"/>
        <w:spacing w:line="64" w:lineRule="exact"/>
      </w:pPr>
    </w:p>
    <w:p w14:paraId="0819DA99" w14:textId="77777777" w:rsidR="002D2022" w:rsidRDefault="00000000" w:rsidP="007A094E">
      <w:pPr>
        <w:pStyle w:val="TranscriptLine"/>
        <w:widowControl w:val="0"/>
      </w:pPr>
      <w:r>
        <w:rPr>
          <w:rFonts w:ascii="Consolas" w:hAnsi="Consolas"/>
          <w:sz w:val="14"/>
        </w:rPr>
        <w:t>[actual prompt]</w:t>
      </w:r>
    </w:p>
    <w:p w14:paraId="62E3E005" w14:textId="77777777" w:rsidR="002D2022" w:rsidRDefault="002D2022" w:rsidP="007A094E">
      <w:pPr>
        <w:pStyle w:val="TranscriptLine"/>
        <w:widowControl w:val="0"/>
        <w:spacing w:line="64" w:lineRule="exact"/>
      </w:pPr>
    </w:p>
    <w:p w14:paraId="5B1601BF" w14:textId="77777777" w:rsidR="002D2022" w:rsidRDefault="00000000" w:rsidP="007A094E">
      <w:pPr>
        <w:pStyle w:val="TranscriptHeading"/>
        <w:widowControl w:val="0"/>
      </w:pPr>
      <w:r>
        <w:rPr>
          <w:rFonts w:ascii="Consolas" w:hAnsi="Consolas"/>
          <w:sz w:val="14"/>
        </w:rPr>
        <w:t>## AI Recommendation</w:t>
      </w:r>
    </w:p>
    <w:p w14:paraId="764DE5BC" w14:textId="77777777" w:rsidR="002D2022" w:rsidRDefault="002D2022" w:rsidP="007A094E">
      <w:pPr>
        <w:pStyle w:val="TranscriptLine"/>
        <w:widowControl w:val="0"/>
        <w:spacing w:line="64" w:lineRule="exact"/>
      </w:pPr>
    </w:p>
    <w:p w14:paraId="257345F9" w14:textId="77777777" w:rsidR="002D2022" w:rsidRDefault="00000000" w:rsidP="007A094E">
      <w:pPr>
        <w:pStyle w:val="TranscriptLine"/>
        <w:widowControl w:val="0"/>
      </w:pPr>
      <w:r>
        <w:rPr>
          <w:rFonts w:ascii="Consolas" w:hAnsi="Consolas"/>
          <w:sz w:val="14"/>
        </w:rPr>
        <w:t>Summary...</w:t>
      </w:r>
    </w:p>
    <w:p w14:paraId="525031DB" w14:textId="77777777" w:rsidR="002D2022" w:rsidRDefault="002D2022" w:rsidP="007A094E">
      <w:pPr>
        <w:pStyle w:val="TranscriptLine"/>
        <w:widowControl w:val="0"/>
        <w:spacing w:line="64" w:lineRule="exact"/>
      </w:pPr>
    </w:p>
    <w:p w14:paraId="69957493" w14:textId="77777777" w:rsidR="002D2022" w:rsidRDefault="00000000" w:rsidP="007A094E">
      <w:pPr>
        <w:pStyle w:val="TranscriptHeading"/>
        <w:widowControl w:val="0"/>
      </w:pPr>
      <w:r>
        <w:rPr>
          <w:rFonts w:ascii="Consolas" w:hAnsi="Consolas"/>
          <w:sz w:val="14"/>
        </w:rPr>
        <w:t>## What I agreed with</w:t>
      </w:r>
    </w:p>
    <w:p w14:paraId="25A61953" w14:textId="77777777" w:rsidR="002D2022" w:rsidRDefault="002D2022" w:rsidP="007A094E">
      <w:pPr>
        <w:pStyle w:val="TranscriptLine"/>
        <w:widowControl w:val="0"/>
        <w:spacing w:line="64" w:lineRule="exact"/>
      </w:pPr>
    </w:p>
    <w:p w14:paraId="70264A89" w14:textId="77777777" w:rsidR="002D2022" w:rsidRDefault="00000000" w:rsidP="007A094E">
      <w:pPr>
        <w:pStyle w:val="TranscriptLine"/>
        <w:widowControl w:val="0"/>
      </w:pPr>
      <w:r>
        <w:rPr>
          <w:rFonts w:ascii="Consolas" w:hAnsi="Consolas"/>
          <w:sz w:val="14"/>
        </w:rPr>
        <w:t>...</w:t>
      </w:r>
    </w:p>
    <w:p w14:paraId="08064B41" w14:textId="77777777" w:rsidR="002D2022" w:rsidRDefault="002D2022" w:rsidP="007A094E">
      <w:pPr>
        <w:pStyle w:val="TranscriptLine"/>
        <w:widowControl w:val="0"/>
        <w:spacing w:line="64" w:lineRule="exact"/>
      </w:pPr>
    </w:p>
    <w:p w14:paraId="7481BC39" w14:textId="77777777" w:rsidR="002D2022" w:rsidRDefault="00000000" w:rsidP="007A094E">
      <w:pPr>
        <w:pStyle w:val="TranscriptHeading"/>
        <w:widowControl w:val="0"/>
      </w:pPr>
      <w:r>
        <w:rPr>
          <w:rFonts w:ascii="Consolas" w:hAnsi="Consolas"/>
          <w:sz w:val="14"/>
        </w:rPr>
        <w:t>## What I disagreed with</w:t>
      </w:r>
    </w:p>
    <w:p w14:paraId="301EDF14" w14:textId="77777777" w:rsidR="002D2022" w:rsidRDefault="002D2022" w:rsidP="007A094E">
      <w:pPr>
        <w:pStyle w:val="TranscriptLine"/>
        <w:widowControl w:val="0"/>
        <w:spacing w:line="64" w:lineRule="exact"/>
      </w:pPr>
    </w:p>
    <w:p w14:paraId="2B60CC39" w14:textId="77777777" w:rsidR="002D2022" w:rsidRDefault="00000000" w:rsidP="007A094E">
      <w:pPr>
        <w:pStyle w:val="TranscriptLine"/>
        <w:widowControl w:val="0"/>
      </w:pPr>
      <w:r>
        <w:rPr>
          <w:rFonts w:ascii="Consolas" w:hAnsi="Consolas"/>
          <w:sz w:val="14"/>
        </w:rPr>
        <w:t>...</w:t>
      </w:r>
    </w:p>
    <w:p w14:paraId="3B8764E6" w14:textId="77777777" w:rsidR="002D2022" w:rsidRDefault="002D2022" w:rsidP="007A094E">
      <w:pPr>
        <w:pStyle w:val="TranscriptLine"/>
        <w:widowControl w:val="0"/>
        <w:spacing w:line="64" w:lineRule="exact"/>
      </w:pPr>
    </w:p>
    <w:p w14:paraId="54369C40" w14:textId="77777777" w:rsidR="002D2022" w:rsidRDefault="00000000" w:rsidP="007A094E">
      <w:pPr>
        <w:pStyle w:val="TranscriptHeading"/>
        <w:widowControl w:val="0"/>
      </w:pPr>
      <w:r>
        <w:rPr>
          <w:rFonts w:ascii="Consolas" w:hAnsi="Consolas"/>
          <w:sz w:val="14"/>
        </w:rPr>
        <w:t>## Verification</w:t>
      </w:r>
    </w:p>
    <w:p w14:paraId="4E153524" w14:textId="77777777" w:rsidR="002D2022" w:rsidRDefault="002D2022" w:rsidP="007A094E">
      <w:pPr>
        <w:pStyle w:val="TranscriptLine"/>
        <w:widowControl w:val="0"/>
        <w:spacing w:line="64" w:lineRule="exact"/>
      </w:pPr>
    </w:p>
    <w:p w14:paraId="1EA48384" w14:textId="77777777" w:rsidR="002D2022" w:rsidRDefault="00000000" w:rsidP="007A094E">
      <w:pPr>
        <w:pStyle w:val="TranscriptLine"/>
        <w:widowControl w:val="0"/>
      </w:pPr>
      <w:r>
        <w:rPr>
          <w:rFonts w:ascii="Consolas" w:hAnsi="Consolas"/>
          <w:sz w:val="14"/>
        </w:rPr>
        <w:t>Microsoft documentation:</w:t>
      </w:r>
    </w:p>
    <w:p w14:paraId="285625D6" w14:textId="77777777" w:rsidR="002D2022" w:rsidRDefault="00000000" w:rsidP="007A094E">
      <w:pPr>
        <w:pStyle w:val="TranscriptLine"/>
        <w:widowControl w:val="0"/>
      </w:pPr>
      <w:r>
        <w:rPr>
          <w:rFonts w:ascii="Consolas" w:hAnsi="Consolas"/>
          <w:sz w:val="14"/>
        </w:rPr>
        <w:t>...</w:t>
      </w:r>
    </w:p>
    <w:p w14:paraId="0BF65624" w14:textId="77777777" w:rsidR="002D2022" w:rsidRDefault="002D2022" w:rsidP="007A094E">
      <w:pPr>
        <w:pStyle w:val="TranscriptLine"/>
        <w:widowControl w:val="0"/>
        <w:spacing w:line="64" w:lineRule="exact"/>
      </w:pPr>
    </w:p>
    <w:p w14:paraId="04535CED" w14:textId="77777777" w:rsidR="002D2022" w:rsidRDefault="00000000" w:rsidP="007A094E">
      <w:pPr>
        <w:pStyle w:val="TranscriptHeading"/>
        <w:widowControl w:val="0"/>
      </w:pPr>
      <w:r>
        <w:rPr>
          <w:rFonts w:ascii="Consolas" w:hAnsi="Consolas"/>
          <w:sz w:val="14"/>
        </w:rPr>
        <w:t>## Final Decision</w:t>
      </w:r>
    </w:p>
    <w:p w14:paraId="0D20AC45" w14:textId="77777777" w:rsidR="002D2022" w:rsidRDefault="002D2022" w:rsidP="007A094E">
      <w:pPr>
        <w:pStyle w:val="TranscriptLine"/>
        <w:widowControl w:val="0"/>
        <w:spacing w:line="64" w:lineRule="exact"/>
      </w:pPr>
    </w:p>
    <w:p w14:paraId="397D8113" w14:textId="77777777" w:rsidR="002D2022" w:rsidRDefault="00000000" w:rsidP="007A094E">
      <w:pPr>
        <w:pStyle w:val="TranscriptLine"/>
        <w:widowControl w:val="0"/>
      </w:pPr>
      <w:r>
        <w:rPr>
          <w:rFonts w:ascii="Consolas" w:hAnsi="Consolas"/>
          <w:sz w:val="14"/>
        </w:rPr>
        <w:t>App Service selected because...</w:t>
      </w:r>
    </w:p>
    <w:p w14:paraId="1ECD7D9C" w14:textId="77777777" w:rsidR="002D2022" w:rsidRDefault="002D2022" w:rsidP="007A094E">
      <w:pPr>
        <w:pStyle w:val="TranscriptLine"/>
        <w:widowControl w:val="0"/>
        <w:spacing w:line="64" w:lineRule="exact"/>
      </w:pPr>
    </w:p>
    <w:p w14:paraId="4C589CFE" w14:textId="77777777" w:rsidR="002D2022" w:rsidRDefault="00000000" w:rsidP="007A094E">
      <w:pPr>
        <w:pStyle w:val="TranscriptHeading"/>
        <w:widowControl w:val="0"/>
      </w:pPr>
      <w:r>
        <w:rPr>
          <w:rFonts w:ascii="Consolas" w:hAnsi="Consolas"/>
          <w:sz w:val="14"/>
        </w:rPr>
        <w:t>## Resulting ADR</w:t>
      </w:r>
    </w:p>
    <w:p w14:paraId="7E8B9582" w14:textId="77777777" w:rsidR="002D2022" w:rsidRDefault="002D2022" w:rsidP="007A094E">
      <w:pPr>
        <w:pStyle w:val="TranscriptLine"/>
        <w:widowControl w:val="0"/>
        <w:spacing w:line="64" w:lineRule="exact"/>
      </w:pPr>
    </w:p>
    <w:p w14:paraId="4BF3A93E" w14:textId="77777777" w:rsidR="002D2022" w:rsidRDefault="00000000" w:rsidP="007A094E">
      <w:pPr>
        <w:pStyle w:val="TranscriptLine"/>
        <w:widowControl w:val="0"/>
      </w:pPr>
      <w:r>
        <w:rPr>
          <w:rFonts w:ascii="Consolas" w:hAnsi="Consolas"/>
          <w:sz w:val="14"/>
        </w:rPr>
        <w:t>ADR-001</w:t>
      </w:r>
    </w:p>
    <w:p w14:paraId="5DB083AB" w14:textId="77777777" w:rsidR="002D2022" w:rsidRDefault="00000000" w:rsidP="007A094E">
      <w:pPr>
        <w:pStyle w:val="TranscriptLine"/>
        <w:widowControl w:val="0"/>
        <w:spacing w:before="20"/>
      </w:pPr>
      <w:r>
        <w:rPr>
          <w:rFonts w:ascii="Consolas" w:hAnsi="Consolas"/>
          <w:sz w:val="14"/>
        </w:rPr>
        <w:t>```</w:t>
      </w:r>
    </w:p>
    <w:p w14:paraId="57B81049" w14:textId="77777777" w:rsidR="002D2022" w:rsidRDefault="002D2022" w:rsidP="007A094E">
      <w:pPr>
        <w:pStyle w:val="TranscriptLine"/>
        <w:widowControl w:val="0"/>
        <w:spacing w:line="64" w:lineRule="exact"/>
      </w:pPr>
    </w:p>
    <w:p w14:paraId="4B55A034" w14:textId="77777777" w:rsidR="002D2022" w:rsidRDefault="00000000" w:rsidP="007A094E">
      <w:pPr>
        <w:pStyle w:val="TranscriptLine"/>
        <w:widowControl w:val="0"/>
      </w:pPr>
      <w:r>
        <w:t>This is **way better** than dumping screenshots saying:</w:t>
      </w:r>
    </w:p>
    <w:p w14:paraId="2EEFC302" w14:textId="77777777" w:rsidR="002D2022" w:rsidRDefault="002D2022" w:rsidP="007A094E">
      <w:pPr>
        <w:pStyle w:val="TranscriptLine"/>
        <w:widowControl w:val="0"/>
        <w:spacing w:line="64" w:lineRule="exact"/>
      </w:pPr>
    </w:p>
    <w:p w14:paraId="3F18EE95" w14:textId="77777777" w:rsidR="002D2022" w:rsidRDefault="00000000" w:rsidP="007A094E">
      <w:pPr>
        <w:pStyle w:val="TranscriptLine"/>
        <w:widowControl w:val="0"/>
      </w:pPr>
      <w:r>
        <w:t>&gt; Look, I used Copilot.</w:t>
      </w:r>
    </w:p>
    <w:p w14:paraId="3A858F37" w14:textId="77777777" w:rsidR="002D2022" w:rsidRDefault="002D2022" w:rsidP="007A094E">
      <w:pPr>
        <w:pStyle w:val="TranscriptLine"/>
        <w:widowControl w:val="0"/>
        <w:spacing w:line="64" w:lineRule="exact"/>
      </w:pPr>
    </w:p>
    <w:p w14:paraId="30D3F697" w14:textId="77777777" w:rsidR="002D2022" w:rsidRDefault="00000000" w:rsidP="007A094E">
      <w:pPr>
        <w:pStyle w:val="TranscriptLine"/>
        <w:widowControl w:val="0"/>
      </w:pPr>
      <w:r>
        <w:t>It demonstrates that you treated AI as an engineering assistant while **you retained responsibility for decisions**.</w:t>
      </w:r>
    </w:p>
    <w:p w14:paraId="4EA7CEE1" w14:textId="77777777" w:rsidR="002D2022" w:rsidRDefault="002D2022" w:rsidP="007A094E">
      <w:pPr>
        <w:pStyle w:val="TranscriptLine"/>
        <w:widowControl w:val="0"/>
        <w:spacing w:line="64" w:lineRule="exact"/>
      </w:pPr>
    </w:p>
    <w:p w14:paraId="16B86748" w14:textId="77777777" w:rsidR="002D2022" w:rsidRDefault="00000000" w:rsidP="007A094E">
      <w:pPr>
        <w:pStyle w:val="TranscriptLine"/>
        <w:widowControl w:val="0"/>
      </w:pPr>
      <w:r>
        <w:t>And when the AI gives you something wrong — keep one or two examples.</w:t>
      </w:r>
    </w:p>
    <w:p w14:paraId="3B5EEAF5" w14:textId="77777777" w:rsidR="002D2022" w:rsidRDefault="002D2022" w:rsidP="007A094E">
      <w:pPr>
        <w:pStyle w:val="TranscriptLine"/>
        <w:widowControl w:val="0"/>
        <w:spacing w:line="64" w:lineRule="exact"/>
      </w:pPr>
    </w:p>
    <w:p w14:paraId="43687C84" w14:textId="77777777" w:rsidR="002D2022" w:rsidRDefault="00000000" w:rsidP="007A094E">
      <w:pPr>
        <w:pStyle w:val="TranscriptLine"/>
        <w:widowControl w:val="0"/>
      </w:pPr>
      <w:r>
        <w:t>Seriously.</w:t>
      </w:r>
    </w:p>
    <w:p w14:paraId="1A7DA0AF" w14:textId="77777777" w:rsidR="002D2022" w:rsidRDefault="002D2022" w:rsidP="007A094E">
      <w:pPr>
        <w:pStyle w:val="TranscriptLine"/>
        <w:widowControl w:val="0"/>
        <w:spacing w:line="64" w:lineRule="exact"/>
      </w:pPr>
    </w:p>
    <w:p w14:paraId="608A0D0C" w14:textId="77777777" w:rsidR="002D2022" w:rsidRDefault="00000000" w:rsidP="007A094E">
      <w:pPr>
        <w:pStyle w:val="TranscriptLine"/>
        <w:widowControl w:val="0"/>
      </w:pPr>
      <w:r>
        <w:t>Something like:</w:t>
      </w:r>
    </w:p>
    <w:p w14:paraId="2B237D65" w14:textId="77777777" w:rsidR="002D2022" w:rsidRDefault="002D2022" w:rsidP="007A094E">
      <w:pPr>
        <w:pStyle w:val="TranscriptLine"/>
        <w:widowControl w:val="0"/>
        <w:spacing w:line="64" w:lineRule="exact"/>
      </w:pPr>
    </w:p>
    <w:p w14:paraId="0B8E6516" w14:textId="77777777" w:rsidR="002D2022" w:rsidRDefault="00000000" w:rsidP="007A094E">
      <w:pPr>
        <w:pStyle w:val="TranscriptLine"/>
        <w:widowControl w:val="0"/>
      </w:pPr>
      <w:r>
        <w:t>&gt; AI initially recommended scale-to-zero Container Apps while simultaneously claiming two continuously available replicas. I identified the contradiction and revised the architecture.</w:t>
      </w:r>
    </w:p>
    <w:p w14:paraId="70C8A4DA" w14:textId="77777777" w:rsidR="002D2022" w:rsidRDefault="002D2022" w:rsidP="007A094E">
      <w:pPr>
        <w:pStyle w:val="TranscriptLine"/>
        <w:widowControl w:val="0"/>
        <w:spacing w:line="64" w:lineRule="exact"/>
      </w:pPr>
    </w:p>
    <w:p w14:paraId="5C69314F" w14:textId="77777777" w:rsidR="002D2022" w:rsidRDefault="00000000" w:rsidP="007A094E">
      <w:pPr>
        <w:pStyle w:val="TranscriptLine"/>
        <w:widowControl w:val="0"/>
      </w:pPr>
      <w:r>
        <w:t>That actually demonstrates good AI usage.</w:t>
      </w:r>
    </w:p>
    <w:p w14:paraId="4A95961D" w14:textId="77777777" w:rsidR="002D2022" w:rsidRDefault="002D2022" w:rsidP="007A094E">
      <w:pPr>
        <w:pStyle w:val="TranscriptLine"/>
        <w:widowControl w:val="0"/>
        <w:spacing w:line="64" w:lineRule="exact"/>
      </w:pPr>
    </w:p>
    <w:p w14:paraId="67ACBE62" w14:textId="77777777" w:rsidR="002D2022" w:rsidRDefault="00000000" w:rsidP="007A094E">
      <w:pPr>
        <w:pStyle w:val="TranscriptLine"/>
        <w:widowControl w:val="0"/>
        <w:spacing w:before="20" w:after="20"/>
      </w:pPr>
      <w:r>
        <w:t>---</w:t>
      </w:r>
    </w:p>
    <w:p w14:paraId="6910AC5C" w14:textId="77777777" w:rsidR="002D2022" w:rsidRDefault="002D2022" w:rsidP="007A094E">
      <w:pPr>
        <w:pStyle w:val="TranscriptLine"/>
        <w:widowControl w:val="0"/>
        <w:spacing w:line="64" w:lineRule="exact"/>
      </w:pPr>
    </w:p>
    <w:p w14:paraId="3FB141CE" w14:textId="77777777" w:rsidR="002D2022" w:rsidRDefault="00000000" w:rsidP="007A094E">
      <w:pPr>
        <w:pStyle w:val="TranscriptHeading"/>
        <w:widowControl w:val="0"/>
      </w:pPr>
      <w:r>
        <w:t>## The overall AI workflow I'd use</w:t>
      </w:r>
    </w:p>
    <w:p w14:paraId="0E364365" w14:textId="77777777" w:rsidR="002D2022" w:rsidRDefault="002D2022" w:rsidP="007A094E">
      <w:pPr>
        <w:pStyle w:val="TranscriptLine"/>
        <w:widowControl w:val="0"/>
        <w:spacing w:line="64" w:lineRule="exact"/>
      </w:pPr>
    </w:p>
    <w:p w14:paraId="52C43F13" w14:textId="77777777" w:rsidR="002D2022" w:rsidRDefault="00000000" w:rsidP="007A094E">
      <w:pPr>
        <w:pStyle w:val="TranscriptLine"/>
        <w:widowControl w:val="0"/>
        <w:spacing w:before="20"/>
      </w:pPr>
      <w:r>
        <w:rPr>
          <w:rFonts w:ascii="Consolas" w:hAnsi="Consolas"/>
          <w:sz w:val="14"/>
        </w:rPr>
        <w:t>```text</w:t>
      </w:r>
    </w:p>
    <w:p w14:paraId="4DB49D62" w14:textId="77777777" w:rsidR="002D2022" w:rsidRDefault="00000000" w:rsidP="007A094E">
      <w:pPr>
        <w:pStyle w:val="TranscriptLine"/>
        <w:widowControl w:val="0"/>
      </w:pPr>
      <w:r>
        <w:rPr>
          <w:rFonts w:ascii="Consolas" w:hAnsi="Consolas"/>
          <w:sz w:val="14"/>
        </w:rPr>
        <w:t xml:space="preserve">             ┌─────────────────────┐</w:t>
      </w:r>
    </w:p>
    <w:p w14:paraId="25069E82" w14:textId="77777777" w:rsidR="002D2022" w:rsidRDefault="00000000" w:rsidP="007A094E">
      <w:pPr>
        <w:pStyle w:val="TranscriptLine"/>
        <w:widowControl w:val="0"/>
      </w:pPr>
      <w:r>
        <w:rPr>
          <w:rFonts w:ascii="Consolas" w:hAnsi="Consolas"/>
          <w:sz w:val="14"/>
        </w:rPr>
        <w:t xml:space="preserve">             │     requirements    │</w:t>
      </w:r>
    </w:p>
    <w:p w14:paraId="09FB95E8" w14:textId="77777777" w:rsidR="002D2022" w:rsidRDefault="00000000" w:rsidP="007A094E">
      <w:pPr>
        <w:pStyle w:val="TranscriptLine"/>
        <w:widowControl w:val="0"/>
      </w:pPr>
      <w:r>
        <w:rPr>
          <w:rFonts w:ascii="Consolas" w:hAnsi="Consolas"/>
          <w:sz w:val="14"/>
        </w:rPr>
        <w:t xml:space="preserve">             └──────────┬──────────┘</w:t>
      </w:r>
    </w:p>
    <w:p w14:paraId="13B28CFF" w14:textId="77777777" w:rsidR="002D2022" w:rsidRDefault="00000000" w:rsidP="007A094E">
      <w:pPr>
        <w:pStyle w:val="TranscriptLine"/>
        <w:widowControl w:val="0"/>
      </w:pPr>
      <w:r>
        <w:rPr>
          <w:rFonts w:ascii="Consolas" w:hAnsi="Consolas"/>
          <w:sz w:val="14"/>
        </w:rPr>
        <w:t xml:space="preserve">                        ↓</w:t>
      </w:r>
    </w:p>
    <w:p w14:paraId="43D7D074" w14:textId="77777777" w:rsidR="002D2022" w:rsidRDefault="00000000" w:rsidP="007A094E">
      <w:pPr>
        <w:pStyle w:val="TranscriptLine"/>
        <w:widowControl w:val="0"/>
      </w:pPr>
      <w:r>
        <w:rPr>
          <w:rFonts w:ascii="Consolas" w:hAnsi="Consolas"/>
          <w:sz w:val="14"/>
        </w:rPr>
        <w:t xml:space="preserve">                   Ask AI to</w:t>
      </w:r>
    </w:p>
    <w:p w14:paraId="4964C65C" w14:textId="77777777" w:rsidR="002D2022" w:rsidRDefault="00000000" w:rsidP="007A094E">
      <w:pPr>
        <w:pStyle w:val="TranscriptLine"/>
        <w:widowControl w:val="0"/>
      </w:pPr>
      <w:r>
        <w:rPr>
          <w:rFonts w:ascii="Consolas" w:hAnsi="Consolas"/>
          <w:sz w:val="14"/>
        </w:rPr>
        <w:t xml:space="preserve">                   analyze them</w:t>
      </w:r>
    </w:p>
    <w:p w14:paraId="3A1A978E" w14:textId="77777777" w:rsidR="002D2022" w:rsidRDefault="00000000" w:rsidP="007A094E">
      <w:pPr>
        <w:pStyle w:val="TranscriptLine"/>
        <w:widowControl w:val="0"/>
      </w:pPr>
      <w:r>
        <w:rPr>
          <w:rFonts w:ascii="Consolas" w:hAnsi="Consolas"/>
          <w:sz w:val="14"/>
        </w:rPr>
        <w:t xml:space="preserve">                        ↓</w:t>
      </w:r>
    </w:p>
    <w:p w14:paraId="2934FE26" w14:textId="77777777" w:rsidR="002D2022" w:rsidRDefault="00000000" w:rsidP="007A094E">
      <w:pPr>
        <w:pStyle w:val="TranscriptLine"/>
        <w:widowControl w:val="0"/>
      </w:pPr>
      <w:r>
        <w:rPr>
          <w:rFonts w:ascii="Consolas" w:hAnsi="Consolas"/>
          <w:sz w:val="14"/>
        </w:rPr>
        <w:t xml:space="preserve">                 Architecture</w:t>
      </w:r>
    </w:p>
    <w:p w14:paraId="7106D04B" w14:textId="77777777" w:rsidR="002D2022" w:rsidRDefault="00000000" w:rsidP="007A094E">
      <w:pPr>
        <w:pStyle w:val="TranscriptLine"/>
        <w:widowControl w:val="0"/>
      </w:pPr>
      <w:r>
        <w:rPr>
          <w:rFonts w:ascii="Consolas" w:hAnsi="Consolas"/>
          <w:sz w:val="14"/>
        </w:rPr>
        <w:t xml:space="preserve">                    proposal</w:t>
      </w:r>
    </w:p>
    <w:p w14:paraId="2D71BAF1" w14:textId="77777777" w:rsidR="002D2022" w:rsidRDefault="00000000" w:rsidP="007A094E">
      <w:pPr>
        <w:pStyle w:val="TranscriptLine"/>
        <w:widowControl w:val="0"/>
      </w:pPr>
      <w:r>
        <w:rPr>
          <w:rFonts w:ascii="Consolas" w:hAnsi="Consolas"/>
          <w:sz w:val="14"/>
        </w:rPr>
        <w:t xml:space="preserve">                        ↓</w:t>
      </w:r>
    </w:p>
    <w:p w14:paraId="7F1D8664" w14:textId="77777777" w:rsidR="002D2022" w:rsidRDefault="00000000" w:rsidP="007A094E">
      <w:pPr>
        <w:pStyle w:val="TranscriptLine"/>
        <w:widowControl w:val="0"/>
      </w:pPr>
      <w:r>
        <w:rPr>
          <w:rFonts w:ascii="Consolas" w:hAnsi="Consolas"/>
          <w:sz w:val="14"/>
        </w:rPr>
        <w:t xml:space="preserve">              ┌─────────────────┐</w:t>
      </w:r>
    </w:p>
    <w:p w14:paraId="2AB9982D" w14:textId="77777777" w:rsidR="002D2022" w:rsidRDefault="00000000" w:rsidP="007A094E">
      <w:pPr>
        <w:pStyle w:val="TranscriptLine"/>
        <w:widowControl w:val="0"/>
      </w:pPr>
      <w:r>
        <w:rPr>
          <w:rFonts w:ascii="Consolas" w:hAnsi="Consolas"/>
          <w:sz w:val="14"/>
        </w:rPr>
        <w:t xml:space="preserve">              │ Human review    │</w:t>
      </w:r>
    </w:p>
    <w:p w14:paraId="2D0FB4EA" w14:textId="77777777" w:rsidR="002D2022" w:rsidRDefault="00000000" w:rsidP="007A094E">
      <w:pPr>
        <w:pStyle w:val="TranscriptLine"/>
        <w:widowControl w:val="0"/>
      </w:pPr>
      <w:r>
        <w:rPr>
          <w:rFonts w:ascii="Consolas" w:hAnsi="Consolas"/>
          <w:sz w:val="14"/>
        </w:rPr>
        <w:t xml:space="preserve">              │ Documentation   │</w:t>
      </w:r>
    </w:p>
    <w:p w14:paraId="4E9C422F" w14:textId="77777777" w:rsidR="002D2022" w:rsidRDefault="00000000" w:rsidP="007A094E">
      <w:pPr>
        <w:pStyle w:val="TranscriptLine"/>
        <w:widowControl w:val="0"/>
      </w:pPr>
      <w:r>
        <w:rPr>
          <w:rFonts w:ascii="Consolas" w:hAnsi="Consolas"/>
          <w:sz w:val="14"/>
        </w:rPr>
        <w:t xml:space="preserve">              │ ADR             │</w:t>
      </w:r>
    </w:p>
    <w:p w14:paraId="5BA3E25C" w14:textId="77777777" w:rsidR="002D2022" w:rsidRDefault="00000000" w:rsidP="007A094E">
      <w:pPr>
        <w:pStyle w:val="TranscriptLine"/>
        <w:widowControl w:val="0"/>
      </w:pPr>
      <w:r>
        <w:rPr>
          <w:rFonts w:ascii="Consolas" w:hAnsi="Consolas"/>
          <w:sz w:val="14"/>
        </w:rPr>
        <w:t xml:space="preserve">              └────────┬────────┘</w:t>
      </w:r>
    </w:p>
    <w:p w14:paraId="392FC2BB" w14:textId="77777777" w:rsidR="002D2022" w:rsidRDefault="00000000" w:rsidP="007A094E">
      <w:pPr>
        <w:pStyle w:val="TranscriptLine"/>
        <w:widowControl w:val="0"/>
      </w:pPr>
      <w:r>
        <w:rPr>
          <w:rFonts w:ascii="Consolas" w:hAnsi="Consolas"/>
          <w:sz w:val="14"/>
        </w:rPr>
        <w:t xml:space="preserve">                       ↓</w:t>
      </w:r>
    </w:p>
    <w:p w14:paraId="784E5B91" w14:textId="77777777" w:rsidR="002D2022" w:rsidRDefault="00000000" w:rsidP="007A094E">
      <w:pPr>
        <w:pStyle w:val="TranscriptLine"/>
        <w:widowControl w:val="0"/>
      </w:pPr>
      <w:r>
        <w:rPr>
          <w:rFonts w:ascii="Consolas" w:hAnsi="Consolas"/>
          <w:sz w:val="14"/>
        </w:rPr>
        <w:t xml:space="preserve">                  AI creates</w:t>
      </w:r>
    </w:p>
    <w:p w14:paraId="711BCF7F" w14:textId="77777777" w:rsidR="002D2022" w:rsidRDefault="00000000" w:rsidP="007A094E">
      <w:pPr>
        <w:pStyle w:val="TranscriptLine"/>
        <w:widowControl w:val="0"/>
      </w:pPr>
      <w:r>
        <w:rPr>
          <w:rFonts w:ascii="Consolas" w:hAnsi="Consolas"/>
          <w:sz w:val="14"/>
        </w:rPr>
        <w:t xml:space="preserve">                 implementation</w:t>
      </w:r>
    </w:p>
    <w:p w14:paraId="52F424DC" w14:textId="77777777" w:rsidR="002D2022" w:rsidRDefault="00000000" w:rsidP="007A094E">
      <w:pPr>
        <w:pStyle w:val="TranscriptLine"/>
        <w:widowControl w:val="0"/>
      </w:pPr>
      <w:r>
        <w:rPr>
          <w:rFonts w:ascii="Consolas" w:hAnsi="Consolas"/>
          <w:sz w:val="14"/>
        </w:rPr>
        <w:t xml:space="preserve">                     plan</w:t>
      </w:r>
    </w:p>
    <w:p w14:paraId="7B36F126" w14:textId="77777777" w:rsidR="002D2022" w:rsidRDefault="00000000" w:rsidP="007A094E">
      <w:pPr>
        <w:pStyle w:val="TranscriptLine"/>
        <w:widowControl w:val="0"/>
      </w:pPr>
      <w:r>
        <w:rPr>
          <w:rFonts w:ascii="Consolas" w:hAnsi="Consolas"/>
          <w:sz w:val="14"/>
        </w:rPr>
        <w:t xml:space="preserve">                       ↓</w:t>
      </w:r>
    </w:p>
    <w:p w14:paraId="05CE27DC" w14:textId="77777777" w:rsidR="002D2022" w:rsidRDefault="00000000" w:rsidP="007A094E">
      <w:pPr>
        <w:pStyle w:val="TranscriptLine"/>
        <w:widowControl w:val="0"/>
      </w:pPr>
      <w:r>
        <w:rPr>
          <w:rFonts w:ascii="Consolas" w:hAnsi="Consolas"/>
          <w:sz w:val="14"/>
        </w:rPr>
        <w:t xml:space="preserve">                  Human review</w:t>
      </w:r>
    </w:p>
    <w:p w14:paraId="50DBC982" w14:textId="77777777" w:rsidR="002D2022" w:rsidRDefault="00000000" w:rsidP="007A094E">
      <w:pPr>
        <w:pStyle w:val="TranscriptLine"/>
        <w:widowControl w:val="0"/>
      </w:pPr>
      <w:r>
        <w:rPr>
          <w:rFonts w:ascii="Consolas" w:hAnsi="Consolas"/>
          <w:sz w:val="14"/>
        </w:rPr>
        <w:t xml:space="preserve">                       ↓</w:t>
      </w:r>
    </w:p>
    <w:p w14:paraId="1ACE6EF9" w14:textId="77777777" w:rsidR="002D2022" w:rsidRDefault="00000000" w:rsidP="007A094E">
      <w:pPr>
        <w:pStyle w:val="TranscriptLine"/>
        <w:widowControl w:val="0"/>
      </w:pPr>
      <w:r>
        <w:rPr>
          <w:rFonts w:ascii="Consolas" w:hAnsi="Consolas"/>
          <w:sz w:val="14"/>
        </w:rPr>
        <w:t xml:space="preserve">                 AI implements</w:t>
      </w:r>
    </w:p>
    <w:p w14:paraId="7C840BC3" w14:textId="77777777" w:rsidR="002D2022" w:rsidRDefault="00000000" w:rsidP="007A094E">
      <w:pPr>
        <w:pStyle w:val="TranscriptLine"/>
        <w:widowControl w:val="0"/>
      </w:pPr>
      <w:r>
        <w:rPr>
          <w:rFonts w:ascii="Consolas" w:hAnsi="Consolas"/>
          <w:sz w:val="14"/>
        </w:rPr>
        <w:t xml:space="preserve">                       ↓</w:t>
      </w:r>
    </w:p>
    <w:p w14:paraId="70C438B7" w14:textId="77777777" w:rsidR="002D2022" w:rsidRDefault="00000000" w:rsidP="007A094E">
      <w:pPr>
        <w:pStyle w:val="TranscriptLine"/>
        <w:widowControl w:val="0"/>
      </w:pPr>
      <w:r>
        <w:rPr>
          <w:rFonts w:ascii="Consolas" w:hAnsi="Consolas"/>
          <w:sz w:val="14"/>
        </w:rPr>
        <w:t xml:space="preserve">                 Tests / lint /</w:t>
      </w:r>
    </w:p>
    <w:p w14:paraId="32C0AE81" w14:textId="77777777" w:rsidR="002D2022" w:rsidRDefault="00000000" w:rsidP="007A094E">
      <w:pPr>
        <w:pStyle w:val="TranscriptLine"/>
        <w:widowControl w:val="0"/>
      </w:pPr>
      <w:r>
        <w:rPr>
          <w:rFonts w:ascii="Consolas" w:hAnsi="Consolas"/>
          <w:sz w:val="14"/>
        </w:rPr>
        <w:t xml:space="preserve">                 validation</w:t>
      </w:r>
    </w:p>
    <w:p w14:paraId="24F3659A" w14:textId="77777777" w:rsidR="002D2022" w:rsidRDefault="00000000" w:rsidP="007A094E">
      <w:pPr>
        <w:pStyle w:val="TranscriptLine"/>
        <w:widowControl w:val="0"/>
      </w:pPr>
      <w:r>
        <w:rPr>
          <w:rFonts w:ascii="Consolas" w:hAnsi="Consolas"/>
          <w:sz w:val="14"/>
        </w:rPr>
        <w:t xml:space="preserve">                       ↓</w:t>
      </w:r>
    </w:p>
    <w:p w14:paraId="288D9D83" w14:textId="77777777" w:rsidR="002D2022" w:rsidRDefault="00000000" w:rsidP="007A094E">
      <w:pPr>
        <w:pStyle w:val="TranscriptLine"/>
        <w:widowControl w:val="0"/>
      </w:pPr>
      <w:r>
        <w:rPr>
          <w:rFonts w:ascii="Consolas" w:hAnsi="Consolas"/>
          <w:sz w:val="14"/>
        </w:rPr>
        <w:t xml:space="preserve">                  AI reviews</w:t>
      </w:r>
    </w:p>
    <w:p w14:paraId="5BE078E3" w14:textId="77777777" w:rsidR="002D2022" w:rsidRDefault="00000000" w:rsidP="007A094E">
      <w:pPr>
        <w:pStyle w:val="TranscriptLine"/>
        <w:widowControl w:val="0"/>
      </w:pPr>
      <w:r>
        <w:rPr>
          <w:rFonts w:ascii="Consolas" w:hAnsi="Consolas"/>
          <w:sz w:val="14"/>
        </w:rPr>
        <w:t xml:space="preserve">                    result</w:t>
      </w:r>
    </w:p>
    <w:p w14:paraId="4D8A958C" w14:textId="77777777" w:rsidR="002D2022" w:rsidRDefault="00000000" w:rsidP="007A094E">
      <w:pPr>
        <w:pStyle w:val="TranscriptLine"/>
        <w:widowControl w:val="0"/>
      </w:pPr>
      <w:r>
        <w:rPr>
          <w:rFonts w:ascii="Consolas" w:hAnsi="Consolas"/>
          <w:sz w:val="14"/>
        </w:rPr>
        <w:t xml:space="preserve">                       ↓</w:t>
      </w:r>
    </w:p>
    <w:p w14:paraId="58980A14" w14:textId="77777777" w:rsidR="002D2022" w:rsidRDefault="00000000" w:rsidP="007A094E">
      <w:pPr>
        <w:pStyle w:val="TranscriptLine"/>
        <w:widowControl w:val="0"/>
      </w:pPr>
      <w:r>
        <w:rPr>
          <w:rFonts w:ascii="Consolas" w:hAnsi="Consolas"/>
          <w:sz w:val="14"/>
        </w:rPr>
        <w:t xml:space="preserve">                 Human verifies</w:t>
      </w:r>
    </w:p>
    <w:p w14:paraId="5BC78285" w14:textId="77777777" w:rsidR="002D2022" w:rsidRDefault="00000000" w:rsidP="007A094E">
      <w:pPr>
        <w:pStyle w:val="TranscriptLine"/>
        <w:widowControl w:val="0"/>
        <w:spacing w:before="20"/>
      </w:pPr>
      <w:r>
        <w:rPr>
          <w:rFonts w:ascii="Consolas" w:hAnsi="Consolas"/>
          <w:sz w:val="14"/>
        </w:rPr>
        <w:t>```</w:t>
      </w:r>
    </w:p>
    <w:p w14:paraId="0FE71FAE" w14:textId="77777777" w:rsidR="002D2022" w:rsidRDefault="002D2022" w:rsidP="007A094E">
      <w:pPr>
        <w:pStyle w:val="TranscriptLine"/>
        <w:widowControl w:val="0"/>
        <w:spacing w:line="64" w:lineRule="exact"/>
      </w:pPr>
    </w:p>
    <w:p w14:paraId="30B71740" w14:textId="77777777" w:rsidR="002D2022" w:rsidRDefault="00000000" w:rsidP="007A094E">
      <w:pPr>
        <w:pStyle w:val="TranscriptLine"/>
        <w:widowControl w:val="0"/>
      </w:pPr>
      <w:r>
        <w:t>That's what **“using AI heavily”** should look like.</w:t>
      </w:r>
    </w:p>
    <w:p w14:paraId="7B03BF33" w14:textId="77777777" w:rsidR="002D2022" w:rsidRDefault="002D2022" w:rsidP="007A094E">
      <w:pPr>
        <w:pStyle w:val="TranscriptLine"/>
        <w:widowControl w:val="0"/>
        <w:spacing w:line="64" w:lineRule="exact"/>
      </w:pPr>
    </w:p>
    <w:p w14:paraId="59CAF645" w14:textId="77777777" w:rsidR="002D2022" w:rsidRDefault="00000000" w:rsidP="007A094E">
      <w:pPr>
        <w:pStyle w:val="TranscriptLine"/>
        <w:widowControl w:val="0"/>
      </w:pPr>
      <w:r>
        <w:t>Not:</w:t>
      </w:r>
    </w:p>
    <w:p w14:paraId="5A56A0E3" w14:textId="77777777" w:rsidR="002D2022" w:rsidRDefault="002D2022" w:rsidP="007A094E">
      <w:pPr>
        <w:pStyle w:val="TranscriptLine"/>
        <w:widowControl w:val="0"/>
        <w:spacing w:line="64" w:lineRule="exact"/>
      </w:pPr>
    </w:p>
    <w:p w14:paraId="48670CEA" w14:textId="77777777" w:rsidR="002D2022" w:rsidRDefault="00000000" w:rsidP="007A094E">
      <w:pPr>
        <w:pStyle w:val="TranscriptLine"/>
        <w:widowControl w:val="0"/>
        <w:spacing w:before="20"/>
      </w:pPr>
      <w:r>
        <w:rPr>
          <w:rFonts w:ascii="Consolas" w:hAnsi="Consolas"/>
          <w:sz w:val="14"/>
        </w:rPr>
        <w:t>```text</w:t>
      </w:r>
    </w:p>
    <w:p w14:paraId="34674ECA" w14:textId="77777777" w:rsidR="002D2022" w:rsidRDefault="00000000" w:rsidP="007A094E">
      <w:pPr>
        <w:pStyle w:val="TranscriptLine"/>
        <w:widowControl w:val="0"/>
      </w:pPr>
      <w:r>
        <w:rPr>
          <w:rFonts w:ascii="Consolas" w:hAnsi="Consolas"/>
          <w:sz w:val="14"/>
        </w:rPr>
        <w:t>Prompt</w:t>
      </w:r>
    </w:p>
    <w:p w14:paraId="7A4676CB" w14:textId="77777777" w:rsidR="002D2022" w:rsidRDefault="00000000" w:rsidP="007A094E">
      <w:pPr>
        <w:pStyle w:val="TranscriptLine"/>
        <w:widowControl w:val="0"/>
      </w:pPr>
      <w:r>
        <w:rPr>
          <w:rFonts w:ascii="Consolas" w:hAnsi="Consolas"/>
          <w:sz w:val="14"/>
        </w:rPr>
        <w:lastRenderedPageBreak/>
        <w:t xml:space="preserve">  ↓</w:t>
      </w:r>
    </w:p>
    <w:p w14:paraId="7C483AA9" w14:textId="77777777" w:rsidR="002D2022" w:rsidRDefault="00000000" w:rsidP="007A094E">
      <w:pPr>
        <w:pStyle w:val="TranscriptLine"/>
        <w:widowControl w:val="0"/>
      </w:pPr>
      <w:r>
        <w:rPr>
          <w:rFonts w:ascii="Consolas" w:hAnsi="Consolas"/>
          <w:sz w:val="14"/>
        </w:rPr>
        <w:t>AI writes whole project</w:t>
      </w:r>
    </w:p>
    <w:p w14:paraId="79FF5B67" w14:textId="77777777" w:rsidR="002D2022" w:rsidRDefault="00000000" w:rsidP="007A094E">
      <w:pPr>
        <w:pStyle w:val="TranscriptLine"/>
        <w:widowControl w:val="0"/>
      </w:pPr>
      <w:r>
        <w:rPr>
          <w:rFonts w:ascii="Consolas" w:hAnsi="Consolas"/>
          <w:sz w:val="14"/>
        </w:rPr>
        <w:t xml:space="preserve">  ↓</w:t>
      </w:r>
    </w:p>
    <w:p w14:paraId="546281EB" w14:textId="77777777" w:rsidR="002D2022" w:rsidRDefault="00000000" w:rsidP="007A094E">
      <w:pPr>
        <w:pStyle w:val="TranscriptLine"/>
        <w:widowControl w:val="0"/>
      </w:pPr>
      <w:r>
        <w:rPr>
          <w:rFonts w:ascii="Consolas" w:hAnsi="Consolas"/>
          <w:sz w:val="14"/>
        </w:rPr>
        <w:t>Submit</w:t>
      </w:r>
    </w:p>
    <w:p w14:paraId="621EE5D1" w14:textId="77777777" w:rsidR="002D2022" w:rsidRDefault="00000000" w:rsidP="007A094E">
      <w:pPr>
        <w:pStyle w:val="TranscriptLine"/>
        <w:widowControl w:val="0"/>
        <w:spacing w:before="20"/>
      </w:pPr>
      <w:r>
        <w:rPr>
          <w:rFonts w:ascii="Consolas" w:hAnsi="Consolas"/>
          <w:sz w:val="14"/>
        </w:rPr>
        <w:t>```</w:t>
      </w:r>
    </w:p>
    <w:p w14:paraId="56636DC6" w14:textId="77777777" w:rsidR="002D2022" w:rsidRDefault="002D2022" w:rsidP="007A094E">
      <w:pPr>
        <w:pStyle w:val="TranscriptLine"/>
        <w:widowControl w:val="0"/>
        <w:spacing w:line="64" w:lineRule="exact"/>
      </w:pPr>
    </w:p>
    <w:p w14:paraId="3F771F85" w14:textId="77777777" w:rsidR="002D2022" w:rsidRDefault="00000000" w:rsidP="007A094E">
      <w:pPr>
        <w:pStyle w:val="TranscriptLine"/>
        <w:widowControl w:val="0"/>
      </w:pPr>
      <w:r>
        <w:t>For this particular home assignment, I'd actually make **AI-assisted engineering itself part of the story you're presenting**: requirements analysis → architecture comparison → threat modeling → implementation planning → code generation → code review → Terraform review → security review → final mock interview.</w:t>
      </w:r>
    </w:p>
    <w:p w14:paraId="5800FBF2" w14:textId="77777777" w:rsidR="002D2022" w:rsidRDefault="002D2022" w:rsidP="007A094E">
      <w:pPr>
        <w:pStyle w:val="TranscriptLine"/>
        <w:widowControl w:val="0"/>
        <w:spacing w:line="64" w:lineRule="exact"/>
      </w:pPr>
    </w:p>
    <w:p w14:paraId="38CE4975" w14:textId="77777777" w:rsidR="002D2022" w:rsidRDefault="00000000" w:rsidP="007A094E">
      <w:pPr>
        <w:pStyle w:val="TranscriptLine"/>
        <w:widowControl w:val="0"/>
      </w:pPr>
      <w:r>
        <w:t>That can make the assignment stand out significantly if it's documented well.</w:t>
      </w:r>
    </w:p>
    <w:p w14:paraId="5CE4DF79" w14:textId="77777777" w:rsidR="002D2022" w:rsidRDefault="002D2022" w:rsidP="007A094E">
      <w:pPr>
        <w:pStyle w:val="TranscriptLine"/>
        <w:widowControl w:val="0"/>
        <w:spacing w:line="64" w:lineRule="exact"/>
      </w:pPr>
    </w:p>
    <w:p w14:paraId="535E1A38" w14:textId="77777777" w:rsidR="002D2022" w:rsidRDefault="00000000" w:rsidP="007A094E">
      <w:pPr>
        <w:pStyle w:val="TranscriptTag"/>
        <w:widowControl w:val="0"/>
        <w:spacing w:before="100" w:after="20"/>
      </w:pPr>
      <w:r>
        <w:t>Me:</w:t>
      </w:r>
    </w:p>
    <w:p w14:paraId="5C20BA72" w14:textId="77777777" w:rsidR="002D2022" w:rsidRDefault="00000000" w:rsidP="007A094E">
      <w:pPr>
        <w:pStyle w:val="TranscriptLine"/>
        <w:widowControl w:val="0"/>
      </w:pPr>
      <w:r>
        <w:t>But this is a core requierment:הוא רוצה לנצל את שירותי הענן לקבלת פתרון עם העלות תועלת הטובה האפשרית</w:t>
      </w:r>
    </w:p>
    <w:p w14:paraId="6E9D9B07" w14:textId="77777777" w:rsidR="002D2022" w:rsidRDefault="002D2022" w:rsidP="007A094E">
      <w:pPr>
        <w:pStyle w:val="TranscriptLine"/>
        <w:widowControl w:val="0"/>
        <w:spacing w:line="64" w:lineRule="exact"/>
      </w:pPr>
    </w:p>
    <w:p w14:paraId="2F513FCC" w14:textId="77777777" w:rsidR="002D2022" w:rsidRDefault="00000000" w:rsidP="007A094E">
      <w:pPr>
        <w:pStyle w:val="TranscriptLine"/>
        <w:widowControl w:val="0"/>
      </w:pPr>
      <w:r>
        <w:t>How did it get slipped through and App Services came ?</w:t>
      </w:r>
    </w:p>
    <w:p w14:paraId="5B095072" w14:textId="77777777" w:rsidR="002D2022" w:rsidRDefault="002D2022" w:rsidP="007A094E">
      <w:pPr>
        <w:pStyle w:val="TranscriptLine"/>
        <w:widowControl w:val="0"/>
        <w:spacing w:line="64" w:lineRule="exact"/>
      </w:pPr>
    </w:p>
    <w:p w14:paraId="0F600F5E" w14:textId="77777777" w:rsidR="002D2022" w:rsidRDefault="00000000" w:rsidP="007A094E">
      <w:pPr>
        <w:pStyle w:val="TranscriptTag"/>
        <w:widowControl w:val="0"/>
        <w:spacing w:before="60" w:after="20"/>
      </w:pPr>
      <w:r>
        <w:t>Answer:</w:t>
      </w:r>
    </w:p>
    <w:p w14:paraId="733A367A" w14:textId="77777777" w:rsidR="002D2022" w:rsidRDefault="00000000" w:rsidP="007A094E">
      <w:pPr>
        <w:pStyle w:val="TranscriptLine"/>
        <w:widowControl w:val="0"/>
      </w:pPr>
      <w:r>
        <w:t>Yes — you caught a real issue in our process.</w:t>
      </w:r>
    </w:p>
    <w:p w14:paraId="1B48E267" w14:textId="77777777" w:rsidR="002D2022" w:rsidRDefault="002D2022" w:rsidP="007A094E">
      <w:pPr>
        <w:pStyle w:val="TranscriptLine"/>
        <w:widowControl w:val="0"/>
        <w:spacing w:line="64" w:lineRule="exact"/>
      </w:pPr>
    </w:p>
    <w:p w14:paraId="56225B77" w14:textId="77777777" w:rsidR="002D2022" w:rsidRDefault="00000000" w:rsidP="007A094E">
      <w:pPr>
        <w:pStyle w:val="TranscriptLine"/>
        <w:widowControl w:val="0"/>
      </w:pPr>
      <w:r>
        <w:t>That Hebrew requirement means roughly:</w:t>
      </w:r>
    </w:p>
    <w:p w14:paraId="7F1BBA18" w14:textId="77777777" w:rsidR="002D2022" w:rsidRDefault="002D2022" w:rsidP="007A094E">
      <w:pPr>
        <w:pStyle w:val="TranscriptLine"/>
        <w:widowControl w:val="0"/>
        <w:spacing w:line="64" w:lineRule="exact"/>
      </w:pPr>
    </w:p>
    <w:p w14:paraId="65BF3110" w14:textId="77777777" w:rsidR="002D2022" w:rsidRDefault="00000000" w:rsidP="007A094E">
      <w:pPr>
        <w:pStyle w:val="TranscriptLine"/>
        <w:widowControl w:val="0"/>
      </w:pPr>
      <w:r>
        <w:t>&gt; **“He wants to leverage cloud services to get the best possible cost-benefit solution.”**</w:t>
      </w:r>
    </w:p>
    <w:p w14:paraId="72CA26E0" w14:textId="77777777" w:rsidR="002D2022" w:rsidRDefault="002D2022" w:rsidP="007A094E">
      <w:pPr>
        <w:pStyle w:val="TranscriptLine"/>
        <w:widowControl w:val="0"/>
        <w:spacing w:line="64" w:lineRule="exact"/>
      </w:pPr>
    </w:p>
    <w:p w14:paraId="50424713" w14:textId="77777777" w:rsidR="002D2022" w:rsidRDefault="00000000" w:rsidP="007A094E">
      <w:pPr>
        <w:pStyle w:val="TranscriptLine"/>
        <w:widowControl w:val="0"/>
      </w:pPr>
      <w:r>
        <w:t>That is not merely “cost matters.” **Cost-effectiveness is an explicit architectural requirement.**</w:t>
      </w:r>
    </w:p>
    <w:p w14:paraId="19AD8CBB" w14:textId="77777777" w:rsidR="002D2022" w:rsidRDefault="002D2022" w:rsidP="007A094E">
      <w:pPr>
        <w:pStyle w:val="TranscriptLine"/>
        <w:widowControl w:val="0"/>
        <w:spacing w:line="64" w:lineRule="exact"/>
      </w:pPr>
    </w:p>
    <w:p w14:paraId="31FC99D5" w14:textId="77777777" w:rsidR="002D2022" w:rsidRDefault="00000000" w:rsidP="007A094E">
      <w:pPr>
        <w:pStyle w:val="TranscriptLine"/>
        <w:widowControl w:val="0"/>
      </w:pPr>
      <w:r>
        <w:t>We accidentally weakened it when we translated the assignment into `requirements.md` as something closer to:</w:t>
      </w:r>
    </w:p>
    <w:p w14:paraId="42A64730" w14:textId="77777777" w:rsidR="002D2022" w:rsidRDefault="002D2022" w:rsidP="007A094E">
      <w:pPr>
        <w:pStyle w:val="TranscriptLine"/>
        <w:widowControl w:val="0"/>
        <w:spacing w:line="64" w:lineRule="exact"/>
      </w:pPr>
    </w:p>
    <w:p w14:paraId="0005C8DE" w14:textId="77777777" w:rsidR="002D2022" w:rsidRDefault="00000000" w:rsidP="007A094E">
      <w:pPr>
        <w:pStyle w:val="TranscriptLine"/>
        <w:widowControl w:val="0"/>
      </w:pPr>
      <w:r>
        <w:t>&gt; cost should be considered, but there is no explicit budget ceiling.</w:t>
      </w:r>
    </w:p>
    <w:p w14:paraId="78F7AA9C" w14:textId="77777777" w:rsidR="002D2022" w:rsidRDefault="002D2022" w:rsidP="007A094E">
      <w:pPr>
        <w:pStyle w:val="TranscriptLine"/>
        <w:widowControl w:val="0"/>
        <w:spacing w:line="64" w:lineRule="exact"/>
      </w:pPr>
    </w:p>
    <w:p w14:paraId="50592B31" w14:textId="77777777" w:rsidR="002D2022" w:rsidRDefault="00000000" w:rsidP="007A094E">
      <w:pPr>
        <w:pStyle w:val="TranscriptLine"/>
        <w:widowControl w:val="0"/>
      </w:pPr>
      <w:r>
        <w:t>Those are not equivalent.</w:t>
      </w:r>
    </w:p>
    <w:p w14:paraId="07DADCA2" w14:textId="77777777" w:rsidR="002D2022" w:rsidRDefault="002D2022" w:rsidP="007A094E">
      <w:pPr>
        <w:pStyle w:val="TranscriptLine"/>
        <w:widowControl w:val="0"/>
        <w:spacing w:line="64" w:lineRule="exact"/>
      </w:pPr>
    </w:p>
    <w:p w14:paraId="724EE08E" w14:textId="77777777" w:rsidR="002D2022" w:rsidRDefault="00000000" w:rsidP="007A094E">
      <w:pPr>
        <w:pStyle w:val="TranscriptLine"/>
        <w:widowControl w:val="0"/>
      </w:pPr>
      <w:r>
        <w:t>And because of that, ADR-001's scoring gave cost only **10% weight**, while HA + PaaS + operational simplicity dominated the decision. Copilot then selected App Service before we had actually established what the HA configuration costs. The later pricing exercise exposed the problem: the chosen App Service HA baseline by itself was around $250/month, before the database. Pasted text</w:t>
      </w:r>
    </w:p>
    <w:p w14:paraId="5709A025" w14:textId="77777777" w:rsidR="002D2022" w:rsidRDefault="002D2022" w:rsidP="007A094E">
      <w:pPr>
        <w:pStyle w:val="TranscriptLine"/>
        <w:widowControl w:val="0"/>
        <w:spacing w:line="64" w:lineRule="exact"/>
      </w:pPr>
    </w:p>
    <w:p w14:paraId="27518F53" w14:textId="77777777" w:rsidR="002D2022" w:rsidRDefault="00000000" w:rsidP="007A094E">
      <w:pPr>
        <w:pStyle w:val="TranscriptLine"/>
        <w:widowControl w:val="0"/>
      </w:pPr>
      <w:r>
        <w:t>So I would **not continue with ADR-002 yet.**</w:t>
      </w:r>
    </w:p>
    <w:p w14:paraId="7EF41B7F" w14:textId="77777777" w:rsidR="002D2022" w:rsidRDefault="002D2022" w:rsidP="007A094E">
      <w:pPr>
        <w:pStyle w:val="TranscriptLine"/>
        <w:widowControl w:val="0"/>
        <w:spacing w:line="64" w:lineRule="exact"/>
      </w:pPr>
    </w:p>
    <w:p w14:paraId="75CFC7C0" w14:textId="77777777" w:rsidR="002D2022" w:rsidRDefault="00000000" w:rsidP="007A094E">
      <w:pPr>
        <w:pStyle w:val="TranscriptHeading"/>
        <w:widowControl w:val="0"/>
      </w:pPr>
      <w:r>
        <w:t>## We should correct the process</w:t>
      </w:r>
    </w:p>
    <w:p w14:paraId="3F2F1141" w14:textId="77777777" w:rsidR="002D2022" w:rsidRDefault="002D2022" w:rsidP="007A094E">
      <w:pPr>
        <w:pStyle w:val="TranscriptLine"/>
        <w:widowControl w:val="0"/>
        <w:spacing w:line="64" w:lineRule="exact"/>
      </w:pPr>
    </w:p>
    <w:p w14:paraId="0BB5B1E0" w14:textId="77777777" w:rsidR="002D2022" w:rsidRDefault="00000000" w:rsidP="007A094E">
      <w:pPr>
        <w:pStyle w:val="TranscriptLine"/>
        <w:widowControl w:val="0"/>
      </w:pPr>
      <w:r>
        <w:t>This is actually a good thing to catch now. ADRs are allowed to change when new evidence appears.</w:t>
      </w:r>
    </w:p>
    <w:p w14:paraId="547587E2" w14:textId="77777777" w:rsidR="002D2022" w:rsidRDefault="002D2022" w:rsidP="007A094E">
      <w:pPr>
        <w:pStyle w:val="TranscriptLine"/>
        <w:widowControl w:val="0"/>
        <w:spacing w:line="64" w:lineRule="exact"/>
      </w:pPr>
    </w:p>
    <w:p w14:paraId="3BEADB11" w14:textId="77777777" w:rsidR="002D2022" w:rsidRDefault="00000000" w:rsidP="007A094E">
      <w:pPr>
        <w:pStyle w:val="TranscriptLine"/>
        <w:widowControl w:val="0"/>
      </w:pPr>
      <w:r>
        <w:t>I would do three things.</w:t>
      </w:r>
    </w:p>
    <w:p w14:paraId="3BE2FF95" w14:textId="77777777" w:rsidR="002D2022" w:rsidRDefault="002D2022" w:rsidP="007A094E">
      <w:pPr>
        <w:pStyle w:val="TranscriptLine"/>
        <w:widowControl w:val="0"/>
        <w:spacing w:line="64" w:lineRule="exact"/>
      </w:pPr>
    </w:p>
    <w:p w14:paraId="0E73B9E5" w14:textId="77777777" w:rsidR="002D2022" w:rsidRDefault="00000000" w:rsidP="007A094E">
      <w:pPr>
        <w:pStyle w:val="TranscriptLine"/>
        <w:widowControl w:val="0"/>
      </w:pPr>
      <w:r>
        <w:t>First, update `requirements.md` so this becomes an **explicit requirement**, something like:</w:t>
      </w:r>
    </w:p>
    <w:p w14:paraId="08AF339A" w14:textId="77777777" w:rsidR="002D2022" w:rsidRDefault="002D2022" w:rsidP="007A094E">
      <w:pPr>
        <w:pStyle w:val="TranscriptLine"/>
        <w:widowControl w:val="0"/>
        <w:spacing w:line="64" w:lineRule="exact"/>
      </w:pPr>
    </w:p>
    <w:p w14:paraId="445B5145" w14:textId="77777777" w:rsidR="002D2022" w:rsidRDefault="00000000" w:rsidP="007A094E">
      <w:pPr>
        <w:pStyle w:val="TranscriptLine"/>
        <w:widowControl w:val="0"/>
        <w:spacing w:before="20"/>
      </w:pPr>
      <w:r>
        <w:rPr>
          <w:rFonts w:ascii="Consolas" w:hAnsi="Consolas"/>
          <w:sz w:val="14"/>
        </w:rPr>
        <w:t>```text</w:t>
      </w:r>
    </w:p>
    <w:p w14:paraId="7E4991FD" w14:textId="77777777" w:rsidR="002D2022" w:rsidRDefault="00000000" w:rsidP="007A094E">
      <w:pPr>
        <w:pStyle w:val="TranscriptLine"/>
        <w:widowControl w:val="0"/>
      </w:pPr>
      <w:r>
        <w:rPr>
          <w:rFonts w:ascii="Consolas" w:hAnsi="Consolas"/>
          <w:sz w:val="14"/>
        </w:rPr>
        <w:t>N-05 — Cost effectiveness</w:t>
      </w:r>
    </w:p>
    <w:p w14:paraId="67729384" w14:textId="77777777" w:rsidR="002D2022" w:rsidRDefault="002D2022" w:rsidP="007A094E">
      <w:pPr>
        <w:pStyle w:val="TranscriptLine"/>
        <w:widowControl w:val="0"/>
        <w:spacing w:line="64" w:lineRule="exact"/>
      </w:pPr>
    </w:p>
    <w:p w14:paraId="31920B7E" w14:textId="77777777" w:rsidR="002D2022" w:rsidRDefault="00000000" w:rsidP="007A094E">
      <w:pPr>
        <w:pStyle w:val="TranscriptLine"/>
        <w:widowControl w:val="0"/>
      </w:pPr>
      <w:r>
        <w:rPr>
          <w:rFonts w:ascii="Consolas" w:hAnsi="Consolas"/>
          <w:sz w:val="14"/>
        </w:rPr>
        <w:t>The solution should leverage managed cloud services to provide</w:t>
      </w:r>
    </w:p>
    <w:p w14:paraId="4ACFA0C3" w14:textId="77777777" w:rsidR="002D2022" w:rsidRDefault="00000000" w:rsidP="007A094E">
      <w:pPr>
        <w:pStyle w:val="TranscriptLine"/>
        <w:widowControl w:val="0"/>
      </w:pPr>
      <w:r>
        <w:rPr>
          <w:rFonts w:ascii="Consolas" w:hAnsi="Consolas"/>
          <w:sz w:val="14"/>
        </w:rPr>
        <w:t>the best practical cost-to-benefit ratio while satisfying the</w:t>
      </w:r>
    </w:p>
    <w:p w14:paraId="1A573754" w14:textId="77777777" w:rsidR="002D2022" w:rsidRDefault="00000000" w:rsidP="007A094E">
      <w:pPr>
        <w:pStyle w:val="TranscriptLine"/>
        <w:widowControl w:val="0"/>
      </w:pPr>
      <w:r>
        <w:rPr>
          <w:rFonts w:ascii="Consolas" w:hAnsi="Consolas"/>
          <w:sz w:val="14"/>
        </w:rPr>
        <w:t>availability, security, latency and PaaS requirements.</w:t>
      </w:r>
    </w:p>
    <w:p w14:paraId="1EF246DE" w14:textId="77777777" w:rsidR="002D2022" w:rsidRDefault="00000000" w:rsidP="007A094E">
      <w:pPr>
        <w:pStyle w:val="TranscriptLine"/>
        <w:widowControl w:val="0"/>
        <w:spacing w:before="20"/>
      </w:pPr>
      <w:r>
        <w:rPr>
          <w:rFonts w:ascii="Consolas" w:hAnsi="Consolas"/>
          <w:sz w:val="14"/>
        </w:rPr>
        <w:t>```</w:t>
      </w:r>
    </w:p>
    <w:p w14:paraId="4F9572B6" w14:textId="77777777" w:rsidR="002D2022" w:rsidRDefault="002D2022" w:rsidP="007A094E">
      <w:pPr>
        <w:pStyle w:val="TranscriptLine"/>
        <w:widowControl w:val="0"/>
        <w:spacing w:line="64" w:lineRule="exact"/>
      </w:pPr>
    </w:p>
    <w:p w14:paraId="335E9592" w14:textId="77777777" w:rsidR="002D2022" w:rsidRDefault="00000000" w:rsidP="007A094E">
      <w:pPr>
        <w:pStyle w:val="TranscriptLine"/>
        <w:widowControl w:val="0"/>
      </w:pPr>
      <w:r>
        <w:t>Notice that it does **not** say:</w:t>
      </w:r>
    </w:p>
    <w:p w14:paraId="4E9CD9A1" w14:textId="77777777" w:rsidR="002D2022" w:rsidRDefault="002D2022" w:rsidP="007A094E">
      <w:pPr>
        <w:pStyle w:val="TranscriptLine"/>
        <w:widowControl w:val="0"/>
        <w:spacing w:line="64" w:lineRule="exact"/>
      </w:pPr>
    </w:p>
    <w:p w14:paraId="7255DC4A" w14:textId="77777777" w:rsidR="002D2022" w:rsidRDefault="00000000" w:rsidP="007A094E">
      <w:pPr>
        <w:pStyle w:val="TranscriptLine"/>
        <w:widowControl w:val="0"/>
      </w:pPr>
      <w:r>
        <w:t>&gt; cheapest possible.</w:t>
      </w:r>
    </w:p>
    <w:p w14:paraId="62F0E4D0" w14:textId="77777777" w:rsidR="002D2022" w:rsidRDefault="002D2022" w:rsidP="007A094E">
      <w:pPr>
        <w:pStyle w:val="TranscriptLine"/>
        <w:widowControl w:val="0"/>
        <w:spacing w:line="64" w:lineRule="exact"/>
      </w:pPr>
    </w:p>
    <w:p w14:paraId="4E86E8FC" w14:textId="77777777" w:rsidR="002D2022" w:rsidRDefault="00000000" w:rsidP="007A094E">
      <w:pPr>
        <w:pStyle w:val="TranscriptLine"/>
        <w:widowControl w:val="0"/>
      </w:pPr>
      <w:r>
        <w:t>Because that's not what they asked.</w:t>
      </w:r>
    </w:p>
    <w:p w14:paraId="28A4FB31" w14:textId="77777777" w:rsidR="002D2022" w:rsidRDefault="002D2022" w:rsidP="007A094E">
      <w:pPr>
        <w:pStyle w:val="TranscriptLine"/>
        <w:widowControl w:val="0"/>
        <w:spacing w:line="64" w:lineRule="exact"/>
      </w:pPr>
    </w:p>
    <w:p w14:paraId="5C455300" w14:textId="77777777" w:rsidR="002D2022" w:rsidRDefault="00000000" w:rsidP="007A094E">
      <w:pPr>
        <w:pStyle w:val="TranscriptLine"/>
        <w:widowControl w:val="0"/>
      </w:pPr>
      <w:r>
        <w:t>A $5 architecture that fails the HA requirement isn't cost-effective.</w:t>
      </w:r>
    </w:p>
    <w:p w14:paraId="6A8E1CC9" w14:textId="77777777" w:rsidR="002D2022" w:rsidRDefault="002D2022" w:rsidP="007A094E">
      <w:pPr>
        <w:pStyle w:val="TranscriptLine"/>
        <w:widowControl w:val="0"/>
        <w:spacing w:line="64" w:lineRule="exact"/>
      </w:pPr>
    </w:p>
    <w:p w14:paraId="68F33989" w14:textId="77777777" w:rsidR="002D2022" w:rsidRDefault="00000000" w:rsidP="007A094E">
      <w:pPr>
        <w:pStyle w:val="TranscriptLine"/>
        <w:widowControl w:val="0"/>
      </w:pPr>
      <w:r>
        <w:t>But a $600 architecture for a tiny weather app probably isn't either.</w:t>
      </w:r>
    </w:p>
    <w:p w14:paraId="55F339E6" w14:textId="77777777" w:rsidR="002D2022" w:rsidRDefault="002D2022" w:rsidP="007A094E">
      <w:pPr>
        <w:pStyle w:val="TranscriptLine"/>
        <w:widowControl w:val="0"/>
        <w:spacing w:line="64" w:lineRule="exact"/>
      </w:pPr>
    </w:p>
    <w:p w14:paraId="6F01136E" w14:textId="77777777" w:rsidR="002D2022" w:rsidRDefault="00000000" w:rsidP="007A094E">
      <w:pPr>
        <w:pStyle w:val="TranscriptLine"/>
        <w:widowControl w:val="0"/>
      </w:pPr>
      <w:r>
        <w:t>Second, I would reopen ADR-001.</w:t>
      </w:r>
    </w:p>
    <w:p w14:paraId="17534BDD" w14:textId="77777777" w:rsidR="002D2022" w:rsidRDefault="002D2022" w:rsidP="007A094E">
      <w:pPr>
        <w:pStyle w:val="TranscriptLine"/>
        <w:widowControl w:val="0"/>
        <w:spacing w:line="64" w:lineRule="exact"/>
      </w:pPr>
    </w:p>
    <w:p w14:paraId="71921C26" w14:textId="77777777" w:rsidR="002D2022" w:rsidRDefault="00000000" w:rsidP="007A094E">
      <w:pPr>
        <w:pStyle w:val="TranscriptLine"/>
        <w:widowControl w:val="0"/>
      </w:pPr>
      <w:r>
        <w:t>Not delete it. Not pretend we never chose App Service.</w:t>
      </w:r>
    </w:p>
    <w:p w14:paraId="0D4EC6DC" w14:textId="77777777" w:rsidR="002D2022" w:rsidRDefault="002D2022" w:rsidP="007A094E">
      <w:pPr>
        <w:pStyle w:val="TranscriptLine"/>
        <w:widowControl w:val="0"/>
        <w:spacing w:line="64" w:lineRule="exact"/>
      </w:pPr>
    </w:p>
    <w:p w14:paraId="222F8C83" w14:textId="77777777" w:rsidR="002D2022" w:rsidRDefault="00000000" w:rsidP="007A094E">
      <w:pPr>
        <w:pStyle w:val="TranscriptLine"/>
        <w:widowControl w:val="0"/>
      </w:pPr>
      <w:r>
        <w:t>Change:</w:t>
      </w:r>
    </w:p>
    <w:p w14:paraId="152E45F9" w14:textId="77777777" w:rsidR="002D2022" w:rsidRDefault="002D2022" w:rsidP="007A094E">
      <w:pPr>
        <w:pStyle w:val="TranscriptLine"/>
        <w:widowControl w:val="0"/>
        <w:spacing w:line="64" w:lineRule="exact"/>
      </w:pPr>
    </w:p>
    <w:p w14:paraId="2B3F26C4" w14:textId="77777777" w:rsidR="002D2022" w:rsidRDefault="00000000" w:rsidP="007A094E">
      <w:pPr>
        <w:pStyle w:val="TranscriptLine"/>
        <w:widowControl w:val="0"/>
        <w:spacing w:before="20"/>
      </w:pPr>
      <w:r>
        <w:rPr>
          <w:rFonts w:ascii="Consolas" w:hAnsi="Consolas"/>
          <w:sz w:val="14"/>
        </w:rPr>
        <w:t>```text</w:t>
      </w:r>
    </w:p>
    <w:p w14:paraId="30BF07B8" w14:textId="77777777" w:rsidR="002D2022" w:rsidRDefault="00000000" w:rsidP="007A094E">
      <w:pPr>
        <w:pStyle w:val="TranscriptLine"/>
        <w:widowControl w:val="0"/>
      </w:pPr>
      <w:r>
        <w:rPr>
          <w:rFonts w:ascii="Consolas" w:hAnsi="Consolas"/>
          <w:sz w:val="14"/>
        </w:rPr>
        <w:t>Accepted</w:t>
      </w:r>
    </w:p>
    <w:p w14:paraId="2B97E181" w14:textId="77777777" w:rsidR="002D2022" w:rsidRDefault="00000000" w:rsidP="007A094E">
      <w:pPr>
        <w:pStyle w:val="TranscriptLine"/>
        <w:widowControl w:val="0"/>
        <w:spacing w:before="20"/>
      </w:pPr>
      <w:r>
        <w:rPr>
          <w:rFonts w:ascii="Consolas" w:hAnsi="Consolas"/>
          <w:sz w:val="14"/>
        </w:rPr>
        <w:t>```</w:t>
      </w:r>
    </w:p>
    <w:p w14:paraId="7CB2EC86" w14:textId="77777777" w:rsidR="002D2022" w:rsidRDefault="002D2022" w:rsidP="007A094E">
      <w:pPr>
        <w:pStyle w:val="TranscriptLine"/>
        <w:widowControl w:val="0"/>
        <w:spacing w:line="64" w:lineRule="exact"/>
      </w:pPr>
    </w:p>
    <w:p w14:paraId="7728C8A3" w14:textId="77777777" w:rsidR="002D2022" w:rsidRDefault="00000000" w:rsidP="007A094E">
      <w:pPr>
        <w:pStyle w:val="TranscriptLine"/>
        <w:widowControl w:val="0"/>
      </w:pPr>
      <w:r>
        <w:t>back to something like:</w:t>
      </w:r>
    </w:p>
    <w:p w14:paraId="72A60E12" w14:textId="77777777" w:rsidR="002D2022" w:rsidRDefault="002D2022" w:rsidP="007A094E">
      <w:pPr>
        <w:pStyle w:val="TranscriptLine"/>
        <w:widowControl w:val="0"/>
        <w:spacing w:line="64" w:lineRule="exact"/>
      </w:pPr>
    </w:p>
    <w:p w14:paraId="6776C84A" w14:textId="77777777" w:rsidR="002D2022" w:rsidRDefault="00000000" w:rsidP="007A094E">
      <w:pPr>
        <w:pStyle w:val="TranscriptLine"/>
        <w:widowControl w:val="0"/>
        <w:spacing w:before="20"/>
      </w:pPr>
      <w:r>
        <w:rPr>
          <w:rFonts w:ascii="Consolas" w:hAnsi="Consolas"/>
          <w:sz w:val="14"/>
        </w:rPr>
        <w:t>```text</w:t>
      </w:r>
    </w:p>
    <w:p w14:paraId="52EEB38C" w14:textId="77777777" w:rsidR="002D2022" w:rsidRDefault="00000000" w:rsidP="007A094E">
      <w:pPr>
        <w:pStyle w:val="TranscriptLine"/>
        <w:widowControl w:val="0"/>
      </w:pPr>
      <w:r>
        <w:rPr>
          <w:rFonts w:ascii="Consolas" w:hAnsi="Consolas"/>
          <w:sz w:val="14"/>
        </w:rPr>
        <w:t>Proposed</w:t>
      </w:r>
    </w:p>
    <w:p w14:paraId="2A6AD495" w14:textId="77777777" w:rsidR="002D2022" w:rsidRDefault="00000000" w:rsidP="007A094E">
      <w:pPr>
        <w:pStyle w:val="TranscriptLine"/>
        <w:widowControl w:val="0"/>
        <w:spacing w:before="20"/>
      </w:pPr>
      <w:r>
        <w:rPr>
          <w:rFonts w:ascii="Consolas" w:hAnsi="Consolas"/>
          <w:sz w:val="14"/>
        </w:rPr>
        <w:t>```</w:t>
      </w:r>
    </w:p>
    <w:p w14:paraId="5F6A1FFC" w14:textId="77777777" w:rsidR="002D2022" w:rsidRDefault="002D2022" w:rsidP="007A094E">
      <w:pPr>
        <w:pStyle w:val="TranscriptLine"/>
        <w:widowControl w:val="0"/>
        <w:spacing w:line="64" w:lineRule="exact"/>
      </w:pPr>
    </w:p>
    <w:p w14:paraId="0559E7CF" w14:textId="77777777" w:rsidR="002D2022" w:rsidRDefault="00000000" w:rsidP="007A094E">
      <w:pPr>
        <w:pStyle w:val="TranscriptLine"/>
        <w:widowControl w:val="0"/>
      </w:pPr>
      <w:r>
        <w:t>or:</w:t>
      </w:r>
    </w:p>
    <w:p w14:paraId="651E9AD5" w14:textId="77777777" w:rsidR="002D2022" w:rsidRDefault="002D2022" w:rsidP="007A094E">
      <w:pPr>
        <w:pStyle w:val="TranscriptLine"/>
        <w:widowControl w:val="0"/>
        <w:spacing w:line="64" w:lineRule="exact"/>
      </w:pPr>
    </w:p>
    <w:p w14:paraId="6226C4C7" w14:textId="77777777" w:rsidR="002D2022" w:rsidRDefault="00000000" w:rsidP="007A094E">
      <w:pPr>
        <w:pStyle w:val="TranscriptLine"/>
        <w:widowControl w:val="0"/>
        <w:spacing w:before="20"/>
      </w:pPr>
      <w:r>
        <w:rPr>
          <w:rFonts w:ascii="Consolas" w:hAnsi="Consolas"/>
          <w:sz w:val="14"/>
        </w:rPr>
        <w:t>```text</w:t>
      </w:r>
    </w:p>
    <w:p w14:paraId="0457F99D" w14:textId="77777777" w:rsidR="002D2022" w:rsidRDefault="00000000" w:rsidP="007A094E">
      <w:pPr>
        <w:pStyle w:val="TranscriptLine"/>
        <w:widowControl w:val="0"/>
      </w:pPr>
      <w:r>
        <w:rPr>
          <w:rFonts w:ascii="Consolas" w:hAnsi="Consolas"/>
          <w:sz w:val="14"/>
        </w:rPr>
        <w:t>Under Review</w:t>
      </w:r>
    </w:p>
    <w:p w14:paraId="3E0F9E0E" w14:textId="77777777" w:rsidR="002D2022" w:rsidRDefault="00000000" w:rsidP="007A094E">
      <w:pPr>
        <w:pStyle w:val="TranscriptLine"/>
        <w:widowControl w:val="0"/>
        <w:spacing w:before="20"/>
      </w:pPr>
      <w:r>
        <w:rPr>
          <w:rFonts w:ascii="Consolas" w:hAnsi="Consolas"/>
          <w:sz w:val="14"/>
        </w:rPr>
        <w:t>```</w:t>
      </w:r>
    </w:p>
    <w:p w14:paraId="782F4464" w14:textId="77777777" w:rsidR="002D2022" w:rsidRDefault="002D2022" w:rsidP="007A094E">
      <w:pPr>
        <w:pStyle w:val="TranscriptLine"/>
        <w:widowControl w:val="0"/>
        <w:spacing w:line="64" w:lineRule="exact"/>
      </w:pPr>
    </w:p>
    <w:p w14:paraId="485FB134" w14:textId="77777777" w:rsidR="002D2022" w:rsidRDefault="00000000" w:rsidP="007A094E">
      <w:pPr>
        <w:pStyle w:val="TranscriptLine"/>
        <w:widowControl w:val="0"/>
      </w:pPr>
      <w:r>
        <w:t>with a note:</w:t>
      </w:r>
    </w:p>
    <w:p w14:paraId="1A1E01EB" w14:textId="77777777" w:rsidR="002D2022" w:rsidRDefault="002D2022" w:rsidP="007A094E">
      <w:pPr>
        <w:pStyle w:val="TranscriptLine"/>
        <w:widowControl w:val="0"/>
        <w:spacing w:line="64" w:lineRule="exact"/>
      </w:pPr>
    </w:p>
    <w:p w14:paraId="0C3C48AD" w14:textId="77777777" w:rsidR="002D2022" w:rsidRDefault="00000000" w:rsidP="007A094E">
      <w:pPr>
        <w:pStyle w:val="TranscriptLine"/>
        <w:widowControl w:val="0"/>
      </w:pPr>
      <w:r>
        <w:t>&gt; Reopened after cost analysis identified cost-effectiveness as an explicit assignment requirement that was underweighted in the initial decision.</w:t>
      </w:r>
    </w:p>
    <w:p w14:paraId="7FBCC014" w14:textId="77777777" w:rsidR="002D2022" w:rsidRDefault="002D2022" w:rsidP="007A094E">
      <w:pPr>
        <w:pStyle w:val="TranscriptLine"/>
        <w:widowControl w:val="0"/>
        <w:spacing w:line="64" w:lineRule="exact"/>
      </w:pPr>
    </w:p>
    <w:p w14:paraId="0721B80E" w14:textId="77777777" w:rsidR="002D2022" w:rsidRDefault="00000000" w:rsidP="007A094E">
      <w:pPr>
        <w:pStyle w:val="TranscriptLine"/>
        <w:widowControl w:val="0"/>
      </w:pPr>
      <w:r>
        <w:t>That is actually an excellent engineering trail.</w:t>
      </w:r>
    </w:p>
    <w:p w14:paraId="339E9D12" w14:textId="77777777" w:rsidR="002D2022" w:rsidRDefault="002D2022" w:rsidP="007A094E">
      <w:pPr>
        <w:pStyle w:val="TranscriptLine"/>
        <w:widowControl w:val="0"/>
        <w:spacing w:line="64" w:lineRule="exact"/>
      </w:pPr>
    </w:p>
    <w:p w14:paraId="66FC86EA" w14:textId="77777777" w:rsidR="002D2022" w:rsidRDefault="00000000" w:rsidP="007A094E">
      <w:pPr>
        <w:pStyle w:val="TranscriptLine"/>
        <w:widowControl w:val="0"/>
      </w:pPr>
      <w:r>
        <w:t>It shows:</w:t>
      </w:r>
    </w:p>
    <w:p w14:paraId="00D0B4E0" w14:textId="77777777" w:rsidR="002D2022" w:rsidRDefault="002D2022" w:rsidP="007A094E">
      <w:pPr>
        <w:pStyle w:val="TranscriptLine"/>
        <w:widowControl w:val="0"/>
        <w:spacing w:line="64" w:lineRule="exact"/>
      </w:pPr>
    </w:p>
    <w:p w14:paraId="61B79E22" w14:textId="77777777" w:rsidR="002D2022" w:rsidRDefault="00000000" w:rsidP="007A094E">
      <w:pPr>
        <w:pStyle w:val="TranscriptLine"/>
        <w:widowControl w:val="0"/>
        <w:spacing w:before="20"/>
      </w:pPr>
      <w:r>
        <w:rPr>
          <w:rFonts w:ascii="Consolas" w:hAnsi="Consolas"/>
          <w:sz w:val="14"/>
        </w:rPr>
        <w:t>```text</w:t>
      </w:r>
    </w:p>
    <w:p w14:paraId="5C3A775C" w14:textId="77777777" w:rsidR="002D2022" w:rsidRDefault="00000000" w:rsidP="007A094E">
      <w:pPr>
        <w:pStyle w:val="TranscriptLine"/>
        <w:widowControl w:val="0"/>
      </w:pPr>
      <w:r>
        <w:rPr>
          <w:rFonts w:ascii="Consolas" w:hAnsi="Consolas"/>
          <w:sz w:val="14"/>
        </w:rPr>
        <w:t>Requirement</w:t>
      </w:r>
    </w:p>
    <w:p w14:paraId="4A01F723" w14:textId="77777777" w:rsidR="002D2022" w:rsidRDefault="00000000" w:rsidP="007A094E">
      <w:pPr>
        <w:pStyle w:val="TranscriptLine"/>
        <w:widowControl w:val="0"/>
      </w:pPr>
      <w:r>
        <w:rPr>
          <w:rFonts w:ascii="Consolas" w:hAnsi="Consolas"/>
          <w:sz w:val="14"/>
        </w:rPr>
        <w:t xml:space="preserve">    ↓</w:t>
      </w:r>
    </w:p>
    <w:p w14:paraId="4872D713" w14:textId="77777777" w:rsidR="002D2022" w:rsidRDefault="00000000" w:rsidP="007A094E">
      <w:pPr>
        <w:pStyle w:val="TranscriptLine"/>
        <w:widowControl w:val="0"/>
      </w:pPr>
      <w:r>
        <w:rPr>
          <w:rFonts w:ascii="Consolas" w:hAnsi="Consolas"/>
          <w:sz w:val="14"/>
        </w:rPr>
        <w:t>Decision</w:t>
      </w:r>
    </w:p>
    <w:p w14:paraId="78B1DA2D" w14:textId="77777777" w:rsidR="002D2022" w:rsidRDefault="00000000" w:rsidP="007A094E">
      <w:pPr>
        <w:pStyle w:val="TranscriptLine"/>
        <w:widowControl w:val="0"/>
      </w:pPr>
      <w:r>
        <w:rPr>
          <w:rFonts w:ascii="Consolas" w:hAnsi="Consolas"/>
          <w:sz w:val="14"/>
        </w:rPr>
        <w:t xml:space="preserve">    ↓</w:t>
      </w:r>
    </w:p>
    <w:p w14:paraId="5A0BEE3A" w14:textId="77777777" w:rsidR="002D2022" w:rsidRDefault="00000000" w:rsidP="007A094E">
      <w:pPr>
        <w:pStyle w:val="TranscriptLine"/>
        <w:widowControl w:val="0"/>
      </w:pPr>
      <w:r>
        <w:rPr>
          <w:rFonts w:ascii="Consolas" w:hAnsi="Consolas"/>
          <w:sz w:val="14"/>
        </w:rPr>
        <w:t>New evidence</w:t>
      </w:r>
    </w:p>
    <w:p w14:paraId="16BF06E8" w14:textId="77777777" w:rsidR="002D2022" w:rsidRDefault="00000000" w:rsidP="007A094E">
      <w:pPr>
        <w:pStyle w:val="TranscriptLine"/>
        <w:widowControl w:val="0"/>
      </w:pPr>
      <w:r>
        <w:rPr>
          <w:rFonts w:ascii="Consolas" w:hAnsi="Consolas"/>
          <w:sz w:val="14"/>
        </w:rPr>
        <w:t xml:space="preserve">    ↓</w:t>
      </w:r>
    </w:p>
    <w:p w14:paraId="3978B1F9" w14:textId="77777777" w:rsidR="002D2022" w:rsidRDefault="00000000" w:rsidP="007A094E">
      <w:pPr>
        <w:pStyle w:val="TranscriptLine"/>
        <w:widowControl w:val="0"/>
      </w:pPr>
      <w:r>
        <w:rPr>
          <w:rFonts w:ascii="Consolas" w:hAnsi="Consolas"/>
          <w:sz w:val="14"/>
        </w:rPr>
        <w:t>Decision challenged</w:t>
      </w:r>
    </w:p>
    <w:p w14:paraId="66506011" w14:textId="77777777" w:rsidR="002D2022" w:rsidRDefault="00000000" w:rsidP="007A094E">
      <w:pPr>
        <w:pStyle w:val="TranscriptLine"/>
        <w:widowControl w:val="0"/>
      </w:pPr>
      <w:r>
        <w:rPr>
          <w:rFonts w:ascii="Consolas" w:hAnsi="Consolas"/>
          <w:sz w:val="14"/>
        </w:rPr>
        <w:t xml:space="preserve">    ↓</w:t>
      </w:r>
    </w:p>
    <w:p w14:paraId="34825860" w14:textId="77777777" w:rsidR="002D2022" w:rsidRDefault="00000000" w:rsidP="007A094E">
      <w:pPr>
        <w:pStyle w:val="TranscriptLine"/>
        <w:widowControl w:val="0"/>
      </w:pPr>
      <w:r>
        <w:rPr>
          <w:rFonts w:ascii="Consolas" w:hAnsi="Consolas"/>
          <w:sz w:val="14"/>
        </w:rPr>
        <w:t>Architecture corrected</w:t>
      </w:r>
    </w:p>
    <w:p w14:paraId="07851972" w14:textId="77777777" w:rsidR="002D2022" w:rsidRDefault="00000000" w:rsidP="007A094E">
      <w:pPr>
        <w:pStyle w:val="TranscriptLine"/>
        <w:widowControl w:val="0"/>
        <w:spacing w:before="20"/>
      </w:pPr>
      <w:r>
        <w:rPr>
          <w:rFonts w:ascii="Consolas" w:hAnsi="Consolas"/>
          <w:sz w:val="14"/>
        </w:rPr>
        <w:lastRenderedPageBreak/>
        <w:t>```</w:t>
      </w:r>
    </w:p>
    <w:p w14:paraId="182DD13B" w14:textId="77777777" w:rsidR="002D2022" w:rsidRDefault="002D2022" w:rsidP="007A094E">
      <w:pPr>
        <w:pStyle w:val="TranscriptLine"/>
        <w:widowControl w:val="0"/>
        <w:spacing w:line="64" w:lineRule="exact"/>
      </w:pPr>
    </w:p>
    <w:p w14:paraId="30C07B5B" w14:textId="77777777" w:rsidR="002D2022" w:rsidRDefault="00000000" w:rsidP="007A094E">
      <w:pPr>
        <w:pStyle w:val="TranscriptLine"/>
        <w:widowControl w:val="0"/>
      </w:pPr>
      <w:r>
        <w:t>rather than blindly defending the first choice.</w:t>
      </w:r>
    </w:p>
    <w:p w14:paraId="6349315E" w14:textId="77777777" w:rsidR="002D2022" w:rsidRDefault="002D2022" w:rsidP="007A094E">
      <w:pPr>
        <w:pStyle w:val="TranscriptLine"/>
        <w:widowControl w:val="0"/>
        <w:spacing w:line="64" w:lineRule="exact"/>
      </w:pPr>
    </w:p>
    <w:p w14:paraId="09F7BECA" w14:textId="77777777" w:rsidR="002D2022" w:rsidRDefault="00000000" w:rsidP="007A094E">
      <w:pPr>
        <w:pStyle w:val="TranscriptLine"/>
        <w:widowControl w:val="0"/>
      </w:pPr>
      <w:r>
        <w:t>Third, rerun the compute comparison **with cost-effectiveness as a first-class requirement**.</w:t>
      </w:r>
    </w:p>
    <w:p w14:paraId="005F047B" w14:textId="77777777" w:rsidR="002D2022" w:rsidRDefault="002D2022" w:rsidP="007A094E">
      <w:pPr>
        <w:pStyle w:val="TranscriptLine"/>
        <w:widowControl w:val="0"/>
        <w:spacing w:line="64" w:lineRule="exact"/>
      </w:pPr>
    </w:p>
    <w:p w14:paraId="583BA5E5" w14:textId="77777777" w:rsidR="002D2022" w:rsidRDefault="00000000" w:rsidP="007A094E">
      <w:pPr>
        <w:pStyle w:val="TranscriptLine"/>
        <w:widowControl w:val="0"/>
        <w:spacing w:before="20" w:after="20"/>
      </w:pPr>
      <w:r>
        <w:t>---</w:t>
      </w:r>
    </w:p>
    <w:p w14:paraId="0358196A" w14:textId="77777777" w:rsidR="002D2022" w:rsidRDefault="002D2022" w:rsidP="007A094E">
      <w:pPr>
        <w:pStyle w:val="TranscriptLine"/>
        <w:widowControl w:val="0"/>
        <w:spacing w:line="64" w:lineRule="exact"/>
      </w:pPr>
    </w:p>
    <w:p w14:paraId="65D3A37D" w14:textId="77777777" w:rsidR="002D2022" w:rsidRDefault="00000000" w:rsidP="007A094E">
      <w:pPr>
        <w:pStyle w:val="TranscriptHeading"/>
        <w:widowControl w:val="0"/>
      </w:pPr>
      <w:r>
        <w:t>## App Service isn't automatically wrong</w:t>
      </w:r>
    </w:p>
    <w:p w14:paraId="0333E428" w14:textId="77777777" w:rsidR="002D2022" w:rsidRDefault="002D2022" w:rsidP="007A094E">
      <w:pPr>
        <w:pStyle w:val="TranscriptLine"/>
        <w:widowControl w:val="0"/>
        <w:spacing w:line="64" w:lineRule="exact"/>
      </w:pPr>
    </w:p>
    <w:p w14:paraId="78C47BAA" w14:textId="77777777" w:rsidR="002D2022" w:rsidRDefault="00000000" w:rsidP="007A094E">
      <w:pPr>
        <w:pStyle w:val="TranscriptLine"/>
        <w:widowControl w:val="0"/>
      </w:pPr>
      <w:r>
        <w:t>This is important.</w:t>
      </w:r>
    </w:p>
    <w:p w14:paraId="24C91E40" w14:textId="77777777" w:rsidR="002D2022" w:rsidRDefault="002D2022" w:rsidP="007A094E">
      <w:pPr>
        <w:pStyle w:val="TranscriptLine"/>
        <w:widowControl w:val="0"/>
        <w:spacing w:line="64" w:lineRule="exact"/>
      </w:pPr>
    </w:p>
    <w:p w14:paraId="529A409C" w14:textId="77777777" w:rsidR="002D2022" w:rsidRDefault="00000000" w:rsidP="007A094E">
      <w:pPr>
        <w:pStyle w:val="TranscriptLine"/>
        <w:widowControl w:val="0"/>
      </w:pPr>
      <w:r>
        <w:t>The mistake wasn't:</w:t>
      </w:r>
    </w:p>
    <w:p w14:paraId="02AD85D4" w14:textId="77777777" w:rsidR="002D2022" w:rsidRDefault="002D2022" w:rsidP="007A094E">
      <w:pPr>
        <w:pStyle w:val="TranscriptLine"/>
        <w:widowControl w:val="0"/>
        <w:spacing w:line="64" w:lineRule="exact"/>
      </w:pPr>
    </w:p>
    <w:p w14:paraId="55F3D1BC" w14:textId="77777777" w:rsidR="002D2022" w:rsidRDefault="00000000" w:rsidP="007A094E">
      <w:pPr>
        <w:pStyle w:val="TranscriptLine"/>
        <w:widowControl w:val="0"/>
      </w:pPr>
      <w:r>
        <w:t>&gt; App Service is bad.</w:t>
      </w:r>
    </w:p>
    <w:p w14:paraId="05C1EA3A" w14:textId="77777777" w:rsidR="002D2022" w:rsidRDefault="002D2022" w:rsidP="007A094E">
      <w:pPr>
        <w:pStyle w:val="TranscriptLine"/>
        <w:widowControl w:val="0"/>
        <w:spacing w:line="64" w:lineRule="exact"/>
      </w:pPr>
    </w:p>
    <w:p w14:paraId="7B435DC7" w14:textId="77777777" w:rsidR="002D2022" w:rsidRDefault="00000000" w:rsidP="007A094E">
      <w:pPr>
        <w:pStyle w:val="TranscriptLine"/>
        <w:widowControl w:val="0"/>
      </w:pPr>
      <w:r>
        <w:t>The mistake was:</w:t>
      </w:r>
    </w:p>
    <w:p w14:paraId="627189A9" w14:textId="77777777" w:rsidR="002D2022" w:rsidRDefault="002D2022" w:rsidP="007A094E">
      <w:pPr>
        <w:pStyle w:val="TranscriptLine"/>
        <w:widowControl w:val="0"/>
        <w:spacing w:line="64" w:lineRule="exact"/>
      </w:pPr>
    </w:p>
    <w:p w14:paraId="38BB07AA" w14:textId="77777777" w:rsidR="002D2022" w:rsidRDefault="00000000" w:rsidP="007A094E">
      <w:pPr>
        <w:pStyle w:val="TranscriptLine"/>
        <w:widowControl w:val="0"/>
      </w:pPr>
      <w:r>
        <w:t>&gt; **We accepted App Service before proving its cost/benefit.**</w:t>
      </w:r>
    </w:p>
    <w:p w14:paraId="7A21D47A" w14:textId="77777777" w:rsidR="002D2022" w:rsidRDefault="002D2022" w:rsidP="007A094E">
      <w:pPr>
        <w:pStyle w:val="TranscriptLine"/>
        <w:widowControl w:val="0"/>
        <w:spacing w:line="64" w:lineRule="exact"/>
      </w:pPr>
    </w:p>
    <w:p w14:paraId="7EE156B6" w14:textId="77777777" w:rsidR="002D2022" w:rsidRDefault="00000000" w:rsidP="007A094E">
      <w:pPr>
        <w:pStyle w:val="TranscriptLine"/>
        <w:widowControl w:val="0"/>
      </w:pPr>
      <w:r>
        <w:t>App Service might still win if we find:</w:t>
      </w:r>
    </w:p>
    <w:p w14:paraId="25C870D7" w14:textId="77777777" w:rsidR="002D2022" w:rsidRDefault="002D2022" w:rsidP="007A094E">
      <w:pPr>
        <w:pStyle w:val="TranscriptLine"/>
        <w:widowControl w:val="0"/>
        <w:spacing w:line="64" w:lineRule="exact"/>
      </w:pPr>
    </w:p>
    <w:p w14:paraId="159DB12A" w14:textId="77777777" w:rsidR="002D2022" w:rsidRDefault="00000000" w:rsidP="007A094E">
      <w:pPr>
        <w:pStyle w:val="TranscriptLine"/>
        <w:widowControl w:val="0"/>
        <w:spacing w:before="20"/>
      </w:pPr>
      <w:r>
        <w:rPr>
          <w:rFonts w:ascii="Consolas" w:hAnsi="Consolas"/>
          <w:sz w:val="14"/>
        </w:rPr>
        <w:t>```text</w:t>
      </w:r>
    </w:p>
    <w:p w14:paraId="5DA24F8E" w14:textId="77777777" w:rsidR="002D2022" w:rsidRDefault="00000000" w:rsidP="007A094E">
      <w:pPr>
        <w:pStyle w:val="TranscriptLine"/>
        <w:widowControl w:val="0"/>
      </w:pPr>
      <w:r>
        <w:rPr>
          <w:rFonts w:ascii="Consolas" w:hAnsi="Consolas"/>
          <w:sz w:val="14"/>
        </w:rPr>
        <w:t>2 × P0v3</w:t>
      </w:r>
    </w:p>
    <w:p w14:paraId="36D2D660" w14:textId="77777777" w:rsidR="002D2022" w:rsidRDefault="00000000" w:rsidP="007A094E">
      <w:pPr>
        <w:pStyle w:val="TranscriptLine"/>
        <w:widowControl w:val="0"/>
        <w:spacing w:before="20"/>
      </w:pPr>
      <w:r>
        <w:rPr>
          <w:rFonts w:ascii="Consolas" w:hAnsi="Consolas"/>
          <w:sz w:val="14"/>
        </w:rPr>
        <w:t>```</w:t>
      </w:r>
    </w:p>
    <w:p w14:paraId="5176E7E8" w14:textId="77777777" w:rsidR="002D2022" w:rsidRDefault="002D2022" w:rsidP="007A094E">
      <w:pPr>
        <w:pStyle w:val="TranscriptLine"/>
        <w:widowControl w:val="0"/>
        <w:spacing w:line="64" w:lineRule="exact"/>
      </w:pPr>
    </w:p>
    <w:p w14:paraId="59AB909D" w14:textId="77777777" w:rsidR="002D2022" w:rsidRDefault="00000000" w:rsidP="007A094E">
      <w:pPr>
        <w:pStyle w:val="TranscriptLine"/>
        <w:widowControl w:val="0"/>
      </w:pPr>
      <w:r>
        <w:t>is reasonably priced and gives us exactly the HA/PaaS simplicity we need.</w:t>
      </w:r>
    </w:p>
    <w:p w14:paraId="25D7AF01" w14:textId="77777777" w:rsidR="002D2022" w:rsidRDefault="002D2022" w:rsidP="007A094E">
      <w:pPr>
        <w:pStyle w:val="TranscriptLine"/>
        <w:widowControl w:val="0"/>
        <w:spacing w:line="64" w:lineRule="exact"/>
      </w:pPr>
    </w:p>
    <w:p w14:paraId="5E617647" w14:textId="77777777" w:rsidR="002D2022" w:rsidRDefault="00000000" w:rsidP="007A094E">
      <w:pPr>
        <w:pStyle w:val="TranscriptLine"/>
        <w:widowControl w:val="0"/>
      </w:pPr>
      <w:r>
        <w:t>But Container Apps now deserves much more serious consideration because its whole value proposition is:</w:t>
      </w:r>
    </w:p>
    <w:p w14:paraId="5C03757B" w14:textId="77777777" w:rsidR="002D2022" w:rsidRDefault="002D2022" w:rsidP="007A094E">
      <w:pPr>
        <w:pStyle w:val="TranscriptLine"/>
        <w:widowControl w:val="0"/>
        <w:spacing w:line="64" w:lineRule="exact"/>
      </w:pPr>
    </w:p>
    <w:p w14:paraId="0BBEDAE9" w14:textId="77777777" w:rsidR="002D2022" w:rsidRDefault="00000000" w:rsidP="007A094E">
      <w:pPr>
        <w:pStyle w:val="TranscriptLine"/>
        <w:widowControl w:val="0"/>
        <w:spacing w:before="20"/>
      </w:pPr>
      <w:r>
        <w:rPr>
          <w:rFonts w:ascii="Consolas" w:hAnsi="Consolas"/>
          <w:sz w:val="14"/>
        </w:rPr>
        <w:t>```text</w:t>
      </w:r>
    </w:p>
    <w:p w14:paraId="33E0CD59" w14:textId="77777777" w:rsidR="002D2022" w:rsidRDefault="00000000" w:rsidP="007A094E">
      <w:pPr>
        <w:pStyle w:val="TranscriptLine"/>
        <w:widowControl w:val="0"/>
      </w:pPr>
      <w:r>
        <w:rPr>
          <w:rFonts w:ascii="Consolas" w:hAnsi="Consolas"/>
          <w:sz w:val="14"/>
        </w:rPr>
        <w:t>small individually-sized replicas</w:t>
      </w:r>
    </w:p>
    <w:p w14:paraId="5232ABB8" w14:textId="77777777" w:rsidR="002D2022" w:rsidRDefault="00000000" w:rsidP="007A094E">
      <w:pPr>
        <w:pStyle w:val="TranscriptLine"/>
        <w:widowControl w:val="0"/>
      </w:pPr>
      <w:r>
        <w:rPr>
          <w:rFonts w:ascii="Consolas" w:hAnsi="Consolas"/>
          <w:sz w:val="14"/>
        </w:rPr>
        <w:t xml:space="preserve">        +</w:t>
      </w:r>
    </w:p>
    <w:p w14:paraId="7CF28A41" w14:textId="77777777" w:rsidR="002D2022" w:rsidRDefault="00000000" w:rsidP="007A094E">
      <w:pPr>
        <w:pStyle w:val="TranscriptLine"/>
        <w:widowControl w:val="0"/>
      </w:pPr>
      <w:r>
        <w:rPr>
          <w:rFonts w:ascii="Consolas" w:hAnsi="Consolas"/>
          <w:sz w:val="14"/>
        </w:rPr>
        <w:t>consumption pricing</w:t>
      </w:r>
    </w:p>
    <w:p w14:paraId="7FAEECB3" w14:textId="77777777" w:rsidR="002D2022" w:rsidRDefault="00000000" w:rsidP="007A094E">
      <w:pPr>
        <w:pStyle w:val="TranscriptLine"/>
        <w:widowControl w:val="0"/>
      </w:pPr>
      <w:r>
        <w:rPr>
          <w:rFonts w:ascii="Consolas" w:hAnsi="Consolas"/>
          <w:sz w:val="14"/>
        </w:rPr>
        <w:t xml:space="preserve">        +</w:t>
      </w:r>
    </w:p>
    <w:p w14:paraId="74BB906D" w14:textId="77777777" w:rsidR="002D2022" w:rsidRDefault="00000000" w:rsidP="007A094E">
      <w:pPr>
        <w:pStyle w:val="TranscriptLine"/>
        <w:widowControl w:val="0"/>
      </w:pPr>
      <w:r>
        <w:rPr>
          <w:rFonts w:ascii="Consolas" w:hAnsi="Consolas"/>
          <w:sz w:val="14"/>
        </w:rPr>
        <w:t>managed PaaS</w:t>
      </w:r>
    </w:p>
    <w:p w14:paraId="5AA09A1C" w14:textId="77777777" w:rsidR="002D2022" w:rsidRDefault="00000000" w:rsidP="007A094E">
      <w:pPr>
        <w:pStyle w:val="TranscriptLine"/>
        <w:widowControl w:val="0"/>
      </w:pPr>
      <w:r>
        <w:rPr>
          <w:rFonts w:ascii="Consolas" w:hAnsi="Consolas"/>
          <w:sz w:val="14"/>
        </w:rPr>
        <w:t xml:space="preserve">        +</w:t>
      </w:r>
    </w:p>
    <w:p w14:paraId="5E450F65" w14:textId="77777777" w:rsidR="002D2022" w:rsidRDefault="00000000" w:rsidP="007A094E">
      <w:pPr>
        <w:pStyle w:val="TranscriptLine"/>
        <w:widowControl w:val="0"/>
      </w:pPr>
      <w:r>
        <w:rPr>
          <w:rFonts w:ascii="Consolas" w:hAnsi="Consolas"/>
          <w:sz w:val="14"/>
        </w:rPr>
        <w:t>zone redundancy</w:t>
      </w:r>
    </w:p>
    <w:p w14:paraId="1A6C6CC3" w14:textId="77777777" w:rsidR="002D2022" w:rsidRDefault="00000000" w:rsidP="007A094E">
      <w:pPr>
        <w:pStyle w:val="TranscriptLine"/>
        <w:widowControl w:val="0"/>
      </w:pPr>
      <w:r>
        <w:rPr>
          <w:rFonts w:ascii="Consolas" w:hAnsi="Consolas"/>
          <w:sz w:val="14"/>
        </w:rPr>
        <w:t xml:space="preserve">        +</w:t>
      </w:r>
    </w:p>
    <w:p w14:paraId="4C952ADD" w14:textId="77777777" w:rsidR="002D2022" w:rsidRDefault="00000000" w:rsidP="007A094E">
      <w:pPr>
        <w:pStyle w:val="TranscriptLine"/>
        <w:widowControl w:val="0"/>
      </w:pPr>
      <w:r>
        <w:rPr>
          <w:rFonts w:ascii="Consolas" w:hAnsi="Consolas"/>
          <w:sz w:val="14"/>
        </w:rPr>
        <w:t>automatic scaling</w:t>
      </w:r>
    </w:p>
    <w:p w14:paraId="119A38B4" w14:textId="77777777" w:rsidR="002D2022" w:rsidRDefault="00000000" w:rsidP="007A094E">
      <w:pPr>
        <w:pStyle w:val="TranscriptLine"/>
        <w:widowControl w:val="0"/>
        <w:spacing w:before="20"/>
      </w:pPr>
      <w:r>
        <w:rPr>
          <w:rFonts w:ascii="Consolas" w:hAnsi="Consolas"/>
          <w:sz w:val="14"/>
        </w:rPr>
        <w:t>```</w:t>
      </w:r>
    </w:p>
    <w:p w14:paraId="647E11C1" w14:textId="77777777" w:rsidR="002D2022" w:rsidRDefault="002D2022" w:rsidP="007A094E">
      <w:pPr>
        <w:pStyle w:val="TranscriptLine"/>
        <w:widowControl w:val="0"/>
        <w:spacing w:line="64" w:lineRule="exact"/>
      </w:pPr>
    </w:p>
    <w:p w14:paraId="537BF413" w14:textId="77777777" w:rsidR="002D2022" w:rsidRDefault="00000000" w:rsidP="007A094E">
      <w:pPr>
        <w:pStyle w:val="TranscriptLine"/>
        <w:widowControl w:val="0"/>
      </w:pPr>
      <w:r>
        <w:t>For a tiny application, that could potentially produce a much better cost/performance ratio than paying for two Premium App Service workers continuously.</w:t>
      </w:r>
    </w:p>
    <w:p w14:paraId="554F6A5F" w14:textId="77777777" w:rsidR="002D2022" w:rsidRDefault="002D2022" w:rsidP="007A094E">
      <w:pPr>
        <w:pStyle w:val="TranscriptLine"/>
        <w:widowControl w:val="0"/>
        <w:spacing w:line="64" w:lineRule="exact"/>
      </w:pPr>
    </w:p>
    <w:p w14:paraId="62B0A6CF" w14:textId="77777777" w:rsidR="002D2022" w:rsidRDefault="00000000" w:rsidP="007A094E">
      <w:pPr>
        <w:pStyle w:val="TranscriptLine"/>
        <w:widowControl w:val="0"/>
      </w:pPr>
      <w:r>
        <w:t>And this also brings **Functions** back into consideration, although I'd still be cautious about redesigning a conventional application around FaaS merely to save money.</w:t>
      </w:r>
    </w:p>
    <w:p w14:paraId="2DFC4D69" w14:textId="77777777" w:rsidR="002D2022" w:rsidRDefault="002D2022" w:rsidP="007A094E">
      <w:pPr>
        <w:pStyle w:val="TranscriptLine"/>
        <w:widowControl w:val="0"/>
        <w:spacing w:line="64" w:lineRule="exact"/>
      </w:pPr>
    </w:p>
    <w:p w14:paraId="43327270" w14:textId="77777777" w:rsidR="002D2022" w:rsidRDefault="00000000" w:rsidP="007A094E">
      <w:pPr>
        <w:pStyle w:val="TranscriptLine"/>
        <w:widowControl w:val="0"/>
        <w:spacing w:before="20" w:after="20"/>
      </w:pPr>
      <w:r>
        <w:t>---</w:t>
      </w:r>
    </w:p>
    <w:p w14:paraId="015CFC7F" w14:textId="77777777" w:rsidR="002D2022" w:rsidRDefault="002D2022" w:rsidP="007A094E">
      <w:pPr>
        <w:pStyle w:val="TranscriptLine"/>
        <w:widowControl w:val="0"/>
        <w:spacing w:line="64" w:lineRule="exact"/>
      </w:pPr>
    </w:p>
    <w:p w14:paraId="674F4463" w14:textId="77777777" w:rsidR="002D2022" w:rsidRDefault="00000000" w:rsidP="007A094E">
      <w:pPr>
        <w:pStyle w:val="TranscriptHeading"/>
        <w:widowControl w:val="0"/>
      </w:pPr>
      <w:r>
        <w:t>## There's potentially an even better architecture</w:t>
      </w:r>
    </w:p>
    <w:p w14:paraId="66FF8944" w14:textId="77777777" w:rsidR="002D2022" w:rsidRDefault="002D2022" w:rsidP="007A094E">
      <w:pPr>
        <w:pStyle w:val="TranscriptLine"/>
        <w:widowControl w:val="0"/>
        <w:spacing w:line="64" w:lineRule="exact"/>
      </w:pPr>
    </w:p>
    <w:p w14:paraId="7441F24E" w14:textId="77777777" w:rsidR="002D2022" w:rsidRDefault="00000000" w:rsidP="007A094E">
      <w:pPr>
        <w:pStyle w:val="TranscriptLine"/>
        <w:widowControl w:val="0"/>
      </w:pPr>
      <w:r>
        <w:t>We also assumed the **whole application needs App Service compute**.</w:t>
      </w:r>
    </w:p>
    <w:p w14:paraId="20F99D2A" w14:textId="77777777" w:rsidR="002D2022" w:rsidRDefault="002D2022" w:rsidP="007A094E">
      <w:pPr>
        <w:pStyle w:val="TranscriptLine"/>
        <w:widowControl w:val="0"/>
        <w:spacing w:line="64" w:lineRule="exact"/>
      </w:pPr>
    </w:p>
    <w:p w14:paraId="230F0D6E" w14:textId="77777777" w:rsidR="002D2022" w:rsidRDefault="00000000" w:rsidP="007A094E">
      <w:pPr>
        <w:pStyle w:val="TranscriptLine"/>
        <w:widowControl w:val="0"/>
      </w:pPr>
      <w:r>
        <w:t>It may not.</w:t>
      </w:r>
    </w:p>
    <w:p w14:paraId="1382FF25" w14:textId="77777777" w:rsidR="002D2022" w:rsidRDefault="002D2022" w:rsidP="007A094E">
      <w:pPr>
        <w:pStyle w:val="TranscriptLine"/>
        <w:widowControl w:val="0"/>
        <w:spacing w:line="64" w:lineRule="exact"/>
      </w:pPr>
    </w:p>
    <w:p w14:paraId="2382DB2D" w14:textId="77777777" w:rsidR="002D2022" w:rsidRDefault="00000000" w:rsidP="007A094E">
      <w:pPr>
        <w:pStyle w:val="TranscriptLine"/>
        <w:widowControl w:val="0"/>
      </w:pPr>
      <w:r>
        <w:t>Your React frontend is essentially static once built.</w:t>
      </w:r>
    </w:p>
    <w:p w14:paraId="6E1F11AE" w14:textId="77777777" w:rsidR="002D2022" w:rsidRDefault="002D2022" w:rsidP="007A094E">
      <w:pPr>
        <w:pStyle w:val="TranscriptLine"/>
        <w:widowControl w:val="0"/>
        <w:spacing w:line="64" w:lineRule="exact"/>
      </w:pPr>
    </w:p>
    <w:p w14:paraId="38F6333A" w14:textId="77777777" w:rsidR="002D2022" w:rsidRDefault="00000000" w:rsidP="007A094E">
      <w:pPr>
        <w:pStyle w:val="TranscriptLine"/>
        <w:widowControl w:val="0"/>
      </w:pPr>
      <w:r>
        <w:t>So instead of:</w:t>
      </w:r>
    </w:p>
    <w:p w14:paraId="58180B04" w14:textId="77777777" w:rsidR="002D2022" w:rsidRDefault="002D2022" w:rsidP="007A094E">
      <w:pPr>
        <w:pStyle w:val="TranscriptLine"/>
        <w:widowControl w:val="0"/>
        <w:spacing w:line="64" w:lineRule="exact"/>
      </w:pPr>
    </w:p>
    <w:p w14:paraId="2D6B7537" w14:textId="77777777" w:rsidR="002D2022" w:rsidRDefault="00000000" w:rsidP="007A094E">
      <w:pPr>
        <w:pStyle w:val="TranscriptLine"/>
        <w:widowControl w:val="0"/>
        <w:spacing w:before="20"/>
      </w:pPr>
      <w:r>
        <w:rPr>
          <w:rFonts w:ascii="Consolas" w:hAnsi="Consolas"/>
          <w:sz w:val="14"/>
        </w:rPr>
        <w:t>```text</w:t>
      </w:r>
    </w:p>
    <w:p w14:paraId="0E7C93E1" w14:textId="77777777" w:rsidR="002D2022" w:rsidRDefault="00000000" w:rsidP="007A094E">
      <w:pPr>
        <w:pStyle w:val="TranscriptLine"/>
        <w:widowControl w:val="0"/>
      </w:pPr>
      <w:r>
        <w:rPr>
          <w:rFonts w:ascii="Consolas" w:hAnsi="Consolas"/>
          <w:sz w:val="14"/>
        </w:rPr>
        <w:t>Front Door</w:t>
      </w:r>
    </w:p>
    <w:p w14:paraId="5C41CA7F" w14:textId="77777777" w:rsidR="002D2022" w:rsidRDefault="00000000" w:rsidP="007A094E">
      <w:pPr>
        <w:pStyle w:val="TranscriptLine"/>
        <w:widowControl w:val="0"/>
      </w:pPr>
      <w:r>
        <w:rPr>
          <w:rFonts w:ascii="Consolas" w:hAnsi="Consolas"/>
          <w:sz w:val="14"/>
        </w:rPr>
        <w:t xml:space="preserve">    ↓</w:t>
      </w:r>
    </w:p>
    <w:p w14:paraId="630246F9" w14:textId="77777777" w:rsidR="002D2022" w:rsidRDefault="00000000" w:rsidP="007A094E">
      <w:pPr>
        <w:pStyle w:val="TranscriptLine"/>
        <w:widowControl w:val="0"/>
      </w:pPr>
      <w:r>
        <w:rPr>
          <w:rFonts w:ascii="Consolas" w:hAnsi="Consolas"/>
          <w:sz w:val="14"/>
        </w:rPr>
        <w:t>App Service</w:t>
      </w:r>
    </w:p>
    <w:p w14:paraId="69699A51" w14:textId="77777777" w:rsidR="002D2022" w:rsidRDefault="00000000" w:rsidP="007A094E">
      <w:pPr>
        <w:pStyle w:val="TranscriptLine"/>
        <w:widowControl w:val="0"/>
      </w:pPr>
      <w:r>
        <w:rPr>
          <w:rFonts w:ascii="Consolas" w:hAnsi="Consolas"/>
          <w:sz w:val="14"/>
        </w:rPr>
        <w:t>React + Node</w:t>
      </w:r>
    </w:p>
    <w:p w14:paraId="135209CB" w14:textId="77777777" w:rsidR="002D2022" w:rsidRDefault="00000000" w:rsidP="007A094E">
      <w:pPr>
        <w:pStyle w:val="TranscriptLine"/>
        <w:widowControl w:val="0"/>
      </w:pPr>
      <w:r>
        <w:rPr>
          <w:rFonts w:ascii="Consolas" w:hAnsi="Consolas"/>
          <w:sz w:val="14"/>
        </w:rPr>
        <w:t xml:space="preserve">    ↓</w:t>
      </w:r>
    </w:p>
    <w:p w14:paraId="4D4E6798" w14:textId="77777777" w:rsidR="002D2022" w:rsidRDefault="00000000" w:rsidP="007A094E">
      <w:pPr>
        <w:pStyle w:val="TranscriptLine"/>
        <w:widowControl w:val="0"/>
      </w:pPr>
      <w:r>
        <w:rPr>
          <w:rFonts w:ascii="Consolas" w:hAnsi="Consolas"/>
          <w:sz w:val="14"/>
        </w:rPr>
        <w:t>PostgreSQL</w:t>
      </w:r>
    </w:p>
    <w:p w14:paraId="53E90A8F" w14:textId="77777777" w:rsidR="002D2022" w:rsidRDefault="00000000" w:rsidP="007A094E">
      <w:pPr>
        <w:pStyle w:val="TranscriptLine"/>
        <w:widowControl w:val="0"/>
        <w:spacing w:before="20"/>
      </w:pPr>
      <w:r>
        <w:rPr>
          <w:rFonts w:ascii="Consolas" w:hAnsi="Consolas"/>
          <w:sz w:val="14"/>
        </w:rPr>
        <w:t>```</w:t>
      </w:r>
    </w:p>
    <w:p w14:paraId="2E46EFB5" w14:textId="77777777" w:rsidR="002D2022" w:rsidRDefault="002D2022" w:rsidP="007A094E">
      <w:pPr>
        <w:pStyle w:val="TranscriptLine"/>
        <w:widowControl w:val="0"/>
        <w:spacing w:line="64" w:lineRule="exact"/>
      </w:pPr>
    </w:p>
    <w:p w14:paraId="7266D1D6" w14:textId="77777777" w:rsidR="002D2022" w:rsidRDefault="00000000" w:rsidP="007A094E">
      <w:pPr>
        <w:pStyle w:val="TranscriptLine"/>
        <w:widowControl w:val="0"/>
      </w:pPr>
      <w:r>
        <w:t>we could investigate:</w:t>
      </w:r>
    </w:p>
    <w:p w14:paraId="6D8CEBD6" w14:textId="77777777" w:rsidR="002D2022" w:rsidRDefault="002D2022" w:rsidP="007A094E">
      <w:pPr>
        <w:pStyle w:val="TranscriptLine"/>
        <w:widowControl w:val="0"/>
        <w:spacing w:line="64" w:lineRule="exact"/>
      </w:pPr>
    </w:p>
    <w:p w14:paraId="52405C90" w14:textId="77777777" w:rsidR="002D2022" w:rsidRDefault="00000000" w:rsidP="007A094E">
      <w:pPr>
        <w:pStyle w:val="TranscriptLine"/>
        <w:widowControl w:val="0"/>
        <w:spacing w:before="20"/>
      </w:pPr>
      <w:r>
        <w:rPr>
          <w:rFonts w:ascii="Consolas" w:hAnsi="Consolas"/>
          <w:sz w:val="14"/>
        </w:rPr>
        <w:t>```text</w:t>
      </w:r>
    </w:p>
    <w:p w14:paraId="0A2BE8D7" w14:textId="77777777" w:rsidR="002D2022" w:rsidRDefault="00000000" w:rsidP="007A094E">
      <w:pPr>
        <w:pStyle w:val="TranscriptLine"/>
        <w:widowControl w:val="0"/>
      </w:pPr>
      <w:r>
        <w:rPr>
          <w:rFonts w:ascii="Consolas" w:hAnsi="Consolas"/>
          <w:sz w:val="14"/>
        </w:rPr>
        <w:t xml:space="preserve">                   User</w:t>
      </w:r>
    </w:p>
    <w:p w14:paraId="5190427E" w14:textId="77777777" w:rsidR="002D2022" w:rsidRDefault="00000000" w:rsidP="007A094E">
      <w:pPr>
        <w:pStyle w:val="TranscriptLine"/>
        <w:widowControl w:val="0"/>
      </w:pPr>
      <w:r>
        <w:rPr>
          <w:rFonts w:ascii="Consolas" w:hAnsi="Consolas"/>
          <w:sz w:val="14"/>
        </w:rPr>
        <w:t xml:space="preserve">                     │</w:t>
      </w:r>
    </w:p>
    <w:p w14:paraId="2653B311" w14:textId="77777777" w:rsidR="002D2022" w:rsidRDefault="00000000" w:rsidP="007A094E">
      <w:pPr>
        <w:pStyle w:val="TranscriptLine"/>
        <w:widowControl w:val="0"/>
      </w:pPr>
      <w:r>
        <w:rPr>
          <w:rFonts w:ascii="Consolas" w:hAnsi="Consolas"/>
          <w:sz w:val="14"/>
        </w:rPr>
        <w:t xml:space="preserve">                     ▼</w:t>
      </w:r>
    </w:p>
    <w:p w14:paraId="74095E1A" w14:textId="77777777" w:rsidR="002D2022" w:rsidRDefault="00000000" w:rsidP="007A094E">
      <w:pPr>
        <w:pStyle w:val="TranscriptLine"/>
        <w:widowControl w:val="0"/>
      </w:pPr>
      <w:r>
        <w:rPr>
          <w:rFonts w:ascii="Consolas" w:hAnsi="Consolas"/>
          <w:sz w:val="14"/>
        </w:rPr>
        <w:t xml:space="preserve">              Azure Front Door</w:t>
      </w:r>
    </w:p>
    <w:p w14:paraId="266BFDDD" w14:textId="77777777" w:rsidR="002D2022" w:rsidRDefault="00000000" w:rsidP="007A094E">
      <w:pPr>
        <w:pStyle w:val="TranscriptLine"/>
        <w:widowControl w:val="0"/>
      </w:pPr>
      <w:r>
        <w:rPr>
          <w:rFonts w:ascii="Consolas" w:hAnsi="Consolas"/>
          <w:sz w:val="14"/>
        </w:rPr>
        <w:t xml:space="preserve">                /          \</w:t>
      </w:r>
    </w:p>
    <w:p w14:paraId="17F6C8DA" w14:textId="77777777" w:rsidR="002D2022" w:rsidRDefault="00000000" w:rsidP="007A094E">
      <w:pPr>
        <w:pStyle w:val="TranscriptLine"/>
        <w:widowControl w:val="0"/>
      </w:pPr>
      <w:r>
        <w:rPr>
          <w:rFonts w:ascii="Consolas" w:hAnsi="Consolas"/>
          <w:sz w:val="14"/>
        </w:rPr>
        <w:t xml:space="preserve">               /            \</w:t>
      </w:r>
    </w:p>
    <w:p w14:paraId="71840432" w14:textId="77777777" w:rsidR="002D2022" w:rsidRDefault="00000000" w:rsidP="007A094E">
      <w:pPr>
        <w:pStyle w:val="TranscriptLine"/>
        <w:widowControl w:val="0"/>
      </w:pPr>
      <w:r>
        <w:rPr>
          <w:rFonts w:ascii="Consolas" w:hAnsi="Consolas"/>
          <w:sz w:val="14"/>
        </w:rPr>
        <w:t xml:space="preserve">              ▼              ▼</w:t>
      </w:r>
    </w:p>
    <w:p w14:paraId="70A1EA6C" w14:textId="77777777" w:rsidR="002D2022" w:rsidRDefault="00000000" w:rsidP="007A094E">
      <w:pPr>
        <w:pStyle w:val="TranscriptLine"/>
        <w:widowControl w:val="0"/>
      </w:pPr>
      <w:r>
        <w:rPr>
          <w:rFonts w:ascii="Consolas" w:hAnsi="Consolas"/>
          <w:sz w:val="14"/>
        </w:rPr>
        <w:t xml:space="preserve">       Static frontend     API</w:t>
      </w:r>
    </w:p>
    <w:p w14:paraId="0EAB1F9B" w14:textId="77777777" w:rsidR="002D2022" w:rsidRDefault="00000000" w:rsidP="007A094E">
      <w:pPr>
        <w:pStyle w:val="TranscriptLine"/>
        <w:widowControl w:val="0"/>
      </w:pPr>
      <w:r>
        <w:rPr>
          <w:rFonts w:ascii="Consolas" w:hAnsi="Consolas"/>
          <w:sz w:val="14"/>
        </w:rPr>
        <w:t xml:space="preserve">                         Container Apps</w:t>
      </w:r>
    </w:p>
    <w:p w14:paraId="55E84636" w14:textId="77777777" w:rsidR="002D2022" w:rsidRDefault="00000000" w:rsidP="007A094E">
      <w:pPr>
        <w:pStyle w:val="TranscriptLine"/>
        <w:widowControl w:val="0"/>
      </w:pPr>
      <w:r>
        <w:rPr>
          <w:rFonts w:ascii="Consolas" w:hAnsi="Consolas"/>
          <w:sz w:val="14"/>
        </w:rPr>
        <w:t xml:space="preserve">                              │</w:t>
      </w:r>
    </w:p>
    <w:p w14:paraId="4ADA7BB4" w14:textId="77777777" w:rsidR="002D2022" w:rsidRDefault="00000000" w:rsidP="007A094E">
      <w:pPr>
        <w:pStyle w:val="TranscriptLine"/>
        <w:widowControl w:val="0"/>
      </w:pPr>
      <w:r>
        <w:rPr>
          <w:rFonts w:ascii="Consolas" w:hAnsi="Consolas"/>
          <w:sz w:val="14"/>
        </w:rPr>
        <w:t xml:space="preserve">                              ▼</w:t>
      </w:r>
    </w:p>
    <w:p w14:paraId="3AC88C6C" w14:textId="77777777" w:rsidR="002D2022" w:rsidRDefault="00000000" w:rsidP="007A094E">
      <w:pPr>
        <w:pStyle w:val="TranscriptLine"/>
        <w:widowControl w:val="0"/>
      </w:pPr>
      <w:r>
        <w:rPr>
          <w:rFonts w:ascii="Consolas" w:hAnsi="Consolas"/>
          <w:sz w:val="14"/>
        </w:rPr>
        <w:t xml:space="preserve">                         PostgreSQL</w:t>
      </w:r>
    </w:p>
    <w:p w14:paraId="3ABFD185" w14:textId="77777777" w:rsidR="002D2022" w:rsidRDefault="00000000" w:rsidP="007A094E">
      <w:pPr>
        <w:pStyle w:val="TranscriptLine"/>
        <w:widowControl w:val="0"/>
        <w:spacing w:before="20"/>
      </w:pPr>
      <w:r>
        <w:rPr>
          <w:rFonts w:ascii="Consolas" w:hAnsi="Consolas"/>
          <w:sz w:val="14"/>
        </w:rPr>
        <w:t>```</w:t>
      </w:r>
    </w:p>
    <w:p w14:paraId="6BD59D53" w14:textId="77777777" w:rsidR="002D2022" w:rsidRDefault="002D2022" w:rsidP="007A094E">
      <w:pPr>
        <w:pStyle w:val="TranscriptLine"/>
        <w:widowControl w:val="0"/>
        <w:spacing w:line="64" w:lineRule="exact"/>
      </w:pPr>
    </w:p>
    <w:p w14:paraId="7D017A53" w14:textId="77777777" w:rsidR="002D2022" w:rsidRDefault="00000000" w:rsidP="007A094E">
      <w:pPr>
        <w:pStyle w:val="TranscriptLine"/>
        <w:widowControl w:val="0"/>
      </w:pPr>
      <w:r>
        <w:t>Or potentially Azure Static Web Apps for the frontend depending on how the final edge architecture works.</w:t>
      </w:r>
    </w:p>
    <w:p w14:paraId="3CBEC80D" w14:textId="77777777" w:rsidR="002D2022" w:rsidRDefault="002D2022" w:rsidP="007A094E">
      <w:pPr>
        <w:pStyle w:val="TranscriptLine"/>
        <w:widowControl w:val="0"/>
        <w:spacing w:line="64" w:lineRule="exact"/>
      </w:pPr>
    </w:p>
    <w:p w14:paraId="7E0D64F9" w14:textId="77777777" w:rsidR="002D2022" w:rsidRDefault="00000000" w:rsidP="007A094E">
      <w:pPr>
        <w:pStyle w:val="TranscriptLine"/>
        <w:widowControl w:val="0"/>
      </w:pPr>
      <w:r>
        <w:t>Now you're not paying Premium compute just to serve:</w:t>
      </w:r>
    </w:p>
    <w:p w14:paraId="62E7A4E2" w14:textId="77777777" w:rsidR="002D2022" w:rsidRDefault="002D2022" w:rsidP="007A094E">
      <w:pPr>
        <w:pStyle w:val="TranscriptLine"/>
        <w:widowControl w:val="0"/>
        <w:spacing w:line="64" w:lineRule="exact"/>
      </w:pPr>
    </w:p>
    <w:p w14:paraId="6BAD58D3" w14:textId="77777777" w:rsidR="002D2022" w:rsidRDefault="00000000" w:rsidP="007A094E">
      <w:pPr>
        <w:pStyle w:val="TranscriptLine"/>
        <w:widowControl w:val="0"/>
        <w:spacing w:before="20"/>
      </w:pPr>
      <w:r>
        <w:rPr>
          <w:rFonts w:ascii="Consolas" w:hAnsi="Consolas"/>
          <w:sz w:val="14"/>
        </w:rPr>
        <w:t>```text</w:t>
      </w:r>
    </w:p>
    <w:p w14:paraId="743597FA" w14:textId="77777777" w:rsidR="002D2022" w:rsidRDefault="00000000" w:rsidP="007A094E">
      <w:pPr>
        <w:pStyle w:val="TranscriptLine"/>
        <w:widowControl w:val="0"/>
      </w:pPr>
      <w:r>
        <w:rPr>
          <w:rFonts w:ascii="Consolas" w:hAnsi="Consolas"/>
          <w:sz w:val="14"/>
        </w:rPr>
        <w:t>index.html</w:t>
      </w:r>
    </w:p>
    <w:p w14:paraId="47143F71" w14:textId="77777777" w:rsidR="002D2022" w:rsidRDefault="00000000" w:rsidP="007A094E">
      <w:pPr>
        <w:pStyle w:val="TranscriptLine"/>
        <w:widowControl w:val="0"/>
      </w:pPr>
      <w:r>
        <w:rPr>
          <w:rFonts w:ascii="Consolas" w:hAnsi="Consolas"/>
          <w:sz w:val="14"/>
        </w:rPr>
        <w:t>.js</w:t>
      </w:r>
    </w:p>
    <w:p w14:paraId="6ED2A1FF" w14:textId="77777777" w:rsidR="002D2022" w:rsidRDefault="00000000" w:rsidP="007A094E">
      <w:pPr>
        <w:pStyle w:val="TranscriptLine"/>
        <w:widowControl w:val="0"/>
      </w:pPr>
      <w:r>
        <w:rPr>
          <w:rFonts w:ascii="Consolas" w:hAnsi="Consolas"/>
          <w:sz w:val="14"/>
        </w:rPr>
        <w:t>.css</w:t>
      </w:r>
    </w:p>
    <w:p w14:paraId="219DAC93" w14:textId="77777777" w:rsidR="002D2022" w:rsidRDefault="00000000" w:rsidP="007A094E">
      <w:pPr>
        <w:pStyle w:val="TranscriptLine"/>
        <w:widowControl w:val="0"/>
      </w:pPr>
      <w:r>
        <w:rPr>
          <w:rFonts w:ascii="Consolas" w:hAnsi="Consolas"/>
          <w:sz w:val="14"/>
        </w:rPr>
        <w:t>images</w:t>
      </w:r>
    </w:p>
    <w:p w14:paraId="38F23D79" w14:textId="77777777" w:rsidR="002D2022" w:rsidRDefault="00000000" w:rsidP="007A094E">
      <w:pPr>
        <w:pStyle w:val="TranscriptLine"/>
        <w:widowControl w:val="0"/>
        <w:spacing w:before="20"/>
      </w:pPr>
      <w:r>
        <w:rPr>
          <w:rFonts w:ascii="Consolas" w:hAnsi="Consolas"/>
          <w:sz w:val="14"/>
        </w:rPr>
        <w:t>```</w:t>
      </w:r>
    </w:p>
    <w:p w14:paraId="402D1C08" w14:textId="77777777" w:rsidR="002D2022" w:rsidRDefault="002D2022" w:rsidP="007A094E">
      <w:pPr>
        <w:pStyle w:val="TranscriptLine"/>
        <w:widowControl w:val="0"/>
        <w:spacing w:line="64" w:lineRule="exact"/>
      </w:pPr>
    </w:p>
    <w:p w14:paraId="1D9926EA" w14:textId="77777777" w:rsidR="002D2022" w:rsidRDefault="00000000" w:rsidP="007A094E">
      <w:pPr>
        <w:pStyle w:val="TranscriptLine"/>
        <w:widowControl w:val="0"/>
      </w:pPr>
      <w:r>
        <w:t>That starts to look much more like **using cloud services for their strengths to maximize cost-benefit**, which is exactly what their requirement says.</w:t>
      </w:r>
    </w:p>
    <w:p w14:paraId="1776A7D7" w14:textId="77777777" w:rsidR="002D2022" w:rsidRDefault="002D2022" w:rsidP="007A094E">
      <w:pPr>
        <w:pStyle w:val="TranscriptLine"/>
        <w:widowControl w:val="0"/>
        <w:spacing w:line="64" w:lineRule="exact"/>
      </w:pPr>
    </w:p>
    <w:p w14:paraId="3E11ABDC" w14:textId="77777777" w:rsidR="002D2022" w:rsidRDefault="00000000" w:rsidP="007A094E">
      <w:pPr>
        <w:pStyle w:val="TranscriptLine"/>
        <w:widowControl w:val="0"/>
      </w:pPr>
      <w:r>
        <w:t>We still need to balance the added architecture complexity, though.</w:t>
      </w:r>
    </w:p>
    <w:p w14:paraId="46FAFF12" w14:textId="77777777" w:rsidR="002D2022" w:rsidRDefault="002D2022" w:rsidP="007A094E">
      <w:pPr>
        <w:pStyle w:val="TranscriptLine"/>
        <w:widowControl w:val="0"/>
        <w:spacing w:line="64" w:lineRule="exact"/>
      </w:pPr>
    </w:p>
    <w:p w14:paraId="261841D0" w14:textId="77777777" w:rsidR="002D2022" w:rsidRDefault="00000000" w:rsidP="007A094E">
      <w:pPr>
        <w:pStyle w:val="TranscriptLine"/>
        <w:widowControl w:val="0"/>
        <w:spacing w:before="20" w:after="20"/>
      </w:pPr>
      <w:r>
        <w:t>---</w:t>
      </w:r>
    </w:p>
    <w:p w14:paraId="0BA18E19" w14:textId="77777777" w:rsidR="002D2022" w:rsidRDefault="002D2022" w:rsidP="007A094E">
      <w:pPr>
        <w:pStyle w:val="TranscriptLine"/>
        <w:widowControl w:val="0"/>
        <w:spacing w:line="64" w:lineRule="exact"/>
      </w:pPr>
    </w:p>
    <w:p w14:paraId="4FD51E23" w14:textId="77777777" w:rsidR="002D2022" w:rsidRDefault="00000000" w:rsidP="007A094E">
      <w:pPr>
        <w:pStyle w:val="TranscriptHeading"/>
        <w:widowControl w:val="0"/>
      </w:pPr>
      <w:r>
        <w:lastRenderedPageBreak/>
        <w:t>## The database is still going to be our hardest problem</w:t>
      </w:r>
    </w:p>
    <w:p w14:paraId="3DF20260" w14:textId="77777777" w:rsidR="002D2022" w:rsidRDefault="002D2022" w:rsidP="007A094E">
      <w:pPr>
        <w:pStyle w:val="TranscriptLine"/>
        <w:widowControl w:val="0"/>
        <w:spacing w:line="64" w:lineRule="exact"/>
      </w:pPr>
    </w:p>
    <w:p w14:paraId="0851F8AA" w14:textId="77777777" w:rsidR="002D2022" w:rsidRDefault="00000000" w:rsidP="007A094E">
      <w:pPr>
        <w:pStyle w:val="TranscriptLine"/>
        <w:widowControl w:val="0"/>
      </w:pPr>
      <w:r>
        <w:t>Even with very cheap compute, strict PostgreSQL zone redundancy has a substantial baseline because Azure requires General Purpose or Memory Optimized for HA; Burstable doesn't qualify.</w:t>
      </w:r>
    </w:p>
    <w:p w14:paraId="4BBD58CA" w14:textId="77777777" w:rsidR="002D2022" w:rsidRDefault="002D2022" w:rsidP="007A094E">
      <w:pPr>
        <w:pStyle w:val="TranscriptLine"/>
        <w:widowControl w:val="0"/>
        <w:spacing w:line="64" w:lineRule="exact"/>
      </w:pPr>
    </w:p>
    <w:p w14:paraId="3A041EB7" w14:textId="77777777" w:rsidR="002D2022" w:rsidRDefault="00000000" w:rsidP="007A094E">
      <w:pPr>
        <w:pStyle w:val="TranscriptLine"/>
        <w:widowControl w:val="0"/>
      </w:pPr>
      <w:r>
        <w:t>So our cost optimization work may eventually reveal something like:</w:t>
      </w:r>
    </w:p>
    <w:p w14:paraId="4B1B2A72" w14:textId="77777777" w:rsidR="002D2022" w:rsidRDefault="002D2022" w:rsidP="007A094E">
      <w:pPr>
        <w:pStyle w:val="TranscriptLine"/>
        <w:widowControl w:val="0"/>
        <w:spacing w:line="64" w:lineRule="exact"/>
      </w:pPr>
    </w:p>
    <w:p w14:paraId="6C383AB1" w14:textId="77777777" w:rsidR="002D2022" w:rsidRDefault="00000000" w:rsidP="007A094E">
      <w:pPr>
        <w:pStyle w:val="TranscriptLine"/>
        <w:widowControl w:val="0"/>
        <w:spacing w:before="20"/>
      </w:pPr>
      <w:r>
        <w:rPr>
          <w:rFonts w:ascii="Consolas" w:hAnsi="Consolas"/>
          <w:sz w:val="14"/>
        </w:rPr>
        <w:t>```text</w:t>
      </w:r>
    </w:p>
    <w:p w14:paraId="44308BFD" w14:textId="77777777" w:rsidR="002D2022" w:rsidRDefault="00000000" w:rsidP="007A094E">
      <w:pPr>
        <w:pStyle w:val="TranscriptLine"/>
        <w:widowControl w:val="0"/>
      </w:pPr>
      <w:r>
        <w:rPr>
          <w:rFonts w:ascii="Consolas" w:hAnsi="Consolas"/>
          <w:sz w:val="14"/>
        </w:rPr>
        <w:t>Frontend        → very cheap</w:t>
      </w:r>
    </w:p>
    <w:p w14:paraId="15775423" w14:textId="77777777" w:rsidR="002D2022" w:rsidRDefault="00000000" w:rsidP="007A094E">
      <w:pPr>
        <w:pStyle w:val="TranscriptLine"/>
        <w:widowControl w:val="0"/>
      </w:pPr>
      <w:r>
        <w:rPr>
          <w:rFonts w:ascii="Consolas" w:hAnsi="Consolas"/>
          <w:sz w:val="14"/>
        </w:rPr>
        <w:t>Backend compute → very cheap</w:t>
      </w:r>
    </w:p>
    <w:p w14:paraId="1DE3736C" w14:textId="77777777" w:rsidR="002D2022" w:rsidRDefault="00000000" w:rsidP="007A094E">
      <w:pPr>
        <w:pStyle w:val="TranscriptLine"/>
        <w:widowControl w:val="0"/>
      </w:pPr>
      <w:r>
        <w:rPr>
          <w:rFonts w:ascii="Consolas" w:hAnsi="Consolas"/>
          <w:sz w:val="14"/>
        </w:rPr>
        <w:t>PostgreSQL HA   → majority of bill</w:t>
      </w:r>
    </w:p>
    <w:p w14:paraId="39CFAC42" w14:textId="77777777" w:rsidR="002D2022" w:rsidRDefault="00000000" w:rsidP="007A094E">
      <w:pPr>
        <w:pStyle w:val="TranscriptLine"/>
        <w:widowControl w:val="0"/>
        <w:spacing w:before="20"/>
      </w:pPr>
      <w:r>
        <w:rPr>
          <w:rFonts w:ascii="Consolas" w:hAnsi="Consolas"/>
          <w:sz w:val="14"/>
        </w:rPr>
        <w:t>```</w:t>
      </w:r>
    </w:p>
    <w:p w14:paraId="6F103864" w14:textId="77777777" w:rsidR="002D2022" w:rsidRDefault="002D2022" w:rsidP="007A094E">
      <w:pPr>
        <w:pStyle w:val="TranscriptLine"/>
        <w:widowControl w:val="0"/>
        <w:spacing w:line="64" w:lineRule="exact"/>
      </w:pPr>
    </w:p>
    <w:p w14:paraId="5C503B0E" w14:textId="77777777" w:rsidR="002D2022" w:rsidRDefault="00000000" w:rsidP="007A094E">
      <w:pPr>
        <w:pStyle w:val="TranscriptLine"/>
        <w:widowControl w:val="0"/>
      </w:pPr>
      <w:r>
        <w:t>That isn't necessarily bad architecture.</w:t>
      </w:r>
    </w:p>
    <w:p w14:paraId="0CF66321" w14:textId="77777777" w:rsidR="002D2022" w:rsidRDefault="002D2022" w:rsidP="007A094E">
      <w:pPr>
        <w:pStyle w:val="TranscriptLine"/>
        <w:widowControl w:val="0"/>
        <w:spacing w:line="64" w:lineRule="exact"/>
      </w:pPr>
    </w:p>
    <w:p w14:paraId="634590B3" w14:textId="77777777" w:rsidR="002D2022" w:rsidRDefault="00000000" w:rsidP="007A094E">
      <w:pPr>
        <w:pStyle w:val="TranscriptLine"/>
        <w:widowControl w:val="0"/>
      </w:pPr>
      <w:r>
        <w:t>If PostgreSQL HA is what the requirement forces, we document:</w:t>
      </w:r>
    </w:p>
    <w:p w14:paraId="7ECD0734" w14:textId="77777777" w:rsidR="002D2022" w:rsidRDefault="002D2022" w:rsidP="007A094E">
      <w:pPr>
        <w:pStyle w:val="TranscriptLine"/>
        <w:widowControl w:val="0"/>
        <w:spacing w:line="64" w:lineRule="exact"/>
      </w:pPr>
    </w:p>
    <w:p w14:paraId="1A9A507A" w14:textId="77777777" w:rsidR="002D2022" w:rsidRDefault="00000000" w:rsidP="007A094E">
      <w:pPr>
        <w:pStyle w:val="TranscriptLine"/>
        <w:widowControl w:val="0"/>
      </w:pPr>
      <w:r>
        <w:t>&gt; “The database represents the primary recurring cost because the HA requirement requires redundant continuously available database capacity.”</w:t>
      </w:r>
    </w:p>
    <w:p w14:paraId="2D0E1217" w14:textId="77777777" w:rsidR="002D2022" w:rsidRDefault="002D2022" w:rsidP="007A094E">
      <w:pPr>
        <w:pStyle w:val="TranscriptLine"/>
        <w:widowControl w:val="0"/>
        <w:spacing w:line="64" w:lineRule="exact"/>
      </w:pPr>
    </w:p>
    <w:p w14:paraId="0FD8D7EC" w14:textId="77777777" w:rsidR="002D2022" w:rsidRDefault="00000000" w:rsidP="007A094E">
      <w:pPr>
        <w:pStyle w:val="TranscriptLine"/>
        <w:widowControl w:val="0"/>
      </w:pPr>
      <w:r>
        <w:t>That's a **justified cost**.</w:t>
      </w:r>
    </w:p>
    <w:p w14:paraId="0CE02ADD" w14:textId="77777777" w:rsidR="002D2022" w:rsidRDefault="002D2022" w:rsidP="007A094E">
      <w:pPr>
        <w:pStyle w:val="TranscriptLine"/>
        <w:widowControl w:val="0"/>
        <w:spacing w:line="64" w:lineRule="exact"/>
      </w:pPr>
    </w:p>
    <w:p w14:paraId="0ED9279F" w14:textId="77777777" w:rsidR="002D2022" w:rsidRDefault="00000000" w:rsidP="007A094E">
      <w:pPr>
        <w:pStyle w:val="TranscriptLine"/>
        <w:widowControl w:val="0"/>
      </w:pPr>
      <w:r>
        <w:t>What we don't want is spending another $250/month on application workers when a smaller managed compute platform could satisfy the same requirement.</w:t>
      </w:r>
    </w:p>
    <w:p w14:paraId="3BD1AF3E" w14:textId="77777777" w:rsidR="002D2022" w:rsidRDefault="002D2022" w:rsidP="007A094E">
      <w:pPr>
        <w:pStyle w:val="TranscriptLine"/>
        <w:widowControl w:val="0"/>
        <w:spacing w:line="64" w:lineRule="exact"/>
      </w:pPr>
    </w:p>
    <w:p w14:paraId="763CA501" w14:textId="77777777" w:rsidR="002D2022" w:rsidRDefault="00000000" w:rsidP="007A094E">
      <w:pPr>
        <w:pStyle w:val="TranscriptLine"/>
        <w:widowControl w:val="0"/>
        <w:spacing w:before="20" w:after="20"/>
      </w:pPr>
      <w:r>
        <w:t>---</w:t>
      </w:r>
    </w:p>
    <w:p w14:paraId="0F92FC25" w14:textId="77777777" w:rsidR="002D2022" w:rsidRDefault="002D2022" w:rsidP="007A094E">
      <w:pPr>
        <w:pStyle w:val="TranscriptLine"/>
        <w:widowControl w:val="0"/>
        <w:spacing w:line="64" w:lineRule="exact"/>
      </w:pPr>
    </w:p>
    <w:p w14:paraId="14DFD6C2" w14:textId="77777777" w:rsidR="002D2022" w:rsidRDefault="00000000" w:rsidP="007A094E">
      <w:pPr>
        <w:pStyle w:val="TranscriptHeading"/>
        <w:widowControl w:val="0"/>
      </w:pPr>
      <w:r>
        <w:t>## I would send Copilot this correction now</w:t>
      </w:r>
    </w:p>
    <w:p w14:paraId="6A3E969B" w14:textId="77777777" w:rsidR="002D2022" w:rsidRDefault="002D2022" w:rsidP="007A094E">
      <w:pPr>
        <w:pStyle w:val="TranscriptLine"/>
        <w:widowControl w:val="0"/>
        <w:spacing w:line="64" w:lineRule="exact"/>
      </w:pPr>
    </w:p>
    <w:p w14:paraId="7E24B91B" w14:textId="77777777" w:rsidR="002D2022" w:rsidRDefault="00000000" w:rsidP="007A094E">
      <w:pPr>
        <w:pStyle w:val="TranscriptLine"/>
        <w:widowControl w:val="0"/>
      </w:pPr>
      <w:r>
        <w:t>In the current chat:</w:t>
      </w:r>
    </w:p>
    <w:p w14:paraId="61DE4A3A" w14:textId="77777777" w:rsidR="002D2022" w:rsidRDefault="002D2022" w:rsidP="007A094E">
      <w:pPr>
        <w:pStyle w:val="TranscriptLine"/>
        <w:widowControl w:val="0"/>
        <w:spacing w:line="64" w:lineRule="exact"/>
      </w:pPr>
    </w:p>
    <w:p w14:paraId="27D27202" w14:textId="77777777" w:rsidR="002D2022" w:rsidRDefault="00000000" w:rsidP="007A094E">
      <w:pPr>
        <w:pStyle w:val="TranscriptLine"/>
        <w:widowControl w:val="0"/>
      </w:pPr>
      <w:r>
        <w:t>&gt; I noticed an important requirement was underweighted in our analysis.</w:t>
      </w:r>
    </w:p>
    <w:p w14:paraId="4F6C6F86" w14:textId="77777777" w:rsidR="002D2022" w:rsidRDefault="00000000" w:rsidP="007A094E">
      <w:pPr>
        <w:pStyle w:val="TranscriptLine"/>
        <w:widowControl w:val="0"/>
      </w:pPr>
      <w:r>
        <w:t>&gt;</w:t>
      </w:r>
    </w:p>
    <w:p w14:paraId="0DFF3562" w14:textId="77777777" w:rsidR="002D2022" w:rsidRDefault="00000000" w:rsidP="007A094E">
      <w:pPr>
        <w:pStyle w:val="TranscriptLine"/>
        <w:widowControl w:val="0"/>
      </w:pPr>
      <w:r>
        <w:t>&gt; The original assignment explicitly states that the solution should leverage cloud services to achieve the best possible cost-benefit ratio.</w:t>
      </w:r>
    </w:p>
    <w:p w14:paraId="12AFB1F1" w14:textId="77777777" w:rsidR="002D2022" w:rsidRDefault="00000000" w:rsidP="007A094E">
      <w:pPr>
        <w:pStyle w:val="TranscriptLine"/>
        <w:widowControl w:val="0"/>
      </w:pPr>
      <w:r>
        <w:t>&gt;</w:t>
      </w:r>
    </w:p>
    <w:p w14:paraId="794A2D02" w14:textId="77777777" w:rsidR="002D2022" w:rsidRDefault="00000000" w:rsidP="007A094E">
      <w:pPr>
        <w:pStyle w:val="TranscriptLine"/>
        <w:widowControl w:val="0"/>
      </w:pPr>
      <w:r>
        <w:t>&gt; This is an explicit requirement, not merely a secondary consideration.</w:t>
      </w:r>
    </w:p>
    <w:p w14:paraId="2DADAA5A" w14:textId="77777777" w:rsidR="002D2022" w:rsidRDefault="00000000" w:rsidP="007A094E">
      <w:pPr>
        <w:pStyle w:val="TranscriptLine"/>
        <w:widowControl w:val="0"/>
      </w:pPr>
      <w:r>
        <w:t>&gt;</w:t>
      </w:r>
    </w:p>
    <w:p w14:paraId="7A6D05A6" w14:textId="77777777" w:rsidR="002D2022" w:rsidRDefault="00000000" w:rsidP="007A094E">
      <w:pPr>
        <w:pStyle w:val="TranscriptLine"/>
        <w:widowControl w:val="0"/>
      </w:pPr>
      <w:r>
        <w:t>&gt; Before continuing ADR-002:</w:t>
      </w:r>
    </w:p>
    <w:p w14:paraId="437EB208" w14:textId="77777777" w:rsidR="002D2022" w:rsidRDefault="00000000" w:rsidP="007A094E">
      <w:pPr>
        <w:pStyle w:val="TranscriptLine"/>
        <w:widowControl w:val="0"/>
      </w:pPr>
      <w:r>
        <w:t>&gt;</w:t>
      </w:r>
    </w:p>
    <w:p w14:paraId="6E80B924" w14:textId="77777777" w:rsidR="002D2022" w:rsidRDefault="00000000" w:rsidP="007A094E">
      <w:pPr>
        <w:pStyle w:val="TranscriptLine"/>
        <w:widowControl w:val="0"/>
      </w:pPr>
      <w:r>
        <w:t>&gt; 1. Update `docs/requirements.md` to represent cost-effectiveness as an explicit requirement.</w:t>
      </w:r>
    </w:p>
    <w:p w14:paraId="5B4B8AEB" w14:textId="77777777" w:rsidR="002D2022" w:rsidRDefault="00000000" w:rsidP="007A094E">
      <w:pPr>
        <w:pStyle w:val="TranscriptLine"/>
        <w:widowControl w:val="0"/>
      </w:pPr>
      <w:r>
        <w:t>&gt; 2. Reopen ADR-001 from `Accepted` to `Under Review`, documenting that the initial decision was made before this requirement was weighted appropriately and before representative HA pricing was known.</w:t>
      </w:r>
    </w:p>
    <w:p w14:paraId="7C1D487D" w14:textId="77777777" w:rsidR="002D2022" w:rsidRDefault="00000000" w:rsidP="007A094E">
      <w:pPr>
        <w:pStyle w:val="TranscriptLine"/>
        <w:widowControl w:val="0"/>
      </w:pPr>
      <w:r>
        <w:t>&gt; 3. Update the related AI record to document why the decision was reopened.</w:t>
      </w:r>
    </w:p>
    <w:p w14:paraId="0A72CB90" w14:textId="77777777" w:rsidR="002D2022" w:rsidRDefault="00000000" w:rsidP="007A094E">
      <w:pPr>
        <w:pStyle w:val="TranscriptLine"/>
        <w:widowControl w:val="0"/>
      </w:pPr>
      <w:r>
        <w:t>&gt;</w:t>
      </w:r>
    </w:p>
    <w:p w14:paraId="70F8195E" w14:textId="77777777" w:rsidR="002D2022" w:rsidRDefault="00000000" w:rsidP="007A094E">
      <w:pPr>
        <w:pStyle w:val="TranscriptLine"/>
        <w:widowControl w:val="0"/>
      </w:pPr>
      <w:r>
        <w:t>&gt; Do not select a replacement compute platform yet and do not modify ADR-002.</w:t>
      </w:r>
    </w:p>
    <w:p w14:paraId="78F224FB" w14:textId="77777777" w:rsidR="002D2022" w:rsidRDefault="002D2022" w:rsidP="007A094E">
      <w:pPr>
        <w:pStyle w:val="TranscriptLine"/>
        <w:widowControl w:val="0"/>
        <w:spacing w:line="64" w:lineRule="exact"/>
      </w:pPr>
    </w:p>
    <w:p w14:paraId="7C819882" w14:textId="77777777" w:rsidR="002D2022" w:rsidRDefault="00000000" w:rsidP="007A094E">
      <w:pPr>
        <w:pStyle w:val="TranscriptLine"/>
        <w:widowControl w:val="0"/>
      </w:pPr>
      <w:r>
        <w:t>Then commit:</w:t>
      </w:r>
    </w:p>
    <w:p w14:paraId="12C49FA7" w14:textId="77777777" w:rsidR="002D2022" w:rsidRDefault="002D2022" w:rsidP="007A094E">
      <w:pPr>
        <w:pStyle w:val="TranscriptLine"/>
        <w:widowControl w:val="0"/>
        <w:spacing w:line="64" w:lineRule="exact"/>
      </w:pPr>
    </w:p>
    <w:p w14:paraId="1C2D76DA" w14:textId="77777777" w:rsidR="002D2022" w:rsidRDefault="00000000" w:rsidP="007A094E">
      <w:pPr>
        <w:pStyle w:val="TranscriptLine"/>
        <w:widowControl w:val="0"/>
        <w:spacing w:before="20"/>
      </w:pPr>
      <w:r>
        <w:rPr>
          <w:rFonts w:ascii="Consolas" w:hAnsi="Consolas"/>
          <w:sz w:val="14"/>
        </w:rPr>
        <w:t>```bash</w:t>
      </w:r>
    </w:p>
    <w:p w14:paraId="173550FB" w14:textId="77777777" w:rsidR="002D2022" w:rsidRDefault="00000000" w:rsidP="007A094E">
      <w:pPr>
        <w:pStyle w:val="TranscriptLine"/>
        <w:widowControl w:val="0"/>
      </w:pPr>
      <w:r>
        <w:rPr>
          <w:rFonts w:ascii="Consolas" w:hAnsi="Consolas"/>
          <w:sz w:val="14"/>
        </w:rPr>
        <w:t>git commit -m "docs: elevate cost effectiveness requirement"</w:t>
      </w:r>
    </w:p>
    <w:p w14:paraId="7370611B" w14:textId="77777777" w:rsidR="002D2022" w:rsidRDefault="00000000" w:rsidP="007A094E">
      <w:pPr>
        <w:pStyle w:val="TranscriptLine"/>
        <w:widowControl w:val="0"/>
        <w:spacing w:before="20"/>
      </w:pPr>
      <w:r>
        <w:rPr>
          <w:rFonts w:ascii="Consolas" w:hAnsi="Consolas"/>
          <w:sz w:val="14"/>
        </w:rPr>
        <w:t>```</w:t>
      </w:r>
    </w:p>
    <w:p w14:paraId="394A444B" w14:textId="77777777" w:rsidR="002D2022" w:rsidRDefault="002D2022" w:rsidP="007A094E">
      <w:pPr>
        <w:pStyle w:val="TranscriptLine"/>
        <w:widowControl w:val="0"/>
        <w:spacing w:line="64" w:lineRule="exact"/>
      </w:pPr>
    </w:p>
    <w:p w14:paraId="712AB1E8" w14:textId="77777777" w:rsidR="002D2022" w:rsidRDefault="00000000" w:rsidP="007A094E">
      <w:pPr>
        <w:pStyle w:val="TranscriptLine"/>
        <w:widowControl w:val="0"/>
      </w:pPr>
      <w:r>
        <w:t>After that, **new chat**.</w:t>
      </w:r>
    </w:p>
    <w:p w14:paraId="0DF8081F" w14:textId="77777777" w:rsidR="002D2022" w:rsidRDefault="002D2022" w:rsidP="007A094E">
      <w:pPr>
        <w:pStyle w:val="TranscriptLine"/>
        <w:widowControl w:val="0"/>
        <w:spacing w:line="64" w:lineRule="exact"/>
      </w:pPr>
    </w:p>
    <w:p w14:paraId="7F5C4408" w14:textId="77777777" w:rsidR="002D2022" w:rsidRDefault="00000000" w:rsidP="007A094E">
      <w:pPr>
        <w:pStyle w:val="TranscriptLine"/>
        <w:widowControl w:val="0"/>
      </w:pPr>
      <w:r>
        <w:t>Our new ADR-001 evaluation should specifically compare:</w:t>
      </w:r>
    </w:p>
    <w:p w14:paraId="11AADEA5" w14:textId="77777777" w:rsidR="002D2022" w:rsidRDefault="002D2022" w:rsidP="007A094E">
      <w:pPr>
        <w:pStyle w:val="TranscriptLine"/>
        <w:widowControl w:val="0"/>
        <w:spacing w:line="64" w:lineRule="exact"/>
      </w:pPr>
    </w:p>
    <w:p w14:paraId="632C1D9B" w14:textId="77777777" w:rsidR="002D2022" w:rsidRDefault="00000000" w:rsidP="007A094E">
      <w:pPr>
        <w:pStyle w:val="TranscriptLine"/>
        <w:widowControl w:val="0"/>
        <w:spacing w:before="20"/>
      </w:pPr>
      <w:r>
        <w:rPr>
          <w:rFonts w:ascii="Consolas" w:hAnsi="Consolas"/>
          <w:sz w:val="14"/>
        </w:rPr>
        <w:t>```text</w:t>
      </w:r>
    </w:p>
    <w:p w14:paraId="2E78AFF5" w14:textId="77777777" w:rsidR="002D2022" w:rsidRDefault="00000000" w:rsidP="007A094E">
      <w:pPr>
        <w:pStyle w:val="TranscriptLine"/>
        <w:widowControl w:val="0"/>
      </w:pPr>
      <w:r>
        <w:rPr>
          <w:rFonts w:ascii="Consolas" w:hAnsi="Consolas"/>
          <w:sz w:val="14"/>
        </w:rPr>
        <w:t>App Service</w:t>
      </w:r>
    </w:p>
    <w:p w14:paraId="67030C04" w14:textId="77777777" w:rsidR="002D2022" w:rsidRDefault="00000000" w:rsidP="007A094E">
      <w:pPr>
        <w:pStyle w:val="TranscriptLine"/>
        <w:widowControl w:val="0"/>
      </w:pPr>
      <w:r>
        <w:rPr>
          <w:rFonts w:ascii="Consolas" w:hAnsi="Consolas"/>
          <w:sz w:val="14"/>
        </w:rPr>
        <w:t>2 × smallest HA-capable SKU</w:t>
      </w:r>
    </w:p>
    <w:p w14:paraId="7AF0D043" w14:textId="77777777" w:rsidR="002D2022" w:rsidRDefault="002D2022" w:rsidP="007A094E">
      <w:pPr>
        <w:pStyle w:val="TranscriptLine"/>
        <w:widowControl w:val="0"/>
        <w:spacing w:line="64" w:lineRule="exact"/>
      </w:pPr>
    </w:p>
    <w:p w14:paraId="0372A03E" w14:textId="77777777" w:rsidR="002D2022" w:rsidRDefault="00000000" w:rsidP="007A094E">
      <w:pPr>
        <w:pStyle w:val="TranscriptLine"/>
        <w:widowControl w:val="0"/>
      </w:pPr>
      <w:r>
        <w:rPr>
          <w:rFonts w:ascii="Consolas" w:hAnsi="Consolas"/>
          <w:sz w:val="14"/>
        </w:rPr>
        <w:t>vs</w:t>
      </w:r>
    </w:p>
    <w:p w14:paraId="5F7A0E6A" w14:textId="77777777" w:rsidR="002D2022" w:rsidRDefault="002D2022" w:rsidP="007A094E">
      <w:pPr>
        <w:pStyle w:val="TranscriptLine"/>
        <w:widowControl w:val="0"/>
        <w:spacing w:line="64" w:lineRule="exact"/>
      </w:pPr>
    </w:p>
    <w:p w14:paraId="6887D292" w14:textId="77777777" w:rsidR="002D2022" w:rsidRDefault="00000000" w:rsidP="007A094E">
      <w:pPr>
        <w:pStyle w:val="TranscriptLine"/>
        <w:widowControl w:val="0"/>
      </w:pPr>
      <w:r>
        <w:rPr>
          <w:rFonts w:ascii="Consolas" w:hAnsi="Consolas"/>
          <w:sz w:val="14"/>
        </w:rPr>
        <w:t>Container Apps</w:t>
      </w:r>
    </w:p>
    <w:p w14:paraId="3DA6119E" w14:textId="77777777" w:rsidR="002D2022" w:rsidRDefault="00000000" w:rsidP="007A094E">
      <w:pPr>
        <w:pStyle w:val="TranscriptLine"/>
        <w:widowControl w:val="0"/>
      </w:pPr>
      <w:r>
        <w:rPr>
          <w:rFonts w:ascii="Consolas" w:hAnsi="Consolas"/>
          <w:sz w:val="14"/>
        </w:rPr>
        <w:t>2 × smallest practical zone-distributed replicas</w:t>
      </w:r>
    </w:p>
    <w:p w14:paraId="26FEA76D" w14:textId="77777777" w:rsidR="002D2022" w:rsidRDefault="002D2022" w:rsidP="007A094E">
      <w:pPr>
        <w:pStyle w:val="TranscriptLine"/>
        <w:widowControl w:val="0"/>
        <w:spacing w:line="64" w:lineRule="exact"/>
      </w:pPr>
    </w:p>
    <w:p w14:paraId="1269CFF3" w14:textId="77777777" w:rsidR="002D2022" w:rsidRDefault="00000000" w:rsidP="007A094E">
      <w:pPr>
        <w:pStyle w:val="TranscriptLine"/>
        <w:widowControl w:val="0"/>
      </w:pPr>
      <w:r>
        <w:rPr>
          <w:rFonts w:ascii="Consolas" w:hAnsi="Consolas"/>
          <w:sz w:val="14"/>
        </w:rPr>
        <w:t>vs</w:t>
      </w:r>
    </w:p>
    <w:p w14:paraId="005B5E78" w14:textId="77777777" w:rsidR="002D2022" w:rsidRDefault="002D2022" w:rsidP="007A094E">
      <w:pPr>
        <w:pStyle w:val="TranscriptLine"/>
        <w:widowControl w:val="0"/>
        <w:spacing w:line="64" w:lineRule="exact"/>
      </w:pPr>
    </w:p>
    <w:p w14:paraId="4C43D61E" w14:textId="77777777" w:rsidR="002D2022" w:rsidRDefault="00000000" w:rsidP="007A094E">
      <w:pPr>
        <w:pStyle w:val="TranscriptLine"/>
        <w:widowControl w:val="0"/>
      </w:pPr>
      <w:r>
        <w:rPr>
          <w:rFonts w:ascii="Consolas" w:hAnsi="Consolas"/>
          <w:sz w:val="14"/>
        </w:rPr>
        <w:t>Functions Flex</w:t>
      </w:r>
    </w:p>
    <w:p w14:paraId="617A2366" w14:textId="77777777" w:rsidR="002D2022" w:rsidRDefault="00000000" w:rsidP="007A094E">
      <w:pPr>
        <w:pStyle w:val="TranscriptLine"/>
        <w:widowControl w:val="0"/>
      </w:pPr>
      <w:r>
        <w:rPr>
          <w:rFonts w:ascii="Consolas" w:hAnsi="Consolas"/>
          <w:sz w:val="14"/>
        </w:rPr>
        <w:t>HA-capable configuration</w:t>
      </w:r>
    </w:p>
    <w:p w14:paraId="25ACFADD" w14:textId="77777777" w:rsidR="002D2022" w:rsidRDefault="002D2022" w:rsidP="007A094E">
      <w:pPr>
        <w:pStyle w:val="TranscriptLine"/>
        <w:widowControl w:val="0"/>
        <w:spacing w:line="64" w:lineRule="exact"/>
      </w:pPr>
    </w:p>
    <w:p w14:paraId="7820BEF5" w14:textId="77777777" w:rsidR="002D2022" w:rsidRDefault="00000000" w:rsidP="007A094E">
      <w:pPr>
        <w:pStyle w:val="TranscriptLine"/>
        <w:widowControl w:val="0"/>
      </w:pPr>
      <w:r>
        <w:rPr>
          <w:rFonts w:ascii="Consolas" w:hAnsi="Consolas"/>
          <w:sz w:val="14"/>
        </w:rPr>
        <w:t>possibly:</w:t>
      </w:r>
    </w:p>
    <w:p w14:paraId="1B4AB292" w14:textId="77777777" w:rsidR="002D2022" w:rsidRDefault="00000000" w:rsidP="007A094E">
      <w:pPr>
        <w:pStyle w:val="TranscriptLine"/>
        <w:widowControl w:val="0"/>
      </w:pPr>
      <w:r>
        <w:rPr>
          <w:rFonts w:ascii="Consolas" w:hAnsi="Consolas"/>
          <w:sz w:val="14"/>
        </w:rPr>
        <w:t>static frontend + managed API compute</w:t>
      </w:r>
    </w:p>
    <w:p w14:paraId="1BB13E5E" w14:textId="77777777" w:rsidR="002D2022" w:rsidRDefault="00000000" w:rsidP="007A094E">
      <w:pPr>
        <w:pStyle w:val="TranscriptLine"/>
        <w:widowControl w:val="0"/>
        <w:spacing w:before="20"/>
      </w:pPr>
      <w:r>
        <w:rPr>
          <w:rFonts w:ascii="Consolas" w:hAnsi="Consolas"/>
          <w:sz w:val="14"/>
        </w:rPr>
        <w:t>```</w:t>
      </w:r>
    </w:p>
    <w:p w14:paraId="79B25FE1" w14:textId="77777777" w:rsidR="002D2022" w:rsidRDefault="002D2022" w:rsidP="007A094E">
      <w:pPr>
        <w:pStyle w:val="TranscriptLine"/>
        <w:widowControl w:val="0"/>
        <w:spacing w:line="64" w:lineRule="exact"/>
      </w:pPr>
    </w:p>
    <w:p w14:paraId="4B1542BC" w14:textId="77777777" w:rsidR="002D2022" w:rsidRDefault="00000000" w:rsidP="007A094E">
      <w:pPr>
        <w:pStyle w:val="TranscriptLine"/>
        <w:widowControl w:val="0"/>
      </w:pPr>
      <w:r>
        <w:t>and this time the question isn't:</w:t>
      </w:r>
    </w:p>
    <w:p w14:paraId="09ADF3DA" w14:textId="77777777" w:rsidR="002D2022" w:rsidRDefault="002D2022" w:rsidP="007A094E">
      <w:pPr>
        <w:pStyle w:val="TranscriptLine"/>
        <w:widowControl w:val="0"/>
        <w:spacing w:line="64" w:lineRule="exact"/>
      </w:pPr>
    </w:p>
    <w:p w14:paraId="7170A598" w14:textId="77777777" w:rsidR="002D2022" w:rsidRDefault="00000000" w:rsidP="007A094E">
      <w:pPr>
        <w:pStyle w:val="TranscriptLine"/>
        <w:widowControl w:val="0"/>
      </w:pPr>
      <w:r>
        <w:t>&gt; “Which Azure service is the cleanest PaaS?”</w:t>
      </w:r>
    </w:p>
    <w:p w14:paraId="098DA94A" w14:textId="77777777" w:rsidR="002D2022" w:rsidRDefault="002D2022" w:rsidP="007A094E">
      <w:pPr>
        <w:pStyle w:val="TranscriptLine"/>
        <w:widowControl w:val="0"/>
        <w:spacing w:line="64" w:lineRule="exact"/>
      </w:pPr>
    </w:p>
    <w:p w14:paraId="1AA4331C" w14:textId="77777777" w:rsidR="002D2022" w:rsidRDefault="00000000" w:rsidP="007A094E">
      <w:pPr>
        <w:pStyle w:val="TranscriptLine"/>
        <w:widowControl w:val="0"/>
      </w:pPr>
      <w:r>
        <w:t>It's:</w:t>
      </w:r>
    </w:p>
    <w:p w14:paraId="284967A1" w14:textId="77777777" w:rsidR="002D2022" w:rsidRDefault="002D2022" w:rsidP="007A094E">
      <w:pPr>
        <w:pStyle w:val="TranscriptLine"/>
        <w:widowControl w:val="0"/>
        <w:spacing w:line="64" w:lineRule="exact"/>
      </w:pPr>
    </w:p>
    <w:p w14:paraId="231956A5" w14:textId="77777777" w:rsidR="002D2022" w:rsidRDefault="00000000" w:rsidP="007A094E">
      <w:pPr>
        <w:pStyle w:val="TranscriptLine"/>
        <w:widowControl w:val="0"/>
      </w:pPr>
      <w:r>
        <w:t>&gt; **“Which architecture gives the best cost-benefit while still meeting PaaS + HA + security + latency?”**</w:t>
      </w:r>
    </w:p>
    <w:p w14:paraId="1E1DB28A" w14:textId="77777777" w:rsidR="002D2022" w:rsidRDefault="002D2022" w:rsidP="007A094E">
      <w:pPr>
        <w:pStyle w:val="TranscriptLine"/>
        <w:widowControl w:val="0"/>
        <w:spacing w:line="64" w:lineRule="exact"/>
      </w:pPr>
    </w:p>
    <w:p w14:paraId="74570D41" w14:textId="77777777" w:rsidR="002D2022" w:rsidRDefault="00000000" w:rsidP="007A094E">
      <w:pPr>
        <w:pStyle w:val="TranscriptLine"/>
        <w:widowControl w:val="0"/>
      </w:pPr>
      <w:r>
        <w:t>That is much closer to the assignment they actually gave you.</w:t>
      </w:r>
    </w:p>
    <w:p w14:paraId="4AA46E80" w14:textId="77777777" w:rsidR="002D2022" w:rsidRDefault="002D2022" w:rsidP="007A094E">
      <w:pPr>
        <w:pStyle w:val="TranscriptLine"/>
        <w:widowControl w:val="0"/>
        <w:spacing w:line="64" w:lineRule="exact"/>
      </w:pPr>
    </w:p>
    <w:p w14:paraId="212FEFF4" w14:textId="77777777" w:rsidR="002D2022" w:rsidRDefault="00000000" w:rsidP="007A094E">
      <w:pPr>
        <w:pStyle w:val="TranscriptLine"/>
        <w:widowControl w:val="0"/>
      </w:pPr>
      <w:r>
        <w:t>And frankly, catching and documenting this correction may make your AI-use record **better**, because it demonstrates that you didn't blindly accept either my recommendation or Copilot's—you caught that an explicit business requirement had been lost during requirements decomposition.</w:t>
      </w:r>
    </w:p>
    <w:sectPr w:rsidR="002D2022" w:rsidSect="00034616">
      <w:headerReference w:type="default" r:id="rId8"/>
      <w:footerReference w:type="default" r:id="rId9"/>
      <w:pgSz w:w="11906" w:h="16838"/>
      <w:pgMar w:top="879" w:right="935" w:bottom="805" w:left="935"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E1DF" w14:textId="77777777" w:rsidR="003064A7" w:rsidRDefault="003064A7">
      <w:pPr>
        <w:spacing w:line="240" w:lineRule="auto"/>
      </w:pPr>
      <w:r>
        <w:separator/>
      </w:r>
    </w:p>
  </w:endnote>
  <w:endnote w:type="continuationSeparator" w:id="0">
    <w:p w14:paraId="734ECD81" w14:textId="77777777" w:rsidR="003064A7" w:rsidRDefault="00306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2885" w14:textId="71A46E45" w:rsidR="002D2022" w:rsidRDefault="002D202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38327" w14:textId="77777777" w:rsidR="003064A7" w:rsidRDefault="003064A7">
      <w:pPr>
        <w:spacing w:line="240" w:lineRule="auto"/>
      </w:pPr>
      <w:r>
        <w:separator/>
      </w:r>
    </w:p>
  </w:footnote>
  <w:footnote w:type="continuationSeparator" w:id="0">
    <w:p w14:paraId="49017088" w14:textId="77777777" w:rsidR="003064A7" w:rsidRDefault="00306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C09E" w14:textId="0102A8B7" w:rsidR="002D2022" w:rsidRDefault="002D2022">
    <w:pPr>
      <w:pStyle w:val="Heade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621958">
    <w:abstractNumId w:val="8"/>
  </w:num>
  <w:num w:numId="2" w16cid:durableId="1005792308">
    <w:abstractNumId w:val="6"/>
  </w:num>
  <w:num w:numId="3" w16cid:durableId="1454248137">
    <w:abstractNumId w:val="5"/>
  </w:num>
  <w:num w:numId="4" w16cid:durableId="430702808">
    <w:abstractNumId w:val="4"/>
  </w:num>
  <w:num w:numId="5" w16cid:durableId="1270510377">
    <w:abstractNumId w:val="7"/>
  </w:num>
  <w:num w:numId="6" w16cid:durableId="1462068005">
    <w:abstractNumId w:val="3"/>
  </w:num>
  <w:num w:numId="7" w16cid:durableId="2027049061">
    <w:abstractNumId w:val="2"/>
  </w:num>
  <w:num w:numId="8" w16cid:durableId="351297544">
    <w:abstractNumId w:val="1"/>
  </w:num>
  <w:num w:numId="9" w16cid:durableId="200385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022"/>
    <w:rsid w:val="003064A7"/>
    <w:rsid w:val="00326F90"/>
    <w:rsid w:val="007A094E"/>
    <w:rsid w:val="00AA1D8D"/>
    <w:rsid w:val="00B451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C95C5"/>
  <w14:defaultImageDpi w14:val="300"/>
  <w15:docId w15:val="{ECAD6770-1F82-42CA-B0CE-6AAF21ED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8" w:lineRule="auto"/>
    </w:pPr>
    <w:rPr>
      <w:rFonts w:ascii="Arial" w:hAnsi="Arial"/>
      <w:color w:val="1C2735"/>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Arabic">
    <w:name w:val="HeadingArabic"/>
    <w:pPr>
      <w:spacing w:after="0" w:line="288" w:lineRule="auto"/>
    </w:pPr>
    <w:rPr>
      <w:rFonts w:ascii="Arial" w:hAnsi="Arial"/>
      <w:b/>
      <w:color w:val="0C3558"/>
      <w:sz w:val="38"/>
    </w:rPr>
  </w:style>
  <w:style w:type="paragraph" w:customStyle="1" w:styleId="SmallHeadArabic">
    <w:name w:val="SmallHeadArabic"/>
    <w:pPr>
      <w:spacing w:after="0" w:line="288" w:lineRule="auto"/>
    </w:pPr>
    <w:rPr>
      <w:rFonts w:ascii="Arial" w:hAnsi="Arial"/>
      <w:b/>
      <w:color w:val="0D4365"/>
    </w:rPr>
  </w:style>
  <w:style w:type="paragraph" w:customStyle="1" w:styleId="BodyArabic">
    <w:name w:val="BodyArabic"/>
    <w:pPr>
      <w:spacing w:after="0" w:line="288" w:lineRule="auto"/>
    </w:pPr>
    <w:rPr>
      <w:rFonts w:ascii="Arial" w:hAnsi="Arial"/>
      <w:color w:val="1F2F3F"/>
      <w:sz w:val="20"/>
    </w:rPr>
  </w:style>
  <w:style w:type="paragraph" w:customStyle="1" w:styleId="TranscriptLine">
    <w:name w:val="TranscriptLine"/>
    <w:pPr>
      <w:spacing w:after="0" w:line="247" w:lineRule="auto"/>
    </w:pPr>
    <w:rPr>
      <w:rFonts w:ascii="Arial" w:hAnsi="Arial"/>
      <w:color w:val="272F39"/>
      <w:sz w:val="16"/>
    </w:rPr>
  </w:style>
  <w:style w:type="paragraph" w:customStyle="1" w:styleId="TranscriptTag">
    <w:name w:val="TranscriptTag"/>
    <w:pPr>
      <w:spacing w:after="0" w:line="254" w:lineRule="auto"/>
    </w:pPr>
    <w:rPr>
      <w:rFonts w:ascii="Arial" w:hAnsi="Arial"/>
      <w:b/>
      <w:color w:val="0A4D85"/>
      <w:sz w:val="16"/>
    </w:rPr>
  </w:style>
  <w:style w:type="paragraph" w:customStyle="1" w:styleId="TranscriptHeading">
    <w:name w:val="TranscriptHeading"/>
    <w:pPr>
      <w:spacing w:after="0" w:line="254" w:lineRule="auto"/>
    </w:pPr>
    <w:rPr>
      <w:rFonts w:ascii="Arial" w:hAnsi="Arial"/>
      <w:b/>
      <w:color w:val="0C436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11060</Words>
  <Characters>63044</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תיעוד שימוש בכלי AI – תרגיל DevOps Azure</dc:title>
  <dc:subject>הסבר השימוש ב-ChatGPT וב-GitHub Copilot ונספח תמליל מלא ללא השמטות</dc:subject>
  <dc:creator>python-docx</dc:creator>
  <cp:keywords/>
  <dc:description>התמליל הועתק במלואו מקובץ המקור שסיפק המגיש.</dc:description>
  <cp:lastModifiedBy>Roei Katabi</cp:lastModifiedBy>
  <cp:revision>2</cp:revision>
  <dcterms:created xsi:type="dcterms:W3CDTF">2013-12-23T23:15:00Z</dcterms:created>
  <dcterms:modified xsi:type="dcterms:W3CDTF">2026-10-08T15:57:00Z</dcterms:modified>
  <cp:category/>
</cp:coreProperties>
</file>